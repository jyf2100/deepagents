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智侣 Cowork</w:t>
      </w:r>
    </w:p>
    <w:p>
      <w:pPr>
        <w:jc w:val="center"/>
      </w:pPr>
      <w:r>
        <w:rPr>
          <w:sz w:val="36"/>
        </w:rPr>
        <w:t>源代码文档</w:t>
      </w:r>
    </w:p>
    <w:p>
      <w:pPr>
        <w:jc w:val="center"/>
      </w:pPr>
      <w:r>
        <w:t>版本 V1.0</w:t>
      </w:r>
    </w:p>
    <w:p>
      <w:pPr>
        <w:jc w:val="center"/>
      </w:pPr>
      <w:r>
        <w:t>2026年1月</w:t>
      </w:r>
    </w:p>
    <w:p>
      <w:r>
        <w:br w:type="page"/>
      </w:r>
    </w:p>
    <w:p>
      <w:pPr>
        <w:pStyle w:val="Heading1"/>
      </w:pPr>
      <w:r>
        <w:t>源代码说明</w:t>
      </w:r>
    </w:p>
    <w:p>
      <w:r>
        <w:t>本文档包含智侣 Cowork 软件的核心源代码文件，涵盖以下模块：</w:t>
      </w:r>
    </w:p>
    <w:p>
      <w:pPr>
        <w:pStyle w:val="ListBullet"/>
      </w:pPr>
      <w:r>
        <w:t>核心库：基于 LangGraph 的多智能体框架</w:t>
      </w:r>
    </w:p>
    <w:p>
      <w:pPr>
        <w:pStyle w:val="ListBullet"/>
      </w:pPr>
      <w:r>
        <w:t>CLI 应用：命令行接口和工具</w:t>
      </w:r>
    </w:p>
    <w:p>
      <w:pPr>
        <w:pStyle w:val="ListBullet"/>
      </w:pPr>
      <w:r>
        <w:t>桌面应用：Electron 前端和 Python 后端通信</w:t>
      </w:r>
    </w:p>
    <w:p>
      <w:pPr>
        <w:pStyle w:val="ListBullet"/>
      </w:pPr>
      <w:r>
        <w:t>中间件系统：任务规划、文件操作、子代理委派等</w:t>
      </w:r>
    </w:p>
    <w:p>
      <w:pPr>
        <w:pStyle w:val="Heading2"/>
      </w:pPr>
      <w:r>
        <w:t>1. 核心库 - Agent 创建入口</w:t>
      </w:r>
    </w:p>
    <w:p>
      <w:r>
        <w:t>文件路径: /Users/roc/deepagents/libs/deepagents/deepagents/graph.py</w:t>
      </w:r>
    </w:p>
    <w:p>
      <w:r>
        <w:rPr>
          <w:rFonts w:ascii="Consolas" w:hAnsi="Consolas"/>
          <w:sz w:val="18"/>
        </w:rPr>
        <w:t>"""Deepagents come with planning, filesystem, and subagents."""</w:t>
        <w:br/>
        <w:br/>
        <w:t>from collections.abc import Callable, Sequence</w:t>
        <w:br/>
        <w:t>from typing import Any</w:t>
        <w:br/>
        <w:br/>
        <w:t>from langchain.agents import create_agent</w:t>
        <w:br/>
        <w:t>from langchain.agents.middleware import HumanInTheLoopMiddleware, InterruptOnConfig, TodoListMiddleware</w:t>
        <w:br/>
        <w:t>from langchain.agents.middleware.summarization import SummarizationMiddleware</w:t>
        <w:br/>
        <w:t>from langchain.agents.middleware.types import AgentMiddleware</w:t>
        <w:br/>
        <w:t>from langchain.agents.structured_output import ResponseFormat</w:t>
        <w:br/>
        <w:t>from langchain.chat_models import init_chat_model</w:t>
        <w:br/>
        <w:t>from langchain_anthropic import ChatAnthropic</w:t>
        <w:br/>
        <w:t>from langchain_anthropic.middleware import AnthropicPromptCachingMiddleware</w:t>
        <w:br/>
        <w:t>from langchain_core.language_models import BaseChatModel</w:t>
        <w:br/>
        <w:t>from langchain_core.tools import BaseTool</w:t>
        <w:br/>
        <w:t>from langgraph.cache.base import BaseCache</w:t>
        <w:br/>
        <w:t>from langgraph.graph.state import CompiledStateGraph</w:t>
        <w:br/>
        <w:t>from langgraph.store.base import BaseStore</w:t>
        <w:br/>
        <w:t>from langgraph.types import Checkpointer</w:t>
        <w:br/>
        <w:br/>
        <w:t>from deepagents.backends.protocol import BackendFactory, BackendProtocol</w:t>
        <w:br/>
        <w:t>from deepagents.middleware.filesystem import FilesystemMiddleware</w:t>
        <w:br/>
        <w:t>from deepagents.middleware.patch_tool_calls import PatchToolCallsMiddleware</w:t>
        <w:br/>
        <w:t>from deepagents.middleware.subagents import CompiledSubAgent, SubAgent, SubAgentMiddleware</w:t>
        <w:br/>
        <w:br/>
        <w:t>BASE_AGENT_PROMPT = "In order to complete the objective that the user asks of you, you have access to a number of standard tools."</w:t>
        <w:br/>
        <w:br/>
        <w:br/>
        <w:t>def get_default_model() -&gt; ChatAnthropic:</w:t>
        <w:br/>
        <w:t xml:space="preserve">    """Get the default model for deep agents.</w:t>
        <w:br/>
        <w:br/>
        <w:t xml:space="preserve">    Returns:</w:t>
        <w:br/>
        <w:t xml:space="preserve">        ChatAnthropic instance configured with Claude Sonnet 4.</w:t>
        <w:br/>
        <w:t xml:space="preserve">    """</w:t>
        <w:br/>
        <w:t xml:space="preserve">    return ChatAnthropic(</w:t>
        <w:br/>
        <w:t xml:space="preserve">        model_name="claude-sonnet-4-5-20250929",</w:t>
        <w:br/>
        <w:t xml:space="preserve">        max_tokens=20000,</w:t>
        <w:br/>
        <w:t xml:space="preserve">    )</w:t>
        <w:br/>
        <w:br/>
        <w:br/>
        <w:t>def create_deep_agent(</w:t>
        <w:br/>
        <w:t xml:space="preserve">    model: str | BaseChatModel | None = None,</w:t>
        <w:br/>
        <w:t xml:space="preserve">    tools: Sequence[BaseTool | Callable | dict[str, Any]] | None = None,</w:t>
        <w:br/>
        <w:t xml:space="preserve">    *,</w:t>
        <w:br/>
        <w:t xml:space="preserve">    system_prompt: str | None = None,</w:t>
        <w:br/>
        <w:t xml:space="preserve">    middleware: Sequence[AgentMiddleware] = (),</w:t>
        <w:br/>
        <w:t xml:space="preserve">    subagents: list[SubAgent | CompiledSubAgent] | None = None,</w:t>
        <w:br/>
        <w:t xml:space="preserve">    response_format: ResponseFormat | None = None,</w:t>
        <w:br/>
        <w:t xml:space="preserve">    context_schema: type[Any] | None = None,</w:t>
        <w:br/>
        <w:t xml:space="preserve">    checkpointer: Checkpointer | None = None,</w:t>
        <w:br/>
        <w:t xml:space="preserve">    store: BaseStore | None = None,</w:t>
        <w:br/>
        <w:t xml:space="preserve">    backend: BackendProtocol | BackendFactory | None = None,</w:t>
        <w:br/>
        <w:t xml:space="preserve">    interrupt_on: dict[str, bool | InterruptOnConfig] | None = None,</w:t>
        <w:br/>
        <w:t xml:space="preserve">    debug: bool = False,</w:t>
        <w:br/>
        <w:t xml:space="preserve">    name: str | None = None,</w:t>
        <w:br/>
        <w:t xml:space="preserve">    cache: BaseCache | None = None,</w:t>
        <w:br/>
        <w:t>) -&gt; CompiledStateGraph:</w:t>
        <w:br/>
        <w:t xml:space="preserve">    """Create a deep agent.</w:t>
        <w:br/>
        <w:br/>
        <w:t xml:space="preserve">    This agent will by default have access to a tool to write todos (write_todos),</w:t>
        <w:br/>
        <w:t xml:space="preserve">    seven file and execution tools: ls, read_file, write_file, edit_file, glob, grep, execute,</w:t>
        <w:br/>
        <w:t xml:space="preserve">    and a tool to call subagents.</w:t>
        <w:br/>
        <w:br/>
        <w:t xml:space="preserve">    The execute tool allows running shell commands if the backend implements SandboxBackendProtocol.</w:t>
        <w:br/>
        <w:t xml:space="preserve">    For non-sandbox backends, the execute tool will return an error message.</w:t>
        <w:br/>
        <w:br/>
        <w:t xml:space="preserve">    Args:</w:t>
        <w:br/>
        <w:t xml:space="preserve">        model: The model to use. Defaults to Claude Sonnet 4.</w:t>
        <w:br/>
        <w:t xml:space="preserve">        tools: The tools the agent should have access to.</w:t>
        <w:br/>
        <w:t xml:space="preserve">        system_prompt: The additional instructions the agent should have. Will go in</w:t>
        <w:br/>
        <w:t xml:space="preserve">            the system prompt.</w:t>
        <w:br/>
        <w:t xml:space="preserve">        middleware: Additional middleware to apply after standard middleware.</w:t>
        <w:br/>
        <w:t xml:space="preserve">        subagents: The subagents to use. Each subagent should be a dictionary with the</w:t>
        <w:br/>
        <w:t xml:space="preserve">            following keys:</w:t>
        <w:br/>
        <w:t xml:space="preserve">                - `name`</w:t>
        <w:br/>
        <w:t xml:space="preserve">                - `description` (used by the main agent to decide whether to call the</w:t>
        <w:br/>
        <w:t xml:space="preserve">                  sub agent)</w:t>
        <w:br/>
        <w:t xml:space="preserve">                - `prompt` (used as the system prompt in the subagent)</w:t>
        <w:br/>
        <w:t xml:space="preserve">                - (optional) `tools`</w:t>
        <w:br/>
        <w:t xml:space="preserve">                - (optional) `model` (either a LanguageModelLike instance or dict</w:t>
        <w:br/>
        <w:t xml:space="preserve">                  settings)</w:t>
        <w:br/>
        <w:t xml:space="preserve">                - (optional) `middleware` (list of AgentMiddleware)</w:t>
        <w:br/>
        <w:t xml:space="preserve">        response_format: A structured output response format to use for the agent.</w:t>
        <w:br/>
        <w:t xml:space="preserve">        context_schema: The schema of the deep agent.</w:t>
        <w:br/>
        <w:t xml:space="preserve">        checkpointer: Optional checkpointer for persisting agent state between runs.</w:t>
        <w:br/>
        <w:t xml:space="preserve">        store: Optional store for persistent storage (required if backend uses StoreBackend).</w:t>
        <w:br/>
        <w:t xml:space="preserve">        backend: Optional backend for file storage and execution. Pass either a Backend instance</w:t>
        <w:br/>
        <w:t xml:space="preserve">            or a callable factory like `lambda rt: StateBackend(rt)`. For execution support,</w:t>
        <w:br/>
        <w:t xml:space="preserve">            use a backend that implements SandboxBackendProtocol.</w:t>
        <w:br/>
        <w:t xml:space="preserve">        interrupt_on: Optional Dict[str, bool | InterruptOnConfig] mapping tool names to</w:t>
        <w:br/>
        <w:t xml:space="preserve">            interrupt configs.</w:t>
        <w:br/>
        <w:t xml:space="preserve">        debug: Whether to enable debug mode. Passed through to create_agent.</w:t>
        <w:br/>
        <w:t xml:space="preserve">        name: The name of the agent. Passed through to create_agent.</w:t>
        <w:br/>
        <w:t xml:space="preserve">        cache: The cache to use for the agent. Passed through to create_agent.</w:t>
        <w:br/>
        <w:br/>
        <w:t xml:space="preserve">    Returns:</w:t>
        <w:br/>
        <w:t xml:space="preserve">        A configured deep agent.</w:t>
        <w:br/>
        <w:t xml:space="preserve">    """</w:t>
        <w:br/>
        <w:t xml:space="preserve">    import sys</w:t>
        <w:br/>
        <w:t xml:space="preserve">    print(f"[create_deep_agent] DEBUG: interrupt_on={list(interrupt_on.keys()) if interrupt_on else 'None'}", file=sys.stderr)</w:t>
        <w:br/>
        <w:br/>
        <w:t xml:space="preserve">    if model is None:</w:t>
        <w:br/>
        <w:t xml:space="preserve">        model = get_default_model()</w:t>
        <w:br/>
        <w:t xml:space="preserve">    elif isinstance(model, str):</w:t>
        <w:br/>
        <w:t xml:space="preserve">        model = init_chat_model(model)</w:t>
        <w:br/>
        <w:br/>
        <w:t xml:space="preserve">    if (</w:t>
        <w:br/>
        <w:t xml:space="preserve">        model.profile is not None</w:t>
        <w:br/>
        <w:t xml:space="preserve">        and isinstance(model.profile, dict)</w:t>
        <w:br/>
        <w:t xml:space="preserve">        and "max_input_tokens" in model.profile</w:t>
        <w:br/>
        <w:t xml:space="preserve">        and isinstance(model.profile["max_input_tokens"], int)</w:t>
        <w:br/>
        <w:t xml:space="preserve">    ):</w:t>
        <w:br/>
        <w:t xml:space="preserve">        trigger = ("fraction", 0.85)</w:t>
        <w:br/>
        <w:t xml:space="preserve">        keep = ("fraction", 0.10)</w:t>
        <w:br/>
        <w:t xml:space="preserve">    else:</w:t>
        <w:br/>
        <w:t xml:space="preserve">        trigger = ("tokens", 170000)</w:t>
        <w:br/>
        <w:t xml:space="preserve">        keep = ("messages", 6)</w:t>
        <w:br/>
        <w:br/>
        <w:t xml:space="preserve">    deepagent_middleware = [</w:t>
        <w:br/>
        <w:t xml:space="preserve">        TodoListMiddleware(),</w:t>
        <w:br/>
        <w:t xml:space="preserve">        FilesystemMiddleware(backend=backend),</w:t>
        <w:br/>
        <w:t xml:space="preserve">        SubAgentMiddleware(</w:t>
        <w:br/>
        <w:t xml:space="preserve">            default_model=model,</w:t>
        <w:br/>
        <w:t xml:space="preserve">            default_tools=tools,</w:t>
        <w:br/>
        <w:t xml:space="preserve">            subagents=subagents if subagents is not None else [],</w:t>
        <w:br/>
        <w:t xml:space="preserve">            default_middleware=[</w:t>
        <w:br/>
        <w:t xml:space="preserve">                TodoListMiddleware(),</w:t>
        <w:br/>
        <w:t xml:space="preserve">                FilesystemMiddleware(backend=backend),</w:t>
        <w:br/>
        <w:t xml:space="preserve">                SummarizationMiddleware(</w:t>
        <w:br/>
        <w:t xml:space="preserve">                    model=model,</w:t>
        <w:br/>
        <w:t xml:space="preserve">                    trigger=trigger,</w:t>
        <w:br/>
        <w:t xml:space="preserve">                    keep=keep,</w:t>
        <w:br/>
        <w:t xml:space="preserve">                    trim_tokens_to_summarize=None,</w:t>
        <w:br/>
        <w:t xml:space="preserve">                ),</w:t>
        <w:br/>
        <w:t xml:space="preserve">                AnthropicPromptCachingMiddleware(unsupported_model_behavior="ignore"),</w:t>
        <w:br/>
        <w:t xml:space="preserve">                PatchToolCallsMiddleware(),</w:t>
        <w:br/>
        <w:t xml:space="preserve">            ],</w:t>
        <w:br/>
        <w:t xml:space="preserve">            default_interrupt_on=interrupt_on,</w:t>
        <w:br/>
        <w:t xml:space="preserve">            general_purpose_agent=True,</w:t>
        <w:br/>
        <w:t xml:space="preserve">        ),</w:t>
        <w:br/>
        <w:t xml:space="preserve">        SummarizationMiddleware(</w:t>
        <w:br/>
        <w:t xml:space="preserve">            model=model,</w:t>
        <w:br/>
        <w:t xml:space="preserve">            trigger=trigger,</w:t>
        <w:br/>
        <w:t xml:space="preserve">            keep=keep,</w:t>
        <w:br/>
        <w:t xml:space="preserve">            trim_tokens_to_summarize=None,</w:t>
        <w:br/>
        <w:t xml:space="preserve">        ),</w:t>
        <w:br/>
        <w:t xml:space="preserve">        AnthropicPromptCachingMiddleware(unsupported_model_behavior="ignore"),</w:t>
        <w:br/>
        <w:t xml:space="preserve">        PatchToolCallsMiddleware(),</w:t>
        <w:br/>
        <w:t xml:space="preserve">    ]</w:t>
        <w:br/>
        <w:t xml:space="preserve">    if middleware:</w:t>
        <w:br/>
        <w:t xml:space="preserve">        deepagent_middleware.extend(middleware)</w:t>
        <w:br/>
        <w:t xml:space="preserve">    if interrupt_on is not None:</w:t>
        <w:br/>
        <w:t xml:space="preserve">        deepagent_middleware.append(HumanInTheLoopMiddleware(interrupt_on=interrupt_on))</w:t>
        <w:br/>
        <w:br/>
        <w:t xml:space="preserve">    return create_agent(</w:t>
        <w:br/>
        <w:t xml:space="preserve">        model,</w:t>
        <w:br/>
        <w:t xml:space="preserve">        system_prompt=system_prompt + "\n\n" + BASE_AGENT_PROMPT if system_prompt else BASE_AGENT_PROMPT,</w:t>
        <w:br/>
        <w:t xml:space="preserve">        tools=tools,</w:t>
        <w:br/>
        <w:t xml:space="preserve">        middleware=deepagent_middleware,</w:t>
        <w:br/>
        <w:t xml:space="preserve">        response_format=response_format,</w:t>
        <w:br/>
        <w:t xml:space="preserve">        context_schema=context_schema,</w:t>
        <w:br/>
        <w:t xml:space="preserve">        checkpointer=checkpointer,</w:t>
        <w:br/>
        <w:t xml:space="preserve">        store=store,</w:t>
        <w:br/>
        <w:t xml:space="preserve">        debug=debug,</w:t>
        <w:br/>
        <w:t xml:space="preserve">        name=name,</w:t>
        <w:br/>
        <w:t xml:space="preserve">        cache=cache,</w:t>
        <w:br/>
        <w:t xml:space="preserve">    ).with_config({"recursion_limit": 1000})</w:t>
        <w:br/>
      </w:r>
    </w:p>
    <w:p>
      <w:r>
        <w:br w:type="page"/>
      </w:r>
    </w:p>
    <w:p>
      <w:pPr>
        <w:pStyle w:val="Heading2"/>
      </w:pPr>
      <w:r>
        <w:t>2. 中间件系统 - 基础类定义</w:t>
      </w:r>
    </w:p>
    <w:p>
      <w:r>
        <w:t>文件路径: /Users/roc/deepagents/libs/deepagents/deepagents/middleware/__init__.py</w:t>
      </w:r>
    </w:p>
    <w:p>
      <w:r>
        <w:rPr>
          <w:rFonts w:ascii="Consolas" w:hAnsi="Consolas"/>
          <w:sz w:val="18"/>
        </w:rPr>
        <w:t>"""Middleware for the DeepAgent."""</w:t>
        <w:br/>
        <w:br/>
        <w:t>from deepagents.middleware.filesystem import FilesystemMiddleware</w:t>
        <w:br/>
        <w:t>from deepagents.middleware.subagents import CompiledSubAgent, SubAgent, SubAgentMiddleware</w:t>
        <w:br/>
        <w:br/>
        <w:t>__all__ = [</w:t>
        <w:br/>
        <w:t xml:space="preserve">    "CompiledSubAgent",</w:t>
        <w:br/>
        <w:t xml:space="preserve">    "FilesystemMiddleware",</w:t>
        <w:br/>
        <w:t xml:space="preserve">    "SubAgent",</w:t>
        <w:br/>
        <w:t xml:space="preserve">    "SubAgentMiddleware",</w:t>
        <w:br/>
        <w:t>]</w:t>
        <w:br/>
      </w:r>
    </w:p>
    <w:p>
      <w:r>
        <w:br w:type="page"/>
      </w:r>
    </w:p>
    <w:p>
      <w:pPr>
        <w:pStyle w:val="Heading2"/>
      </w:pPr>
      <w:r>
        <w:t>3. 文件系统中间件</w:t>
      </w:r>
    </w:p>
    <w:p>
      <w:r>
        <w:t>文件路径: /Users/roc/deepagents/libs/deepagents/deepagents/middleware/filesystem.py</w:t>
      </w:r>
    </w:p>
    <w:p>
      <w:r>
        <w:rPr>
          <w:rFonts w:ascii="Consolas" w:hAnsi="Consolas"/>
          <w:sz w:val="18"/>
        </w:rPr>
        <w:t>"""Middleware for providing filesystem tools to an agent."""</w:t>
        <w:br/>
        <w:t># ruff: noqa: E501</w:t>
        <w:br/>
        <w:br/>
        <w:t>import os</w:t>
        <w:br/>
        <w:t>import re</w:t>
        <w:br/>
        <w:t>from collections.abc import Awaitable, Callable, Sequence</w:t>
        <w:br/>
        <w:t>from typing import Annotated, Literal, NotRequired</w:t>
        <w:br/>
        <w:br/>
        <w:t>from langchain.agents.middleware.types import (</w:t>
        <w:br/>
        <w:t xml:space="preserve">    AgentMiddleware,</w:t>
        <w:br/>
        <w:t xml:space="preserve">    AgentState,</w:t>
        <w:br/>
        <w:t xml:space="preserve">    ModelRequest,</w:t>
        <w:br/>
        <w:t xml:space="preserve">    ModelResponse,</w:t>
        <w:br/>
        <w:t>)</w:t>
        <w:br/>
        <w:t>from langchain.tools import ToolRuntime</w:t>
        <w:br/>
        <w:t>from langchain.tools.tool_node import ToolCallRequest</w:t>
        <w:br/>
        <w:t>from langchain_core.messages import ToolMessage</w:t>
        <w:br/>
        <w:t>from langchain_core.tools import BaseTool, StructuredTool</w:t>
        <w:br/>
        <w:t>from langgraph.types import Command</w:t>
        <w:br/>
        <w:t>from typing_extensions import TypedDict</w:t>
        <w:br/>
        <w:br/>
        <w:t>from deepagents.backends import StateBackend</w:t>
        <w:br/>
        <w:br/>
        <w:t># Re-export type here for backwards compatibility</w:t>
        <w:br/>
        <w:t>from deepagents.backends.protocol import BACKEND_TYPES as BACKEND_TYPES</w:t>
        <w:br/>
        <w:t>from deepagents.backends.protocol import (</w:t>
        <w:br/>
        <w:t xml:space="preserve">    BackendProtocol,</w:t>
        <w:br/>
        <w:t xml:space="preserve">    EditResult,</w:t>
        <w:br/>
        <w:t xml:space="preserve">    SandboxBackendProtocol,</w:t>
        <w:br/>
        <w:t xml:space="preserve">    WriteResult,</w:t>
        <w:br/>
        <w:t>)</w:t>
        <w:br/>
        <w:t>from deepagents.backends.utils import (</w:t>
        <w:br/>
        <w:t xml:space="preserve">    format_content_with_line_numbers,</w:t>
        <w:br/>
        <w:t xml:space="preserve">    format_grep_matches,</w:t>
        <w:br/>
        <w:t xml:space="preserve">    sanitize_tool_call_id,</w:t>
        <w:br/>
        <w:t xml:space="preserve">    truncate_if_too_long,</w:t>
        <w:br/>
        <w:t>)</w:t>
        <w:br/>
        <w:br/>
        <w:t>EMPTY_CONTENT_WARNING = "System reminder: File exists but has empty contents"</w:t>
        <w:br/>
        <w:t>MAX_LINE_LENGTH = 2000</w:t>
        <w:br/>
        <w:t>LINE_NUMBER_WIDTH = 6</w:t>
        <w:br/>
        <w:t>DEFAULT_READ_OFFSET = 0</w:t>
        <w:br/>
        <w:t>DEFAULT_READ_LIMIT = 500</w:t>
        <w:br/>
        <w:br/>
        <w:br/>
        <w:t>class FileData(TypedDict):</w:t>
        <w:br/>
        <w:t xml:space="preserve">    """Data structure for storing file contents with metadata."""</w:t>
        <w:br/>
        <w:br/>
        <w:t xml:space="preserve">    content: list[str]</w:t>
        <w:br/>
        <w:t xml:space="preserve">    """Lines of the file."""</w:t>
        <w:br/>
        <w:br/>
        <w:t xml:space="preserve">    created_at: str</w:t>
        <w:br/>
        <w:t xml:space="preserve">    """ISO 8601 timestamp of file creation."""</w:t>
        <w:br/>
        <w:br/>
        <w:t xml:space="preserve">    modified_at: str</w:t>
        <w:br/>
        <w:t xml:space="preserve">    """ISO 8601 timestamp of last modification."""</w:t>
        <w:br/>
        <w:br/>
        <w:br/>
        <w:t>def _file_data_reducer(left: dict[str, FileData] | None, right: dict[str, FileData | None]) -&gt; dict[str, FileData]:</w:t>
        <w:br/>
        <w:t xml:space="preserve">    """Merge file updates with support for deletions.</w:t>
        <w:br/>
        <w:br/>
        <w:t xml:space="preserve">    This reducer enables file deletion by treating `None` values in the right</w:t>
        <w:br/>
        <w:t xml:space="preserve">    dictionary as deletion markers. It's designed to work with LangGraph's</w:t>
        <w:br/>
        <w:t xml:space="preserve">    state management where annotated reducers control how state updates merge.</w:t>
        <w:br/>
        <w:br/>
        <w:t xml:space="preserve">    Args:</w:t>
        <w:br/>
        <w:t xml:space="preserve">        left: Existing files dictionary. May be `None` during initialization.</w:t>
        <w:br/>
        <w:t xml:space="preserve">        right: New files dictionary to merge. Files with `None` values are</w:t>
        <w:br/>
        <w:t xml:space="preserve">            treated as deletion markers and removed from the result.</w:t>
        <w:br/>
        <w:br/>
        <w:t xml:space="preserve">    Returns:</w:t>
        <w:br/>
        <w:t xml:space="preserve">        Merged dictionary where right overwrites left for matching keys,</w:t>
        <w:br/>
        <w:t xml:space="preserve">        and `None` values in right trigger deletions.</w:t>
        <w:br/>
        <w:br/>
        <w:t xml:space="preserve">    Example:</w:t>
        <w:br/>
        <w:t xml:space="preserve">        ```python</w:t>
        <w:br/>
        <w:t xml:space="preserve">        existing = {"/file1.txt": FileData(...), "/file2.txt": FileData(...)}</w:t>
        <w:br/>
        <w:t xml:space="preserve">        updates = {"/file2.txt": None, "/file3.txt": FileData(...)}</w:t>
        <w:br/>
        <w:t xml:space="preserve">        result = file_data_reducer(existing, updates)</w:t>
        <w:br/>
        <w:t xml:space="preserve">        # Result: {"/file1.txt": FileData(...), "/file3.txt": FileData(...)}</w:t>
        <w:br/>
        <w:t xml:space="preserve">        ```</w:t>
        <w:br/>
        <w:t xml:space="preserve">    """</w:t>
        <w:br/>
        <w:t xml:space="preserve">    if left is None:</w:t>
        <w:br/>
        <w:t xml:space="preserve">        return {k: v for k, v in right.items() if v is not None}</w:t>
        <w:br/>
        <w:br/>
        <w:t xml:space="preserve">    result = {**left}</w:t>
        <w:br/>
        <w:t xml:space="preserve">    for key, value in right.items():</w:t>
        <w:br/>
        <w:t xml:space="preserve">        if value is None:</w:t>
        <w:br/>
        <w:t xml:space="preserve">            result.pop(key, None)</w:t>
        <w:br/>
        <w:t xml:space="preserve">        else:</w:t>
        <w:br/>
        <w:t xml:space="preserve">            result[key] = value</w:t>
        <w:br/>
        <w:t xml:space="preserve">    return result</w:t>
        <w:br/>
        <w:br/>
        <w:br/>
        <w:t>def _validate_path(path: str, *, allowed_prefixes: Sequence[str] | None = None) -&gt; str:</w:t>
        <w:br/>
        <w:t xml:space="preserve">    r"""Validate and normalize file path for security.</w:t>
        <w:br/>
        <w:br/>
        <w:t xml:space="preserve">    Ensures paths are safe to use by preventing directory traversal attacks</w:t>
        <w:br/>
        <w:t xml:space="preserve">    and enforcing consistent formatting. All paths are normalized to use</w:t>
        <w:br/>
        <w:t xml:space="preserve">    forward slashes and start with a leading slash.</w:t>
        <w:br/>
        <w:br/>
        <w:t xml:space="preserve">    This function is designed for virtual filesystem paths and rejects</w:t>
        <w:br/>
        <w:t xml:space="preserve">    Windows absolute paths (e.g., C:/..., F:/...) to maintain consistency</w:t>
        <w:br/>
        <w:t xml:space="preserve">    and prevent path format ambiguity.</w:t>
        <w:br/>
        <w:br/>
        <w:t xml:space="preserve">    Args:</w:t>
        <w:br/>
        <w:t xml:space="preserve">        path: The path to validate and normalize.</w:t>
        <w:br/>
        <w:t xml:space="preserve">        allowed_prefixes: Optional list of allowed path prefixes. If provided,</w:t>
        <w:br/>
        <w:t xml:space="preserve">            the normalized path must start with one of these prefixes.</w:t>
        <w:br/>
        <w:br/>
        <w:t xml:space="preserve">    Returns:</w:t>
        <w:br/>
        <w:t xml:space="preserve">        Normalized canonical path starting with `/` and using forward slashes.</w:t>
        <w:br/>
        <w:br/>
        <w:t xml:space="preserve">    Raises:</w:t>
        <w:br/>
        <w:t xml:space="preserve">        ValueError: If path contains traversal sequences (`..` or `~`), is a</w:t>
        <w:br/>
        <w:t xml:space="preserve">            Windows absolute path (e.g., C:/...), or does not start with an</w:t>
        <w:br/>
        <w:t xml:space="preserve">            allowed prefix when `allowed_prefixes` is specified.</w:t>
        <w:br/>
        <w:br/>
        <w:t xml:space="preserve">    Example:</w:t>
        <w:br/>
        <w:t xml:space="preserve">        ```python</w:t>
        <w:br/>
        <w:t xml:space="preserve">        validate_path("foo/bar")  # Returns: "/foo/bar"</w:t>
        <w:br/>
        <w:t xml:space="preserve">        validate_path("/./foo//bar")  # Returns: "/foo/bar"</w:t>
        <w:br/>
        <w:t xml:space="preserve">        validate_path("../etc/passwd")  # Raises ValueError</w:t>
        <w:br/>
        <w:t xml:space="preserve">        validate_path(r"C:\\Users\\file.txt")  # Raises ValueError</w:t>
        <w:br/>
        <w:t xml:space="preserve">        validate_path("/data/file.txt", allowed_prefixes=["/data/"])  # OK</w:t>
        <w:br/>
        <w:t xml:space="preserve">        validate_path("/etc/file.txt", allowed_prefixes=["/data/"])  # Raises ValueError</w:t>
        <w:br/>
        <w:t xml:space="preserve">        ```</w:t>
        <w:br/>
        <w:t xml:space="preserve">    """</w:t>
        <w:br/>
        <w:t xml:space="preserve">    if ".." in path or path.startswith("~"):</w:t>
        <w:br/>
        <w:t xml:space="preserve">        msg = f"Path traversal not allowed: {path}"</w:t>
        <w:br/>
        <w:t xml:space="preserve">        raise ValueError(msg)</w:t>
        <w:br/>
        <w:br/>
        <w:t xml:space="preserve">    # Reject Windows absolute paths (e.g., C:\..., D:/...)</w:t>
        <w:br/>
        <w:t xml:space="preserve">    # This maintains consistency in virtual filesystem paths</w:t>
        <w:br/>
        <w:t xml:space="preserve">    if re.match(r"^[a-zA-Z]:", path):</w:t>
        <w:br/>
        <w:t xml:space="preserve">        msg = f"Windows absolute paths are not supported: {path}. Please use virtual paths starting with / (e.g., /workspace/file.txt)"</w:t>
        <w:br/>
        <w:t xml:space="preserve">        raise ValueError(msg)</w:t>
        <w:br/>
        <w:br/>
        <w:t xml:space="preserve">    normalized = os.path.normpath(path)</w:t>
        <w:br/>
        <w:t xml:space="preserve">    normalized = normalized.replace("\\", "/")</w:t>
        <w:br/>
        <w:br/>
        <w:t xml:space="preserve">    if not normalized.startswith("/"):</w:t>
        <w:br/>
        <w:t xml:space="preserve">        normalized = f"/{normalized}"</w:t>
        <w:br/>
        <w:br/>
        <w:t xml:space="preserve">    if allowed_prefixes is not None and not any(normalized.startswith(prefix) for prefix in allowed_prefixes):</w:t>
        <w:br/>
        <w:t xml:space="preserve">        msg = f"Path must start with one of {allowed_prefixes}: {path}"</w:t>
        <w:br/>
        <w:t xml:space="preserve">        raise ValueError(msg)</w:t>
        <w:br/>
        <w:br/>
        <w:t xml:space="preserve">    return normalized</w:t>
        <w:br/>
        <w:br/>
        <w:br/>
        <w:t>class FilesystemState(AgentState):</w:t>
        <w:br/>
        <w:t xml:space="preserve">    """State for the filesystem middleware."""</w:t>
        <w:br/>
        <w:br/>
        <w:t xml:space="preserve">    files: Annotated[NotRequired[dict[str, FileData]], _file_data_reducer]</w:t>
        <w:br/>
        <w:t xml:space="preserve">    """Files in the filesystem."""</w:t>
        <w:br/>
        <w:br/>
        <w:br/>
        <w:t>LIST_FILES_TOOL_DESCRIPTION = """Lists all files in the filesystem, filtering by directory.</w:t>
        <w:br/>
        <w:br/>
        <w:t>Usage:</w:t>
        <w:br/>
        <w:t>- The path parameter must be an absolute path, not a relative path</w:t>
        <w:br/>
        <w:t>- The list_files tool will return a list of all files in the specified directory.</w:t>
        <w:br/>
        <w:t>- This is very useful for exploring the file system and finding the right file to read or edit.</w:t>
        <w:br/>
        <w:t>- You should almost ALWAYS use this tool before using the Read or Edit tools."""</w:t>
        <w:br/>
        <w:br/>
        <w:t>READ_FILE_TOOL_DESCRIPTION = """Reads a file from the filesystem. You can access any file directly by using this tool.</w:t>
        <w:br/>
        <w:t>Assume this tool is able to read all files on the machine. If the User provides a path to a file assume that path is valid. It is okay to read a file that does not exist; an error will be returned.</w:t>
        <w:br/>
        <w:br/>
        <w:t>Usage:</w:t>
        <w:br/>
        <w:t>- The file_path parameter must be an absolute path, not a relative path</w:t>
        <w:br/>
        <w:t>- By default, it reads up to 500 lines starting from the beginning of the file</w:t>
        <w:br/>
        <w:t>- **IMPORTANT for large files and codebase exploration**: Use pagination with offset and limit parameters to avoid context overflow</w:t>
        <w:br/>
        <w:t xml:space="preserve">  - First scan: read_file(path, limit=100) to see file structure</w:t>
        <w:br/>
        <w:t xml:space="preserve">  - Read more sections: read_file(path, offset=100, limit=200) for next 200 lines</w:t>
        <w:br/>
        <w:t xml:space="preserve">  - Only omit limit (read full file) when necessary for editing</w:t>
        <w:br/>
        <w:t>- Specify offset and limit: read_file(path, offset=0, limit=100) reads first 100 lines</w:t>
        <w:br/>
        <w:t>- Any lines longer than 2000 characters will be truncated</w:t>
        <w:br/>
        <w:t>- Results are returned using cat -n format, with line numbers starting at 1</w:t>
        <w:br/>
        <w:t>- You have the capability to call multiple tools in a single response. It is always better to speculatively read multiple files as a batch that are potentially useful.</w:t>
        <w:br/>
        <w:t>- If you read a file that exists but has empty contents you will receive a system reminder warning in place of file contents.</w:t>
        <w:br/>
        <w:t>- You should ALWAYS make sure a file has been read before editing it."""</w:t>
        <w:br/>
        <w:br/>
        <w:t>EDIT_FILE_TOOL_DESCRIPTION = """Performs exact string replacements in files.</w:t>
        <w:br/>
        <w:br/>
        <w:t>Usage:</w:t>
        <w:br/>
        <w:t>- You must use your `Read` tool at least once in the conversation before editing. This tool will error if you attempt an edit without reading the file.</w:t>
        <w:br/>
        <w:t>- When editing text from Read tool output, ensure you preserve the exact indentation (tabs/spaces) as it appears AFTER the line number prefix. The line number prefix format is: spaces + line number + tab. Everything after that tab is the actual file content to match. Never include any part of the line number prefix in the old_string or new_string.</w:t>
        <w:br/>
        <w:t>- ALWAYS prefer editing existing files. NEVER write new files unless explicitly required.</w:t>
        <w:br/>
        <w:t>- Only use emojis if the user explicitly requests it. Avoid adding emojis to files unless asked.</w:t>
        <w:br/>
        <w:t>- The edit will FAIL if `old_string` is not unique in the file. Either provide a larger string with more surrounding context to make it unique or use `replace_all` to change every instance of `old_string`.</w:t>
        <w:br/>
        <w:t>- Use `replace_all` for replacing and renaming strings across the file. This parameter is useful if you want to rename a variable for instance."""</w:t>
        <w:br/>
        <w:br/>
        <w:br/>
        <w:t>WRITE_FILE_TOOL_DESCRIPTION = """Writes to a new file in the filesystem.</w:t>
        <w:br/>
        <w:br/>
        <w:t>Usage:</w:t>
        <w:br/>
        <w:t>- The file_path parameter must be an absolute path, not a relative path</w:t>
        <w:br/>
        <w:t>- The content parameter must be a string</w:t>
        <w:br/>
        <w:t>- The write_file tool will create the a new file.</w:t>
        <w:br/>
        <w:t>- Prefer to edit existing files over creating new ones when possible."""</w:t>
        <w:br/>
        <w:br/>
        <w:br/>
        <w:t>GLOB_TOOL_DESCRIPTION = """Find files matching a glob pattern.</w:t>
        <w:br/>
        <w:br/>
        <w:t>Usage:</w:t>
        <w:br/>
        <w:t>- The glob tool finds files by matching patterns with wildcards</w:t>
        <w:br/>
        <w:t>- Supports standard glob patterns: `*` (any characters), `**` (any directories), `?` (single character)</w:t>
        <w:br/>
        <w:t>- Patterns can be absolute (starting with `/`) or relative</w:t>
        <w:br/>
        <w:t>- Returns a list of absolute file paths that match the pattern</w:t>
        <w:br/>
        <w:br/>
        <w:t>Examples:</w:t>
        <w:br/>
        <w:t>- `**/*.py` - Find all Python files</w:t>
        <w:br/>
        <w:t>- `*.txt` - Find all text files in root</w:t>
        <w:br/>
        <w:t>- `/subdir/**/*.md` - Find all markdown files under /subdir"""</w:t>
        <w:br/>
        <w:br/>
        <w:t>GREP_TOOL_DESCRIPTION = """Search for a pattern in files.</w:t>
        <w:br/>
        <w:br/>
        <w:t>Usage:</w:t>
        <w:br/>
        <w:t>- The grep tool searches for text patterns across files</w:t>
        <w:br/>
        <w:t>- The pattern parameter is the text to search for (literal string, not regex)</w:t>
        <w:br/>
        <w:t>- The path parameter filters which directory to search in (default is the current working directory)</w:t>
        <w:br/>
        <w:t>- The glob parameter accepts a glob pattern to filter which files to search (e.g., `*.py`)</w:t>
        <w:br/>
        <w:t>- The output_mode parameter controls the output format:</w:t>
        <w:br/>
        <w:t xml:space="preserve">  - `files_with_matches`: List only file paths containing matches (default)</w:t>
        <w:br/>
        <w:t xml:space="preserve">  - `content`: Show matching lines with file path and line numbers</w:t>
        <w:br/>
        <w:t xml:space="preserve">  - `count`: Show count of matches per file</w:t>
        <w:br/>
        <w:br/>
        <w:t>Examples:</w:t>
        <w:br/>
        <w:t>- Search all files: `grep(pattern="TODO")`</w:t>
        <w:br/>
        <w:t>- Search Python files only: `grep(pattern="import", glob="*.py")`</w:t>
        <w:br/>
        <w:t>- Show matching lines: `grep(pattern="error", output_mode="content")`"""</w:t>
        <w:br/>
        <w:br/>
        <w:t>EXECUTE_TOOL_DESCRIPTION = """Executes a given command in the sandbox environment with proper handling and security measures.</w:t>
        <w:br/>
        <w:br/>
        <w:t>Before executing the command, please follow these steps:</w:t>
        <w:br/>
        <w:br/>
        <w:t>1. Directory Verification:</w:t>
        <w:br/>
        <w:t xml:space="preserve">   - If the command will create new directories or files, first use the ls tool to verify the parent directory exists and is the correct location</w:t>
        <w:br/>
        <w:t xml:space="preserve">   - For example, before running "mkdir foo/bar", first use ls to check that "foo" exists and is the intended parent directory</w:t>
        <w:br/>
        <w:br/>
        <w:t>2. Command Execution:</w:t>
        <w:br/>
        <w:t xml:space="preserve">   - Always quote file paths that contain spaces with double quotes (e.g., cd "path with spaces/file.txt")</w:t>
        <w:br/>
        <w:t xml:space="preserve">   - Examples of proper quoting:</w:t>
        <w:br/>
        <w:t xml:space="preserve">     - cd "/Users/name/My Documents" (correct)</w:t>
        <w:br/>
        <w:t xml:space="preserve">     - cd /Users/name/My Documents (incorrect - will fail)</w:t>
        <w:br/>
        <w:t xml:space="preserve">     - python "/path/with spaces/script.py" (correct)</w:t>
        <w:br/>
        <w:t xml:space="preserve">     - python /path/with spaces/script.py (incorrect - will fail)</w:t>
        <w:br/>
        <w:t xml:space="preserve">   - After ensuring proper quoting, execute the command</w:t>
        <w:br/>
        <w:t xml:space="preserve">   - Capture the output of the command</w:t>
        <w:br/>
        <w:br/>
        <w:t>Usage notes:</w:t>
        <w:br/>
        <w:t xml:space="preserve">  - The command parameter is required</w:t>
        <w:br/>
        <w:t xml:space="preserve">  - Commands run in an isolated sandbox environment</w:t>
        <w:br/>
        <w:t xml:space="preserve">  - Returns combined stdout/stderr output with exit code</w:t>
        <w:br/>
        <w:t xml:space="preserve">  - If the output is very large, it may be truncated</w:t>
        <w:br/>
        <w:t xml:space="preserve">  - VERY IMPORTANT: You MUST avoid using search commands like find and grep. Instead use the grep, glob tools to search. You MUST avoid read tools like cat, head, tail, and use read_file to read files.</w:t>
        <w:br/>
        <w:t xml:space="preserve">  - When issuing multiple commands, use the ';' or '&amp;&amp;' operator to separate them. DO NOT use newlines (newlines are ok in quoted strings)</w:t>
        <w:br/>
        <w:t xml:space="preserve">    - Use '&amp;&amp;' when commands depend on each other (e.g., "mkdir dir &amp;&amp; cd dir")</w:t>
        <w:br/>
        <w:t xml:space="preserve">    - Use ';' only when you need to run commands sequentially but don't care if earlier commands fail</w:t>
        <w:br/>
        <w:t xml:space="preserve">  - Try to maintain your current working directory throughout the session by using absolute paths and avoiding usage of cd</w:t>
        <w:br/>
        <w:br/>
        <w:t>Examples:</w:t>
        <w:br/>
        <w:t xml:space="preserve">  Good examples:</w:t>
        <w:br/>
        <w:t xml:space="preserve">    - execute(command="pytest /foo/bar/tests")</w:t>
        <w:br/>
        <w:t xml:space="preserve">    - execute(command="python /path/to/script.py")</w:t>
        <w:br/>
        <w:t xml:space="preserve">    - execute(command="npm install &amp;&amp; npm test")</w:t>
        <w:br/>
        <w:br/>
        <w:t xml:space="preserve">  Bad examples (avoid these):</w:t>
        <w:br/>
        <w:t xml:space="preserve">    - execute(command="cd /foo/bar &amp;&amp; pytest tests")  # Use absolute path instead</w:t>
        <w:br/>
        <w:t xml:space="preserve">    - execute(command="cat file.txt")  # Use read_file tool instead</w:t>
        <w:br/>
        <w:t xml:space="preserve">    - execute(command="find . -name '*.py'")  # Use glob tool instead</w:t>
        <w:br/>
        <w:t xml:space="preserve">    - execute(command="grep -r 'pattern' .")  # Use grep tool instead</w:t>
        <w:br/>
        <w:br/>
        <w:t>Note: This tool is only available if the backend supports execution (SandboxBackendProtocol).</w:t>
        <w:br/>
        <w:t>If execution is not supported, the tool will return an error message."""</w:t>
        <w:br/>
        <w:br/>
        <w:t>FILESYSTEM_SYSTEM_PROMPT = """## Filesystem Tools `ls`, `read_file`, `write_file`, `edit_file`, `glob`, `grep`</w:t>
        <w:br/>
        <w:br/>
        <w:t>You have access to a filesystem which you can interact with using these tools.</w:t>
        <w:br/>
        <w:t>All file paths must start with a /.</w:t>
        <w:br/>
        <w:br/>
        <w:t>- ls: list files in a directory (requires absolute path)</w:t>
        <w:br/>
        <w:t>- read_file: read a file from the filesystem</w:t>
        <w:br/>
        <w:t>- write_file: write to a file in the filesystem</w:t>
        <w:br/>
        <w:t>- edit_file: edit a file in the filesystem</w:t>
        <w:br/>
        <w:t>- glob: find files matching a pattern (e.g., "**/*.py")</w:t>
        <w:br/>
        <w:t>- grep: search for text within files"""</w:t>
        <w:br/>
        <w:br/>
        <w:t>EXECUTION_SYSTEM_PROMPT = """## Execute Tool `execute`</w:t>
        <w:br/>
        <w:br/>
        <w:t>You have access to an `execute` tool for running shell commands in a sandboxed environment.</w:t>
        <w:br/>
        <w:t>Use this tool to run commands, scripts, tests, builds, and other shell operations.</w:t>
        <w:br/>
        <w:br/>
        <w:t>- execute: run a shell command in the sandbox (returns output and exit code)"""</w:t>
        <w:br/>
        <w:br/>
        <w:br/>
        <w:t>def _get_backend(backend: BACKEND_TYPES, runtime: ToolRuntime) -&gt; BackendProtocol:</w:t>
        <w:br/>
        <w:t xml:space="preserve">    """Get the resolved backend instance from backend or factory.</w:t>
        <w:br/>
        <w:br/>
        <w:t xml:space="preserve">    Args:</w:t>
        <w:br/>
        <w:t xml:space="preserve">        backend: Backend instance or factory function.</w:t>
        <w:br/>
        <w:t xml:space="preserve">        runtime: The tool runtime context.</w:t>
        <w:br/>
        <w:br/>
        <w:t xml:space="preserve">    Returns:</w:t>
        <w:br/>
        <w:t xml:space="preserve">        Resolved backend instance.</w:t>
        <w:br/>
        <w:t xml:space="preserve">    """</w:t>
        <w:br/>
        <w:t xml:space="preserve">    if callable(backend):</w:t>
        <w:br/>
        <w:t xml:space="preserve">        return backend(runtime)</w:t>
        <w:br/>
        <w:t xml:space="preserve">    return backend</w:t>
        <w:br/>
        <w:br/>
        <w:br/>
        <w:t>def _ls_tool_generator(</w:t>
        <w:br/>
        <w:t xml:space="preserve">    backend: BackendProtocol | Callable[[ToolRuntime], BackendProtocol],</w:t>
        <w:br/>
        <w:t xml:space="preserve">    custom_description: str | None = None,</w:t>
        <w:br/>
        <w:t>) -&gt; BaseTool:</w:t>
        <w:br/>
        <w:t xml:space="preserve">    """Generate the ls (list files) tool.</w:t>
        <w:br/>
        <w:br/>
        <w:t xml:space="preserve">    Args:</w:t>
        <w:br/>
        <w:t xml:space="preserve">        backend: Backend to use for file storage, or a factory function that takes runtime and returns a backend.</w:t>
        <w:br/>
        <w:t xml:space="preserve">        custom_description: Optional custom description for the tool.</w:t>
        <w:br/>
        <w:br/>
        <w:t xml:space="preserve">    Returns:</w:t>
        <w:br/>
        <w:t xml:space="preserve">        Configured ls tool that lists files using the backend.</w:t>
        <w:br/>
        <w:t xml:space="preserve">    """</w:t>
        <w:br/>
        <w:t xml:space="preserve">    tool_description = custom_description or LIST_FILES_TOOL_DESCRIPTION</w:t>
        <w:br/>
        <w:br/>
        <w:t xml:space="preserve">    def sync_ls(runtime: ToolRuntime[None, FilesystemState], path: str) -&gt; str:</w:t>
        <w:br/>
        <w:t xml:space="preserve">        """Synchronous wrapper for ls tool."""</w:t>
        <w:br/>
        <w:t xml:space="preserve">        resolved_backend = _get_backend(backend, runtime)</w:t>
        <w:br/>
        <w:t xml:space="preserve">        validated_path = _validate_path(path)</w:t>
        <w:br/>
        <w:t xml:space="preserve">        infos = resolved_backend.ls_info(validated_path)</w:t>
        <w:br/>
        <w:t xml:space="preserve">        paths = [fi.get("path", "") for fi in infos]</w:t>
        <w:br/>
        <w:t xml:space="preserve">        result = truncate_if_too_long(paths)</w:t>
        <w:br/>
        <w:t xml:space="preserve">        return str(result)</w:t>
        <w:br/>
        <w:br/>
        <w:t xml:space="preserve">    async def async_ls(runtime: ToolRuntime[None, FilesystemState], path: str) -&gt; str:</w:t>
        <w:br/>
        <w:t xml:space="preserve">        """Asynchronous wrapper for ls tool."""</w:t>
        <w:br/>
        <w:t xml:space="preserve">        resolved_backend = _get_backend(backend, runtime)</w:t>
        <w:br/>
        <w:t xml:space="preserve">        validated_path = _validate_path(path)</w:t>
        <w:br/>
        <w:t xml:space="preserve">        infos = await resolved_backend.als_info(validated_path)</w:t>
        <w:br/>
        <w:t xml:space="preserve">        paths = [fi.get("path", "") for fi in infos]</w:t>
        <w:br/>
        <w:t xml:space="preserve">        result = truncate_if_too_long(paths)</w:t>
        <w:br/>
        <w:t xml:space="preserve">        return str(result)</w:t>
        <w:br/>
        <w:br/>
        <w:t xml:space="preserve">    return StructuredTool.from_function(</w:t>
        <w:br/>
        <w:t xml:space="preserve">        name="ls",</w:t>
        <w:br/>
        <w:t xml:space="preserve">        description=tool_description,</w:t>
        <w:br/>
        <w:t xml:space="preserve">        func=sync_ls,</w:t>
        <w:br/>
        <w:t xml:space="preserve">        coroutine=async_ls,</w:t>
        <w:br/>
        <w:t xml:space="preserve">    )</w:t>
        <w:br/>
        <w:br/>
        <w:br/>
        <w:t>def _read_file_tool_generator(</w:t>
        <w:br/>
        <w:t xml:space="preserve">    backend: BackendProtocol | Callable[[ToolRuntime], BackendProtocol],</w:t>
        <w:br/>
        <w:t xml:space="preserve">    custom_description: str | None = None,</w:t>
        <w:br/>
        <w:t>) -&gt; BaseTool:</w:t>
        <w:br/>
        <w:t xml:space="preserve">    """Generate the read_file tool.</w:t>
        <w:br/>
        <w:br/>
        <w:t xml:space="preserve">    Args:</w:t>
        <w:br/>
        <w:t xml:space="preserve">        backend: Backend to use for file storage, or a factory function that takes runtime and returns a backend.</w:t>
        <w:br/>
        <w:t xml:space="preserve">        custom_description: Optional custom description for the tool.</w:t>
        <w:br/>
        <w:br/>
        <w:t xml:space="preserve">    Returns:</w:t>
        <w:br/>
        <w:t xml:space="preserve">        Configured read_file tool that reads files using the backend.</w:t>
        <w:br/>
        <w:t xml:space="preserve">    """</w:t>
        <w:br/>
        <w:t xml:space="preserve">    tool_description = custom_description or READ_FILE_TOOL_DESCRIPTION</w:t>
        <w:br/>
        <w:br/>
        <w:t xml:space="preserve">    def sync_read_file(</w:t>
        <w:br/>
        <w:t xml:space="preserve">        file_path: str,</w:t>
        <w:br/>
        <w:t xml:space="preserve">        runtime: ToolRuntime[None, FilesystemState],</w:t>
        <w:br/>
        <w:t xml:space="preserve">        offset: int = DEFAULT_READ_OFFSET,</w:t>
        <w:br/>
        <w:t xml:space="preserve">        limit: int = DEFAULT_READ_LIMIT,</w:t>
        <w:br/>
        <w:t xml:space="preserve">    ) -&gt; str:</w:t>
        <w:br/>
        <w:t xml:space="preserve">        """Synchronous wrapper for read_file tool."""</w:t>
        <w:br/>
        <w:t xml:space="preserve">        resolved_backend = _get_backend(backend, runtime)</w:t>
        <w:br/>
        <w:t xml:space="preserve">        file_path = _validate_path(file_path)</w:t>
        <w:br/>
        <w:t xml:space="preserve">        return resolved_backend.read(file_path, offset=offset, limit=limit)</w:t>
        <w:br/>
        <w:br/>
        <w:t xml:space="preserve">    async def async_read_file(</w:t>
        <w:br/>
        <w:t xml:space="preserve">        file_path: str,</w:t>
        <w:br/>
        <w:t xml:space="preserve">        runtime: ToolRuntime[None, FilesystemState],</w:t>
        <w:br/>
        <w:t xml:space="preserve">        offset: int = DEFAULT_READ_OFFSET,</w:t>
        <w:br/>
        <w:t xml:space="preserve">        limit: int = DEFAULT_READ_LIMIT,</w:t>
        <w:br/>
        <w:t xml:space="preserve">    ) -&gt; str:</w:t>
        <w:br/>
        <w:t xml:space="preserve">        """Asynchronous wrapper for read_file tool."""</w:t>
        <w:br/>
        <w:t xml:space="preserve">        resolved_backend = _get_backend(backend, runtime)</w:t>
        <w:br/>
        <w:t xml:space="preserve">        file_path = _validate_path(file_path)</w:t>
        <w:br/>
        <w:t xml:space="preserve">        return await resolved_backend.aread(file_path, offset=offset, limit=limit)</w:t>
        <w:br/>
        <w:br/>
        <w:t xml:space="preserve">    return StructuredTool.from_function(</w:t>
        <w:br/>
        <w:t xml:space="preserve">        name="read_file",</w:t>
        <w:br/>
        <w:t xml:space="preserve">        description=tool_description,</w:t>
        <w:br/>
        <w:t xml:space="preserve">        func=sync_read_file,</w:t>
        <w:br/>
        <w:t xml:space="preserve">        coroutine=async_read_file,</w:t>
        <w:br/>
        <w:t xml:space="preserve">    )</w:t>
        <w:br/>
        <w:br/>
        <w:br/>
        <w:t>def _write_file_tool_generator(</w:t>
        <w:br/>
        <w:t xml:space="preserve">    backend: BackendProtocol | Callable[[ToolRuntime], BackendProtocol],</w:t>
        <w:br/>
        <w:t xml:space="preserve">    custom_description: str | None = None,</w:t>
        <w:br/>
        <w:t>) -&gt; BaseTool:</w:t>
        <w:br/>
        <w:t xml:space="preserve">    """Generate the write_file tool.</w:t>
        <w:br/>
        <w:br/>
        <w:t xml:space="preserve">    Args:</w:t>
        <w:br/>
        <w:t xml:space="preserve">        backend: Backend to use for file storage, or a factory function that takes runtime and returns a backend.</w:t>
        <w:br/>
        <w:t xml:space="preserve">        custom_description: Optional custom description for the tool.</w:t>
        <w:br/>
        <w:br/>
        <w:t xml:space="preserve">    Returns:</w:t>
        <w:br/>
        <w:t xml:space="preserve">        Configured write_file tool that creates new files using the backend.</w:t>
        <w:br/>
        <w:t xml:space="preserve">    """</w:t>
        <w:br/>
        <w:t xml:space="preserve">    tool_description = custom_description or WRITE_FILE_TOOL_DESCRIPTION</w:t>
        <w:br/>
        <w:br/>
        <w:t xml:space="preserve">    def sync_write_file(</w:t>
        <w:br/>
        <w:t xml:space="preserve">        file_path: str,</w:t>
        <w:br/>
        <w:t xml:space="preserve">        content: str,</w:t>
        <w:br/>
        <w:t xml:space="preserve">        runtime: ToolRuntime[None, FilesystemState],</w:t>
        <w:br/>
        <w:t xml:space="preserve">    ) -&gt; Command | str:</w:t>
        <w:br/>
        <w:t xml:space="preserve">        """Synchronous wrapper for write_file tool."""</w:t>
        <w:br/>
        <w:t xml:space="preserve">        resolved_backend = _get_backend(backend, runtime)</w:t>
        <w:br/>
        <w:t xml:space="preserve">        file_path = _validate_path(file_path)</w:t>
        <w:br/>
        <w:t xml:space="preserve">        res: WriteResult = resolved_backend.write(file_path, content)</w:t>
        <w:br/>
        <w:t xml:space="preserve">        if res.error:</w:t>
        <w:br/>
        <w:t xml:space="preserve">            return res.error</w:t>
        <w:br/>
        <w:t xml:space="preserve">        # If backend returns state update, wrap into Command with ToolMessage</w:t>
        <w:br/>
        <w:t xml:space="preserve">        if res.files_update is not None:</w:t>
        <w:br/>
        <w:t xml:space="preserve">            return Command(</w:t>
        <w:br/>
        <w:t xml:space="preserve">                update={</w:t>
        <w:br/>
        <w:t xml:space="preserve">                    "files": res.files_update,</w:t>
        <w:br/>
        <w:t xml:space="preserve">                    "messages": [</w:t>
        <w:br/>
        <w:t xml:space="preserve">                        ToolMessage(</w:t>
        <w:br/>
        <w:t xml:space="preserve">                            content=f"Updated file {res.path}",</w:t>
        <w:br/>
        <w:t xml:space="preserve">                            tool_call_id=runtime.tool_call_id,</w:t>
        <w:br/>
        <w:t xml:space="preserve">                        )</w:t>
        <w:br/>
        <w:t xml:space="preserve">                    ],</w:t>
        <w:br/>
        <w:t xml:space="preserve">                }</w:t>
        <w:br/>
        <w:t xml:space="preserve">            )</w:t>
        <w:br/>
        <w:t xml:space="preserve">        return f"Updated file {res.path}"</w:t>
        <w:br/>
        <w:br/>
        <w:t xml:space="preserve">    async def async_write_file(</w:t>
        <w:br/>
        <w:t xml:space="preserve">        file_path: str,</w:t>
        <w:br/>
        <w:t xml:space="preserve">        content: str,</w:t>
        <w:br/>
        <w:t xml:space="preserve">        runtime: ToolRuntime[None, FilesystemState],</w:t>
        <w:br/>
        <w:t xml:space="preserve">    ) -&gt; Command | str:</w:t>
        <w:br/>
        <w:t xml:space="preserve">        """Asynchronous wrapper for write_file tool."""</w:t>
        <w:br/>
        <w:t xml:space="preserve">        resolved_backend = _get_backend(backend, runtime)</w:t>
        <w:br/>
        <w:t xml:space="preserve">        file_path = _validate_path(file_path)</w:t>
        <w:br/>
        <w:t xml:space="preserve">        res: WriteResult = await resolved_backend.awrite(file_path, content)</w:t>
        <w:br/>
        <w:t xml:space="preserve">        if res.error:</w:t>
        <w:br/>
        <w:t xml:space="preserve">            return res.error</w:t>
        <w:br/>
        <w:t xml:space="preserve">        # If backend returns state update, wrap into Command with ToolMessage</w:t>
        <w:br/>
        <w:t xml:space="preserve">        if res.files_update is not None:</w:t>
        <w:br/>
        <w:t xml:space="preserve">            return Command(</w:t>
        <w:br/>
        <w:t xml:space="preserve">                update={</w:t>
        <w:br/>
        <w:t xml:space="preserve">                    "files": res.files_update,</w:t>
        <w:br/>
        <w:t xml:space="preserve">                    "messages": [</w:t>
        <w:br/>
        <w:t xml:space="preserve">                        ToolMessage(</w:t>
        <w:br/>
        <w:t xml:space="preserve">                            content=f"Updated file {res.path}",</w:t>
        <w:br/>
        <w:t xml:space="preserve">                            tool_call_id=runtime.tool_call_id,</w:t>
        <w:br/>
        <w:t xml:space="preserve">                        )</w:t>
        <w:br/>
        <w:t xml:space="preserve">                    ],</w:t>
        <w:br/>
        <w:t xml:space="preserve">                }</w:t>
        <w:br/>
        <w:t xml:space="preserve">            )</w:t>
        <w:br/>
        <w:t xml:space="preserve">        return f"Updated file {res.path}"</w:t>
        <w:br/>
        <w:br/>
        <w:t xml:space="preserve">    return StructuredTool.from_function(</w:t>
        <w:br/>
        <w:t xml:space="preserve">        name="write_file",</w:t>
        <w:br/>
        <w:t xml:space="preserve">        description=tool_description,</w:t>
        <w:br/>
        <w:t xml:space="preserve">        func=sync_write_file,</w:t>
        <w:br/>
        <w:t xml:space="preserve">        coroutine=async_write_file,</w:t>
        <w:br/>
        <w:t xml:space="preserve">    )</w:t>
        <w:br/>
        <w:br/>
        <w:br/>
        <w:t>def _edit_file_tool_generator(</w:t>
        <w:br/>
        <w:t xml:space="preserve">    backend: BackendProtocol | Callable[[ToolRuntime], BackendProtocol],</w:t>
        <w:br/>
        <w:t xml:space="preserve">    custom_description: str | None = None,</w:t>
        <w:br/>
        <w:t>) -&gt; BaseTool:</w:t>
        <w:br/>
        <w:t xml:space="preserve">    """Generate the edit_file tool.</w:t>
        <w:br/>
        <w:br/>
        <w:t xml:space="preserve">    Args:</w:t>
        <w:br/>
        <w:t xml:space="preserve">        backend: Backend to use for file storage, or a factory function that takes runtime and returns a backend.</w:t>
        <w:br/>
        <w:t xml:space="preserve">        custom_description: Optional custom description for the tool.</w:t>
        <w:br/>
        <w:br/>
        <w:t xml:space="preserve">    Returns:</w:t>
        <w:br/>
        <w:t xml:space="preserve">        Configured edit_file tool that performs string replacements in files using the backend.</w:t>
        <w:br/>
        <w:t xml:space="preserve">    """</w:t>
        <w:br/>
        <w:t xml:space="preserve">    tool_description = custom_description or EDIT_FILE_TOOL_DESCRIPTION</w:t>
        <w:br/>
        <w:br/>
        <w:t xml:space="preserve">    def sync_edit_file(</w:t>
        <w:br/>
        <w:t xml:space="preserve">        file_path: str,</w:t>
        <w:br/>
        <w:t xml:space="preserve">        old_string: str,</w:t>
        <w:br/>
        <w:t xml:space="preserve">        new_string: str,</w:t>
        <w:br/>
        <w:t xml:space="preserve">        runtime: ToolRuntime[None, FilesystemState],</w:t>
        <w:br/>
        <w:t xml:space="preserve">        *,</w:t>
        <w:br/>
        <w:t xml:space="preserve">        replace_all: bool = False,</w:t>
        <w:br/>
        <w:t xml:space="preserve">    ) -&gt; Command | str:</w:t>
        <w:br/>
        <w:t xml:space="preserve">        """Synchronous wrapper for edit_file tool."""</w:t>
        <w:br/>
        <w:t xml:space="preserve">        resolved_backend = _get_backend(backend, runtime)</w:t>
        <w:br/>
        <w:t xml:space="preserve">        file_path = _validate_path(file_path)</w:t>
        <w:br/>
        <w:t xml:space="preserve">        res: EditResult = resolved_backend.edit(file_path, old_string, new_string, replace_all=replace_all)</w:t>
        <w:br/>
        <w:t xml:space="preserve">        if res.error:</w:t>
        <w:br/>
        <w:t xml:space="preserve">            return res.error</w:t>
        <w:br/>
        <w:t xml:space="preserve">        if res.files_update is not None:</w:t>
        <w:br/>
        <w:t xml:space="preserve">            return Command(</w:t>
        <w:br/>
        <w:t xml:space="preserve">                update={</w:t>
        <w:br/>
        <w:t xml:space="preserve">                    "files": res.files_update,</w:t>
        <w:br/>
        <w:t xml:space="preserve">                    "messages": [</w:t>
        <w:br/>
        <w:t xml:space="preserve">                        ToolMessage(</w:t>
        <w:br/>
        <w:t xml:space="preserve">                            content=f"Successfully replaced {res.occurrences} instance(s) of the string in '{res.path}'",</w:t>
        <w:br/>
        <w:t xml:space="preserve">                            tool_call_id=runtime.tool_call_id,</w:t>
        <w:br/>
        <w:t xml:space="preserve">                        )</w:t>
        <w:br/>
        <w:t xml:space="preserve">                    ],</w:t>
        <w:br/>
        <w:t xml:space="preserve">                }</w:t>
        <w:br/>
        <w:t xml:space="preserve">            )</w:t>
        <w:br/>
        <w:t xml:space="preserve">        return f"Successfully replaced {res.occurrences} instance(s) of the string in '{res.path}'"</w:t>
        <w:br/>
        <w:br/>
        <w:t xml:space="preserve">    async def async_edit_file(</w:t>
        <w:br/>
        <w:t xml:space="preserve">        file_path: str,</w:t>
        <w:br/>
        <w:t xml:space="preserve">        old_string: str,</w:t>
        <w:br/>
        <w:t xml:space="preserve">        new_string: str,</w:t>
        <w:br/>
        <w:t xml:space="preserve">        runtime: ToolRuntime[None, FilesystemState],</w:t>
        <w:br/>
        <w:t xml:space="preserve">        *,</w:t>
        <w:br/>
        <w:t xml:space="preserve">        replace_all: bool = False,</w:t>
        <w:br/>
        <w:t xml:space="preserve">    ) -&gt; Command | str:</w:t>
        <w:br/>
        <w:t xml:space="preserve">        """Asynchronous wrapper for edit_file tool."""</w:t>
        <w:br/>
        <w:t xml:space="preserve">        resolved_backend = _get_backend(backend, runtime)</w:t>
        <w:br/>
        <w:t xml:space="preserve">        file_path = _validate_path(file_path)</w:t>
        <w:br/>
        <w:t xml:space="preserve">        res: EditResult = await resolved_backend.aedit(file_path, old_string, new_string, replace_all=replace_all)</w:t>
        <w:br/>
        <w:t xml:space="preserve">        if res.error:</w:t>
        <w:br/>
        <w:t xml:space="preserve">            return res.error</w:t>
        <w:br/>
        <w:t xml:space="preserve">        if res.files_update is not None:</w:t>
        <w:br/>
        <w:t xml:space="preserve">            return Command(</w:t>
        <w:br/>
        <w:t xml:space="preserve">                update={</w:t>
        <w:br/>
        <w:t xml:space="preserve">                    "files": res.files_update,</w:t>
        <w:br/>
        <w:t xml:space="preserve">                    "messages": [</w:t>
        <w:br/>
        <w:t xml:space="preserve">                        ToolMessage(</w:t>
        <w:br/>
        <w:t xml:space="preserve">                            content=f"Successfully replaced {res.occurrences} instance(s) of the string in '{res.path}'",</w:t>
        <w:br/>
        <w:t xml:space="preserve">                            tool_call_id=runtime.tool_call_id,</w:t>
        <w:br/>
        <w:t xml:space="preserve">                        )</w:t>
        <w:br/>
        <w:t xml:space="preserve">                    ],</w:t>
        <w:br/>
        <w:t xml:space="preserve">                }</w:t>
        <w:br/>
        <w:t xml:space="preserve">            )</w:t>
        <w:br/>
        <w:t xml:space="preserve">        return f"Successfully replaced {res.occurrences} instance(s) of the string in '{res.path}'"</w:t>
        <w:br/>
        <w:br/>
        <w:t xml:space="preserve">    return StructuredTool.from_function(</w:t>
        <w:br/>
        <w:t xml:space="preserve">        name="edit_file",</w:t>
        <w:br/>
        <w:t xml:space="preserve">        description=tool_description,</w:t>
        <w:br/>
        <w:t xml:space="preserve">        func=sync_edit_file,</w:t>
        <w:br/>
        <w:t xml:space="preserve">        coroutine=async_edit_file,</w:t>
        <w:br/>
        <w:t xml:space="preserve">    )</w:t>
        <w:br/>
        <w:br/>
        <w:br/>
        <w:t>def _glob_tool_generator(</w:t>
        <w:br/>
        <w:t xml:space="preserve">    backend: BackendProtocol | Callable[[ToolRuntime], BackendProtocol],</w:t>
        <w:br/>
        <w:t xml:space="preserve">    custom_description: str | None = None,</w:t>
        <w:br/>
        <w:t>) -&gt; BaseTool:</w:t>
        <w:br/>
        <w:t xml:space="preserve">    """Generate the glob tool.</w:t>
        <w:br/>
        <w:br/>
        <w:t xml:space="preserve">    Args:</w:t>
        <w:br/>
        <w:t xml:space="preserve">        backend: Backend to use for file storage, or a factory function that takes runtime and returns a backend.</w:t>
        <w:br/>
        <w:t xml:space="preserve">        custom_description: Optional custom description for the tool.</w:t>
        <w:br/>
        <w:br/>
        <w:t xml:space="preserve">    Returns:</w:t>
        <w:br/>
        <w:t xml:space="preserve">        Configured glob tool that finds files by pattern using the backend.</w:t>
        <w:br/>
        <w:t xml:space="preserve">    """</w:t>
        <w:br/>
        <w:t xml:space="preserve">    tool_description = custom_description or GLOB_TOOL_DESCRIPTION</w:t>
        <w:br/>
        <w:br/>
        <w:t xml:space="preserve">    def sync_glob(pattern: str, runtime: ToolRuntime[None, FilesystemState], path: str = "/") -&gt; str:</w:t>
        <w:br/>
        <w:t xml:space="preserve">        """Synchronous wrapper for glob tool."""</w:t>
        <w:br/>
        <w:t xml:space="preserve">        resolved_backend = _get_backend(backend, runtime)</w:t>
        <w:br/>
        <w:t xml:space="preserve">        infos = resolved_backend.glob_info(pattern, path=path)</w:t>
        <w:br/>
        <w:t xml:space="preserve">        paths = [fi.get("path", "") for fi in infos]</w:t>
        <w:br/>
        <w:t xml:space="preserve">        result = truncate_if_too_long(paths)</w:t>
        <w:br/>
        <w:t xml:space="preserve">        return str(result)</w:t>
        <w:br/>
        <w:br/>
        <w:t xml:space="preserve">    async def async_glob(pattern: str, runtime: ToolRuntime[None, FilesystemState], path: str = "/") -&gt; str:</w:t>
        <w:br/>
        <w:t xml:space="preserve">        """Asynchronous wrapper for glob tool."""</w:t>
        <w:br/>
        <w:t xml:space="preserve">        resolved_backend = _get_backend(backend, runtime)</w:t>
        <w:br/>
        <w:t xml:space="preserve">        infos = await resolved_backend.aglob_info(pattern, path=path)</w:t>
        <w:br/>
        <w:t xml:space="preserve">        paths = [fi.get("path", "") for fi in infos]</w:t>
        <w:br/>
        <w:t xml:space="preserve">        result = truncate_if_too_long(paths)</w:t>
        <w:br/>
        <w:t xml:space="preserve">        return str(result)</w:t>
        <w:br/>
        <w:br/>
        <w:t xml:space="preserve">    return StructuredTool.from_function(</w:t>
        <w:br/>
        <w:t xml:space="preserve">        name="glob",</w:t>
        <w:br/>
        <w:t xml:space="preserve">        description=tool_description,</w:t>
        <w:br/>
        <w:t xml:space="preserve">        func=sync_glob,</w:t>
        <w:br/>
        <w:t xml:space="preserve">        coroutine=async_glob,</w:t>
        <w:br/>
        <w:t xml:space="preserve">    )</w:t>
        <w:br/>
        <w:br/>
        <w:br/>
        <w:t>def _grep_tool_generator(</w:t>
        <w:br/>
        <w:t xml:space="preserve">    backend: BackendProtocol | Callable[[ToolRuntime], BackendProtocol],</w:t>
        <w:br/>
        <w:t xml:space="preserve">    custom_description: str | None = None,</w:t>
        <w:br/>
        <w:t>) -&gt; BaseTool:</w:t>
        <w:br/>
        <w:t xml:space="preserve">    """Generate the grep tool.</w:t>
        <w:br/>
        <w:br/>
        <w:t xml:space="preserve">    Args:</w:t>
        <w:br/>
        <w:t xml:space="preserve">        backend: Backend to use for file storage, or a factory function that takes runtime and returns a backend.</w:t>
        <w:br/>
        <w:t xml:space="preserve">        custom_description: Optional custom description for the tool.</w:t>
        <w:br/>
        <w:br/>
        <w:t xml:space="preserve">    Returns:</w:t>
        <w:br/>
        <w:t xml:space="preserve">        Configured grep tool that searches for patterns in files using the backend.</w:t>
        <w:br/>
        <w:t xml:space="preserve">    """</w:t>
        <w:br/>
        <w:t xml:space="preserve">    tool_description = custom_description or GREP_TOOL_DESCRIPTION</w:t>
        <w:br/>
        <w:br/>
        <w:t xml:space="preserve">    def sync_grep(</w:t>
        <w:br/>
        <w:t xml:space="preserve">        pattern: str,</w:t>
        <w:br/>
        <w:t xml:space="preserve">        runtime: ToolRuntime[None, FilesystemState],</w:t>
        <w:br/>
        <w:t xml:space="preserve">        path: str | None = None,</w:t>
        <w:br/>
        <w:t xml:space="preserve">        glob: str | None = None,</w:t>
        <w:br/>
        <w:t xml:space="preserve">        output_mode: Literal["files_with_matches", "content", "count"] = "files_with_matches",</w:t>
        <w:br/>
        <w:t xml:space="preserve">    ) -&gt; str:</w:t>
        <w:br/>
        <w:t xml:space="preserve">        """Synchronous wrapper for grep tool."""</w:t>
        <w:br/>
        <w:t xml:space="preserve">        resolved_backend = _get_backend(backend, runtime)</w:t>
        <w:br/>
        <w:t xml:space="preserve">        raw = resolved_backend.grep_raw(pattern, path=path, glob=glob)</w:t>
        <w:br/>
        <w:t xml:space="preserve">        if isinstance(raw, str):</w:t>
        <w:br/>
        <w:t xml:space="preserve">            return raw</w:t>
        <w:br/>
        <w:t xml:space="preserve">        formatted = format_grep_matches(raw, output_mode)</w:t>
        <w:br/>
        <w:t xml:space="preserve">        return truncate_if_too_long(formatted)  # type: ignore[arg-type]</w:t>
        <w:br/>
        <w:br/>
        <w:t xml:space="preserve">    async def async_grep(</w:t>
        <w:br/>
        <w:t xml:space="preserve">        pattern: str,</w:t>
        <w:br/>
        <w:t xml:space="preserve">        runtime: ToolRuntime[None, FilesystemState],</w:t>
        <w:br/>
        <w:t xml:space="preserve">        path: str | None = None,</w:t>
        <w:br/>
        <w:t xml:space="preserve">        glob: str | None = None,</w:t>
        <w:br/>
        <w:t xml:space="preserve">        output_mode: Literal["files_with_matches", "content", "count"] = "files_with_matches",</w:t>
        <w:br/>
        <w:t xml:space="preserve">    ) -&gt; str:</w:t>
        <w:br/>
        <w:t xml:space="preserve">        """Asynchronous wrapper for grep tool."""</w:t>
        <w:br/>
        <w:t xml:space="preserve">        resolved_backend = _get_backend(backend, runtime)</w:t>
        <w:br/>
        <w:t xml:space="preserve">        raw = await resolved_backend.agrep_raw(pattern, path=path, glob=glob)</w:t>
        <w:br/>
        <w:t xml:space="preserve">        if isinstance(raw, str):</w:t>
        <w:br/>
        <w:t xml:space="preserve">            return raw</w:t>
        <w:br/>
        <w:t xml:space="preserve">        formatted = format_grep_matches(raw, output_mode)</w:t>
        <w:br/>
        <w:t xml:space="preserve">        return truncate_if_too_long(formatted)  # type: ignore[arg-type]</w:t>
        <w:br/>
        <w:br/>
        <w:t xml:space="preserve">    return StructuredTool.from_function(</w:t>
        <w:br/>
        <w:t xml:space="preserve">        name="grep",</w:t>
        <w:br/>
        <w:t xml:space="preserve">        description=tool_description,</w:t>
        <w:br/>
        <w:t xml:space="preserve">        func=sync_grep,</w:t>
        <w:br/>
        <w:t xml:space="preserve">        coroutine=async_grep,</w:t>
        <w:br/>
        <w:t xml:space="preserve">    )</w:t>
        <w:br/>
        <w:br/>
        <w:br/>
        <w:t>def _supports_execution(backend: BackendProtocol) -&gt; bool:</w:t>
        <w:br/>
        <w:t xml:space="preserve">    """Check if a backend supports command execution.</w:t>
        <w:br/>
        <w:br/>
        <w:t xml:space="preserve">    For CompositeBackend, checks if the default backend supports execution.</w:t>
        <w:br/>
        <w:t xml:space="preserve">    For other backends, checks if they implement SandboxBackendProtocol.</w:t>
        <w:br/>
        <w:br/>
        <w:t xml:space="preserve">    Args:</w:t>
        <w:br/>
        <w:t xml:space="preserve">        backend: The backend to check.</w:t>
        <w:br/>
        <w:br/>
        <w:t xml:space="preserve">    Returns:</w:t>
        <w:br/>
        <w:t xml:space="preserve">        True if the backend supports execution, False otherwise.</w:t>
        <w:br/>
        <w:t xml:space="preserve">    """</w:t>
        <w:br/>
        <w:t xml:space="preserve">    # Import here to avoid circular dependency</w:t>
        <w:br/>
        <w:t xml:space="preserve">    from deepagents.backends.composite import CompositeBackend</w:t>
        <w:br/>
        <w:br/>
        <w:t xml:space="preserve">    # For CompositeBackend, check the default backend</w:t>
        <w:br/>
        <w:t xml:space="preserve">    if isinstance(backend, CompositeBackend):</w:t>
        <w:br/>
        <w:t xml:space="preserve">        return isinstance(backend.default, SandboxBackendProtocol)</w:t>
        <w:br/>
        <w:br/>
        <w:t xml:space="preserve">    # For other backends, use isinstance check</w:t>
        <w:br/>
        <w:t xml:space="preserve">    return isinstance(backend, SandboxBackendProtocol)</w:t>
        <w:br/>
        <w:br/>
        <w:br/>
        <w:t>def _execute_tool_generator(</w:t>
        <w:br/>
        <w:t xml:space="preserve">    backend: BackendProtocol | Callable[[ToolRuntime], BackendProtocol],</w:t>
        <w:br/>
        <w:t xml:space="preserve">    custom_description: str | None = None,</w:t>
        <w:br/>
        <w:t>) -&gt; BaseTool:</w:t>
        <w:br/>
        <w:t xml:space="preserve">    """Generate the execute tool for sandbox command execution.</w:t>
        <w:br/>
        <w:br/>
        <w:t xml:space="preserve">    Args:</w:t>
        <w:br/>
        <w:t xml:space="preserve">        backend: Backend to use for execution, or a factory function that takes runtime and returns a backend.</w:t>
        <w:br/>
        <w:t xml:space="preserve">        custom_description: Optional custom description for the tool.</w:t>
        <w:br/>
        <w:br/>
        <w:t xml:space="preserve">    Returns:</w:t>
        <w:br/>
        <w:t xml:space="preserve">        Configured execute tool that runs commands if backend supports SandboxBackendProtocol.</w:t>
        <w:br/>
        <w:t xml:space="preserve">    """</w:t>
        <w:br/>
        <w:t xml:space="preserve">    tool_description = custom_description or EXECUTE_TOOL_DESCRIPTION</w:t>
        <w:br/>
        <w:br/>
        <w:t xml:space="preserve">    def sync_execute(</w:t>
        <w:br/>
        <w:t xml:space="preserve">        command: str,</w:t>
        <w:br/>
        <w:t xml:space="preserve">        runtime: ToolRuntime[None, FilesystemState],</w:t>
        <w:br/>
        <w:t xml:space="preserve">    ) -&gt; str:</w:t>
        <w:br/>
        <w:t xml:space="preserve">        """Synchronous wrapper for execute tool."""</w:t>
        <w:br/>
        <w:t xml:space="preserve">        resolved_backend = _get_backend(backend, runtime)</w:t>
        <w:br/>
        <w:br/>
        <w:t xml:space="preserve">        # Runtime check - fail gracefully if not supported</w:t>
        <w:br/>
        <w:t xml:space="preserve">        if not _supports_execution(resolved_backend):</w:t>
        <w:br/>
        <w:t xml:space="preserve">            return (</w:t>
        <w:br/>
        <w:t xml:space="preserve">                "Error: Execution not available. This agent's backend "</w:t>
        <w:br/>
        <w:t xml:space="preserve">                "does not support command execution (SandboxBackendProtocol). "</w:t>
        <w:br/>
        <w:t xml:space="preserve">                "To use the execute tool, provide a backend that implements SandboxBackendProtocol."</w:t>
        <w:br/>
        <w:t xml:space="preserve">            )</w:t>
        <w:br/>
        <w:br/>
        <w:t xml:space="preserve">        try:</w:t>
        <w:br/>
        <w:t xml:space="preserve">            result = resolved_backend.execute(command)</w:t>
        <w:br/>
        <w:t xml:space="preserve">        except NotImplementedError as e:</w:t>
        <w:br/>
        <w:t xml:space="preserve">            # Handle case where execute() exists but raises NotImplementedError</w:t>
        <w:br/>
        <w:t xml:space="preserve">            return f"Error: Execution not available. {e}"</w:t>
        <w:br/>
        <w:br/>
        <w:t xml:space="preserve">        # Format output for LLM consumption</w:t>
        <w:br/>
        <w:t xml:space="preserve">        parts = [result.output]</w:t>
        <w:br/>
        <w:br/>
        <w:t xml:space="preserve">        if result.exit_code is not None:</w:t>
        <w:br/>
        <w:t xml:space="preserve">            status = "succeeded" if result.exit_code == 0 else "failed"</w:t>
        <w:br/>
        <w:t xml:space="preserve">            parts.append(f"\n[Command {status} with exit code {result.exit_code}]")</w:t>
        <w:br/>
        <w:br/>
        <w:t xml:space="preserve">        if result.truncated:</w:t>
        <w:br/>
        <w:t xml:space="preserve">            parts.append("\n[Output was truncated due to size limits]")</w:t>
        <w:br/>
        <w:br/>
        <w:t xml:space="preserve">        return "".join(parts)</w:t>
        <w:br/>
        <w:br/>
        <w:t xml:space="preserve">    async def async_execute(</w:t>
        <w:br/>
        <w:t xml:space="preserve">        command: str,</w:t>
        <w:br/>
        <w:t xml:space="preserve">        runtime: ToolRuntime[None, FilesystemState],</w:t>
        <w:br/>
        <w:t xml:space="preserve">    ) -&gt; str:</w:t>
        <w:br/>
        <w:t xml:space="preserve">        """Asynchronous wrapper for execute tool."""</w:t>
        <w:br/>
        <w:t xml:space="preserve">        resolved_backend = _get_backend(backend, runtime)</w:t>
        <w:br/>
        <w:br/>
        <w:t xml:space="preserve">        # Runtime check - fail gracefully if not supported</w:t>
        <w:br/>
        <w:t xml:space="preserve">        if not _supports_execution(resolved_backend):</w:t>
        <w:br/>
        <w:t xml:space="preserve">            return (</w:t>
        <w:br/>
        <w:t xml:space="preserve">                "Error: Execution not available. This agent's backend "</w:t>
        <w:br/>
        <w:t xml:space="preserve">                "does not support command execution (SandboxBackendProtocol). "</w:t>
        <w:br/>
        <w:t xml:space="preserve">                "To use the execute tool, provide a backend that implements SandboxBackendProtocol."</w:t>
        <w:br/>
        <w:t xml:space="preserve">            )</w:t>
        <w:br/>
        <w:br/>
        <w:t xml:space="preserve">        try:</w:t>
        <w:br/>
        <w:t xml:space="preserve">            result = await resolved_backend.aexecute(command)</w:t>
        <w:br/>
        <w:t xml:space="preserve">        except NotImplementedError as e:</w:t>
        <w:br/>
        <w:t xml:space="preserve">            # Handle case where execute() exists but raises NotImplementedError</w:t>
        <w:br/>
        <w:t xml:space="preserve">            return f"Error: Execution not available. {e}"</w:t>
        <w:br/>
        <w:br/>
        <w:t xml:space="preserve">        # Format output for LLM consumption</w:t>
        <w:br/>
        <w:t xml:space="preserve">        parts = [result.output]</w:t>
        <w:br/>
        <w:br/>
        <w:t xml:space="preserve">        if result.exit_code is not None:</w:t>
        <w:br/>
        <w:t xml:space="preserve">            status = "succeeded" if result.exit_code == 0 else "failed"</w:t>
        <w:br/>
        <w:t xml:space="preserve">            parts.append(f"\n[Command {status} with exit code {result.exit_code}]")</w:t>
        <w:br/>
        <w:br/>
        <w:t xml:space="preserve">        if result.truncated:</w:t>
        <w:br/>
        <w:t xml:space="preserve">            parts.append("\n[Output was truncated due to size limits]")</w:t>
        <w:br/>
        <w:br/>
        <w:t xml:space="preserve">        return "".join(parts)</w:t>
        <w:br/>
        <w:br/>
        <w:t xml:space="preserve">    return StructuredTool.from_function(</w:t>
        <w:br/>
        <w:t xml:space="preserve">        name="execute",</w:t>
        <w:br/>
        <w:t xml:space="preserve">        description=tool_description,</w:t>
        <w:br/>
        <w:t xml:space="preserve">        func=sync_execute,</w:t>
        <w:br/>
        <w:t xml:space="preserve">        coroutine=async_execute,</w:t>
        <w:br/>
        <w:t xml:space="preserve">    )</w:t>
        <w:br/>
        <w:br/>
        <w:br/>
        <w:t>TOOL_GENERATORS = {</w:t>
        <w:br/>
        <w:t xml:space="preserve">    "ls": _ls_tool_generator,</w:t>
        <w:br/>
        <w:t xml:space="preserve">    "read_file": _read_file_tool_generator,</w:t>
        <w:br/>
        <w:t xml:space="preserve">    "write_file": _write_file_tool_generator,</w:t>
        <w:br/>
        <w:t xml:space="preserve">    "edit_file": _edit_file_tool_generator,</w:t>
        <w:br/>
        <w:t xml:space="preserve">    "glob": _glob_tool_generator,</w:t>
        <w:br/>
        <w:t xml:space="preserve">    "grep": _grep_tool_generator,</w:t>
        <w:br/>
        <w:t xml:space="preserve">    "execute": _execute_tool_generator,</w:t>
        <w:br/>
        <w:t>}</w:t>
        <w:br/>
        <w:br/>
        <w:br/>
        <w:t>def _get_filesystem_tools(</w:t>
        <w:br/>
        <w:t xml:space="preserve">    backend: BackendProtocol,</w:t>
        <w:br/>
        <w:t xml:space="preserve">    custom_tool_descriptions: dict[str, str] | None = None,</w:t>
        <w:br/>
        <w:t>) -&gt; list[BaseTool]:</w:t>
        <w:br/>
        <w:t xml:space="preserve">    """Get filesystem and execution tools.</w:t>
        <w:br/>
        <w:br/>
        <w:t xml:space="preserve">    Args:</w:t>
        <w:br/>
        <w:t xml:space="preserve">        backend: Backend to use for file storage and optional execution, or a factory function that takes runtime and returns a backend.</w:t>
        <w:br/>
        <w:t xml:space="preserve">        custom_tool_descriptions: Optional custom descriptions for tools.</w:t>
        <w:br/>
        <w:br/>
        <w:t xml:space="preserve">    Returns:</w:t>
        <w:br/>
        <w:t xml:space="preserve">        List of configured tools: ls, read_file, write_file, edit_file, glob, grep, execute.</w:t>
        <w:br/>
        <w:t xml:space="preserve">    """</w:t>
        <w:br/>
        <w:t xml:space="preserve">    if custom_tool_descriptions is None:</w:t>
        <w:br/>
        <w:t xml:space="preserve">        custom_tool_descriptions = {}</w:t>
        <w:br/>
        <w:t xml:space="preserve">    tools = []</w:t>
        <w:br/>
        <w:br/>
        <w:t xml:space="preserve">    for tool_name, tool_generator in TOOL_GENERATORS.items():</w:t>
        <w:br/>
        <w:t xml:space="preserve">        tool = tool_generator(backend, custom_tool_descriptions.get(tool_name))</w:t>
        <w:br/>
        <w:t xml:space="preserve">        tools.append(tool)</w:t>
        <w:br/>
        <w:t xml:space="preserve">    return tools</w:t>
        <w:br/>
        <w:br/>
        <w:br/>
        <w:t>TOO_LARGE_TOOL_MSG = """Tool result too large, the result of this tool call {tool_call_id} was saved in the filesystem at this path: {file_path}</w:t>
        <w:br/>
        <w:t>You can read the result from the filesystem by using the read_file tool, but make sure to only read part of the result at a time.</w:t>
        <w:br/>
        <w:t>You can do this by specifying an offset and limit in the read_file tool call.</w:t>
        <w:br/>
        <w:t>For example, to read the first 100 lines, you can use the read_file tool with offset=0 and limit=100.</w:t>
        <w:br/>
        <w:br/>
        <w:t>Here are the first 10 lines of the result:</w:t>
        <w:br/>
        <w:t>{content_sample}</w:t>
        <w:br/>
        <w:t>"""</w:t>
        <w:br/>
        <w:br/>
        <w:br/>
        <w:t>class FilesystemMiddleware(AgentMiddleware):</w:t>
        <w:br/>
        <w:t xml:space="preserve">    """Middleware for providing filesystem and optional execution tools to an agent.</w:t>
        <w:br/>
        <w:br/>
        <w:t xml:space="preserve">    This middleware adds filesystem tools to the agent: ls, read_file, write_file,</w:t>
        <w:br/>
        <w:t xml:space="preserve">    edit_file, glob, and grep. Files can be stored using any backend that implements</w:t>
        <w:br/>
        <w:t xml:space="preserve">    the BackendProtocol.</w:t>
        <w:br/>
        <w:br/>
        <w:t xml:space="preserve">    If the backend implements SandboxBackendProtocol, an execute tool is also added</w:t>
        <w:br/>
        <w:t xml:space="preserve">    for running shell commands.</w:t>
        <w:br/>
        <w:br/>
        <w:t xml:space="preserve">    Args:</w:t>
        <w:br/>
        <w:t xml:space="preserve">        backend: Backend for file storage and optional execution. If not provided, defaults to StateBackend</w:t>
        <w:br/>
        <w:t xml:space="preserve">            (ephemeral storage in agent state). For persistent storage or hybrid setups,</w:t>
        <w:br/>
        <w:t xml:space="preserve">            use CompositeBackend with custom routes. For execution support, use a backend</w:t>
        <w:br/>
        <w:t xml:space="preserve">            that implements SandboxBackendProtocol.</w:t>
        <w:br/>
        <w:t xml:space="preserve">        system_prompt: Optional custom system prompt override.</w:t>
        <w:br/>
        <w:t xml:space="preserve">        custom_tool_descriptions: Optional custom tool descriptions override.</w:t>
        <w:br/>
        <w:t xml:space="preserve">        tool_token_limit_before_evict: Optional token limit before evicting a tool result to the filesystem.</w:t>
        <w:br/>
        <w:br/>
        <w:t xml:space="preserve">    Example:</w:t>
        <w:br/>
        <w:t xml:space="preserve">        ```python</w:t>
        <w:br/>
        <w:t xml:space="preserve">        from deepagents.middleware.filesystem import FilesystemMiddleware</w:t>
        <w:br/>
        <w:t xml:space="preserve">        from deepagents.backends import StateBackend, StoreBackend, CompositeBackend</w:t>
        <w:br/>
        <w:t xml:space="preserve">        from langchain.agents import create_agent</w:t>
        <w:br/>
        <w:br/>
        <w:t xml:space="preserve">        # Ephemeral storage only (default, no execution)</w:t>
        <w:br/>
        <w:t xml:space="preserve">        agent = create_agent(middleware=[FilesystemMiddleware()])</w:t>
        <w:br/>
        <w:br/>
        <w:t xml:space="preserve">        # With hybrid storage (ephemeral + persistent /memories/)</w:t>
        <w:br/>
        <w:t xml:space="preserve">        backend = CompositeBackend(default=StateBackend(), routes={"/memories/": StoreBackend()})</w:t>
        <w:br/>
        <w:t xml:space="preserve">        agent = create_agent(middleware=[FilesystemMiddleware(backend=backend)])</w:t>
        <w:br/>
        <w:br/>
        <w:t xml:space="preserve">        # With sandbox backend (supports execution)</w:t>
        <w:br/>
        <w:t xml:space="preserve">        from my_sandbox import DockerSandboxBackend</w:t>
        <w:br/>
        <w:br/>
        <w:t xml:space="preserve">        sandbox = DockerSandboxBackend(container_id="my-container")</w:t>
        <w:br/>
        <w:t xml:space="preserve">        agent = create_agent(middleware=[FilesystemMiddleware(backend=sandbox)])</w:t>
        <w:br/>
        <w:t xml:space="preserve">        ```</w:t>
        <w:br/>
        <w:t xml:space="preserve">    """</w:t>
        <w:br/>
        <w:br/>
        <w:t xml:space="preserve">    state_schema = FilesystemState</w:t>
        <w:br/>
        <w:br/>
        <w:t xml:space="preserve">    def __init__(</w:t>
        <w:br/>
        <w:t xml:space="preserve">        self,</w:t>
        <w:br/>
        <w:t xml:space="preserve">        *,</w:t>
        <w:br/>
        <w:t xml:space="preserve">        backend: BACKEND_TYPES | None = None,</w:t>
        <w:br/>
        <w:t xml:space="preserve">        system_prompt: str | None = None,</w:t>
        <w:br/>
        <w:t xml:space="preserve">        custom_tool_descriptions: dict[str, str] | None = None,</w:t>
        <w:br/>
        <w:t xml:space="preserve">        tool_token_limit_before_evict: int | None = 20000,</w:t>
        <w:br/>
        <w:t xml:space="preserve">    ) -&gt; None:</w:t>
        <w:br/>
        <w:t xml:space="preserve">        """Initialize the filesystem middleware.</w:t>
        <w:br/>
        <w:br/>
        <w:t xml:space="preserve">        Args:</w:t>
        <w:br/>
        <w:t xml:space="preserve">            backend: Backend for file storage and optional execution, or a factory callable.</w:t>
        <w:br/>
        <w:t xml:space="preserve">                Defaults to StateBackend if not provided.</w:t>
        <w:br/>
        <w:t xml:space="preserve">            system_prompt: Optional custom system prompt override.</w:t>
        <w:br/>
        <w:t xml:space="preserve">            custom_tool_descriptions: Optional custom tool descriptions override.</w:t>
        <w:br/>
        <w:t xml:space="preserve">            tool_token_limit_before_evict: Optional token limit before evicting a tool result to the filesystem.</w:t>
        <w:br/>
        <w:t xml:space="preserve">        """</w:t>
        <w:br/>
        <w:t xml:space="preserve">        self.tool_token_limit_before_evict = tool_token_limit_before_evict</w:t>
        <w:br/>
        <w:br/>
        <w:t xml:space="preserve">        # Use provided backend or default to StateBackend factory</w:t>
        <w:br/>
        <w:t xml:space="preserve">        self.backend = backend if backend is not None else (lambda rt: StateBackend(rt))</w:t>
        <w:br/>
        <w:br/>
        <w:t xml:space="preserve">        # Set system prompt (allow full override or None to generate dynamically)</w:t>
        <w:br/>
        <w:t xml:space="preserve">        self._custom_system_prompt = system_prompt</w:t>
        <w:br/>
        <w:br/>
        <w:t xml:space="preserve">        self.tools = _get_filesystem_tools(self.backend, custom_tool_descriptions)</w:t>
        <w:br/>
        <w:br/>
        <w:t xml:space="preserve">    def _get_backend(self, runtime: ToolRuntime) -&gt; BackendProtocol:</w:t>
        <w:br/>
        <w:t xml:space="preserve">        """Get the resolved backend instance from backend or factory.</w:t>
        <w:br/>
        <w:br/>
        <w:t xml:space="preserve">        Args:</w:t>
        <w:br/>
        <w:t xml:space="preserve">            runtime: The tool runtime context.</w:t>
        <w:br/>
        <w:br/>
        <w:t xml:space="preserve">        Returns:</w:t>
        <w:br/>
        <w:t xml:space="preserve">            Resolved backend instance.</w:t>
        <w:br/>
        <w:t xml:space="preserve">        """</w:t>
        <w:br/>
        <w:t xml:space="preserve">        if callable(self.backend):</w:t>
        <w:br/>
        <w:t xml:space="preserve">            return self.backend(runtime)</w:t>
        <w:br/>
        <w:t xml:space="preserve">        return self.backend</w:t>
        <w:br/>
        <w:br/>
        <w:t xml:space="preserve">    def wrap_model_call(</w:t>
        <w:br/>
        <w:t xml:space="preserve">        self,</w:t>
        <w:br/>
        <w:t xml:space="preserve">        request: ModelRequest,</w:t>
        <w:br/>
        <w:t xml:space="preserve">        handler: Callable[[ModelRequest], ModelResponse],</w:t>
        <w:br/>
        <w:t xml:space="preserve">    ) -&gt; ModelResponse:</w:t>
        <w:br/>
        <w:t xml:space="preserve">        """Update the system prompt and filter tools based on backend capabilities.</w:t>
        <w:br/>
        <w:br/>
        <w:t xml:space="preserve">        Args:</w:t>
        <w:br/>
        <w:t xml:space="preserve">            request: The model request being processed.</w:t>
        <w:br/>
        <w:t xml:space="preserve">            handler: The handler function to call with the modified request.</w:t>
        <w:br/>
        <w:br/>
        <w:t xml:space="preserve">        Returns:</w:t>
        <w:br/>
        <w:t xml:space="preserve">            The model response from the handler.</w:t>
        <w:br/>
        <w:t xml:space="preserve">        """</w:t>
        <w:br/>
        <w:t xml:space="preserve">        # Check if execute tool is present and if backend supports it</w:t>
        <w:br/>
        <w:t xml:space="preserve">        has_execute_tool = any((tool.name if hasattr(tool, "name") else tool.get("name")) == "execute" for tool in request.tools)</w:t>
        <w:br/>
        <w:br/>
        <w:t xml:space="preserve">        backend_supports_execution = False</w:t>
        <w:br/>
        <w:t xml:space="preserve">        if has_execute_tool:</w:t>
        <w:br/>
        <w:t xml:space="preserve">            # Resolve backend to check execution support</w:t>
        <w:br/>
        <w:t xml:space="preserve">            backend = self._get_backend(request.runtime)</w:t>
        <w:br/>
        <w:t xml:space="preserve">            backend_supports_execution = _supports_execution(backend)</w:t>
        <w:br/>
        <w:br/>
        <w:t xml:space="preserve">            # If execute tool exists but backend doesn't support it, filter it out</w:t>
        <w:br/>
        <w:t xml:space="preserve">            if not backend_supports_execution:</w:t>
        <w:br/>
        <w:t xml:space="preserve">                filtered_tools = [tool for tool in request.tools if (tool.name if hasattr(tool, "name") else tool.get("name")) != "execute"]</w:t>
        <w:br/>
        <w:t xml:space="preserve">                request = request.override(tools=filtered_tools)</w:t>
        <w:br/>
        <w:t xml:space="preserve">                has_execute_tool = False</w:t>
        <w:br/>
        <w:br/>
        <w:t xml:space="preserve">        # Use custom system prompt if provided, otherwise generate dynamically</w:t>
        <w:br/>
        <w:t xml:space="preserve">        if self._custom_system_prompt is not None:</w:t>
        <w:br/>
        <w:t xml:space="preserve">            system_prompt = self._custom_system_prompt</w:t>
        <w:br/>
        <w:t xml:space="preserve">        else:</w:t>
        <w:br/>
        <w:t xml:space="preserve">            # Build dynamic system prompt based on available tools</w:t>
        <w:br/>
        <w:t xml:space="preserve">            prompt_parts = [FILESYSTEM_SYSTEM_PROMPT]</w:t>
        <w:br/>
        <w:br/>
        <w:t xml:space="preserve">            # Add execution instructions if execute tool is available</w:t>
        <w:br/>
        <w:t xml:space="preserve">            if has_execute_tool and backend_supports_execution:</w:t>
        <w:br/>
        <w:t xml:space="preserve">                prompt_parts.append(EXECUTION_SYSTEM_PROMPT)</w:t>
        <w:br/>
        <w:br/>
        <w:t xml:space="preserve">            system_prompt = "\n\n".join(prompt_parts)</w:t>
        <w:br/>
        <w:br/>
        <w:t xml:space="preserve">        if system_prompt:</w:t>
        <w:br/>
        <w:t xml:space="preserve">            request = request.override(system_prompt=request.system_prompt + "\n\n" + system_prompt if request.system_prompt else system_prompt)</w:t>
        <w:br/>
        <w:br/>
        <w:t xml:space="preserve">        return handler(request)</w:t>
        <w:br/>
        <w:br/>
        <w:t xml:space="preserve">    async def awrap_model_call(</w:t>
        <w:br/>
        <w:t xml:space="preserve">        self,</w:t>
        <w:br/>
        <w:t xml:space="preserve">        request: ModelRequest,</w:t>
        <w:br/>
        <w:t xml:space="preserve">        handler: Callable[[ModelRequest], Awaitable[ModelResponse]],</w:t>
        <w:br/>
        <w:t xml:space="preserve">    ) -&gt; ModelResponse:</w:t>
        <w:br/>
        <w:t xml:space="preserve">        """(async) Update the system prompt and filter tools based on backend capabilities.</w:t>
        <w:br/>
        <w:br/>
        <w:t xml:space="preserve">        Args:</w:t>
        <w:br/>
        <w:t xml:space="preserve">            request: The model request being processed.</w:t>
        <w:br/>
        <w:t xml:space="preserve">            handler: The handler function to call with the modified request.</w:t>
        <w:br/>
        <w:br/>
        <w:t xml:space="preserve">        Returns:</w:t>
        <w:br/>
        <w:t xml:space="preserve">            The model response from the handler.</w:t>
        <w:br/>
        <w:t xml:space="preserve">        """</w:t>
        <w:br/>
        <w:t xml:space="preserve">        # Check if execute tool is present and if backend supports it</w:t>
        <w:br/>
        <w:t xml:space="preserve">        has_execute_tool = any((tool.name if hasattr(tool, "name") else tool.get("name")) == "execute" for tool in request.tools)</w:t>
        <w:br/>
        <w:br/>
        <w:t xml:space="preserve">        backend_supports_execution = False</w:t>
        <w:br/>
        <w:t xml:space="preserve">        if has_execute_tool:</w:t>
        <w:br/>
        <w:t xml:space="preserve">            # Resolve backend to check execution support</w:t>
        <w:br/>
        <w:t xml:space="preserve">            backend = self._get_backend(request.runtime)</w:t>
        <w:br/>
        <w:t xml:space="preserve">            backend_supports_execution = _supports_execution(backend)</w:t>
        <w:br/>
        <w:br/>
        <w:t xml:space="preserve">            # If execute tool exists but backend doesn't support it, filter it out</w:t>
        <w:br/>
        <w:t xml:space="preserve">            if not backend_supports_execution:</w:t>
        <w:br/>
        <w:t xml:space="preserve">                filtered_tools = [tool for tool in request.tools if (tool.name if hasattr(tool, "name") else tool.get("name")) != "execute"]</w:t>
        <w:br/>
        <w:t xml:space="preserve">                request = request.override(tools=filtered_tools)</w:t>
        <w:br/>
        <w:t xml:space="preserve">                has_execute_tool = False</w:t>
        <w:br/>
        <w:br/>
        <w:t xml:space="preserve">        # Use custom system prompt if provided, otherwise generate dynamically</w:t>
        <w:br/>
        <w:t xml:space="preserve">        if self._custom_system_prompt is not None:</w:t>
        <w:br/>
        <w:t xml:space="preserve">            system_prompt = self._custom_system_prompt</w:t>
        <w:br/>
        <w:t xml:space="preserve">        else:</w:t>
        <w:br/>
        <w:t xml:space="preserve">            # Build dynamic system prompt based on available tools</w:t>
        <w:br/>
        <w:t xml:space="preserve">            prompt_parts = [FILESYSTEM_SYSTEM_PROMPT]</w:t>
        <w:br/>
        <w:br/>
        <w:t xml:space="preserve">            # Add execution instructions if execute tool is available</w:t>
        <w:br/>
        <w:t xml:space="preserve">            if has_execute_tool and backend_supports_execution:</w:t>
        <w:br/>
        <w:t xml:space="preserve">                prompt_parts.append(EXECUTION_SYSTEM_PROMPT)</w:t>
        <w:br/>
        <w:br/>
        <w:t xml:space="preserve">            system_prompt = "\n\n".join(prompt_parts)</w:t>
        <w:br/>
        <w:br/>
        <w:t xml:space="preserve">        if system_prompt:</w:t>
        <w:br/>
        <w:t xml:space="preserve">            request = request.override(system_prompt=request.system_prompt + "\n\n" + system_prompt if request.system_prompt else system_prompt)</w:t>
        <w:br/>
        <w:br/>
        <w:t xml:space="preserve">        return await handler(request)</w:t>
        <w:br/>
        <w:br/>
        <w:t xml:space="preserve">    def _process_large_message(</w:t>
        <w:br/>
        <w:t xml:space="preserve">        self,</w:t>
        <w:br/>
        <w:t xml:space="preserve">        message: ToolMessage,</w:t>
        <w:br/>
        <w:t xml:space="preserve">        resolved_backend: BackendProtocol,</w:t>
        <w:br/>
        <w:t xml:space="preserve">    ) -&gt; tuple[ToolMessage, dict[str, FileData] | None]:</w:t>
        <w:br/>
        <w:t xml:space="preserve">        content = message.content</w:t>
        <w:br/>
        <w:t xml:space="preserve">        if not isinstance(content, str) or len(content) &lt;= 4 * self.tool_token_limit_before_evict:</w:t>
        <w:br/>
        <w:t xml:space="preserve">            return message, None</w:t>
        <w:br/>
        <w:br/>
        <w:t xml:space="preserve">        sanitized_id = sanitize_tool_call_id(message.tool_call_id)</w:t>
        <w:br/>
        <w:t xml:space="preserve">        file_path = f"/large_tool_results/{sanitized_id}"</w:t>
        <w:br/>
        <w:t xml:space="preserve">        result = resolved_backend.write(file_path, content)</w:t>
        <w:br/>
        <w:t xml:space="preserve">        if result.error:</w:t>
        <w:br/>
        <w:t xml:space="preserve">            return message, None</w:t>
        <w:br/>
        <w:t xml:space="preserve">        content_sample = format_content_with_line_numbers([line[:1000] for line in content.splitlines()[:10]], start_line=1)</w:t>
        <w:br/>
        <w:t xml:space="preserve">        processed_message = ToolMessage(</w:t>
        <w:br/>
        <w:t xml:space="preserve">            TOO_LARGE_TOOL_MSG.format(</w:t>
        <w:br/>
        <w:t xml:space="preserve">                tool_call_id=message.tool_call_id,</w:t>
        <w:br/>
        <w:t xml:space="preserve">                file_path=file_path,</w:t>
        <w:br/>
        <w:t xml:space="preserve">                content_sample=content_sample,</w:t>
        <w:br/>
        <w:t xml:space="preserve">            ),</w:t>
        <w:br/>
        <w:t xml:space="preserve">            tool_call_id=message.tool_call_id,</w:t>
        <w:br/>
        <w:t xml:space="preserve">        )</w:t>
        <w:br/>
        <w:t xml:space="preserve">        return processed_message, result.files_update</w:t>
        <w:br/>
        <w:br/>
        <w:t xml:space="preserve">    def _intercept_large_tool_result(self, tool_result: ToolMessage | Command, runtime: ToolRuntime) -&gt; ToolMessage | Command:</w:t>
        <w:br/>
        <w:t xml:space="preserve">        if isinstance(tool_result, ToolMessage) and isinstance(tool_result.content, str):</w:t>
        <w:br/>
        <w:t xml:space="preserve">            if not (self.tool_token_limit_before_evict and len(tool_result.content) &gt; 4 * self.tool_token_limit_before_evict):</w:t>
        <w:br/>
        <w:t xml:space="preserve">                return tool_result</w:t>
        <w:br/>
        <w:t xml:space="preserve">            resolved_backend = self._get_backend(runtime)</w:t>
        <w:br/>
        <w:t xml:space="preserve">            processed_message, files_update = self._process_large_message(</w:t>
        <w:br/>
        <w:t xml:space="preserve">                tool_result,</w:t>
        <w:br/>
        <w:t xml:space="preserve">                resolved_backend,</w:t>
        <w:br/>
        <w:t xml:space="preserve">            )</w:t>
        <w:br/>
        <w:t xml:space="preserve">            return (</w:t>
        <w:br/>
        <w:t xml:space="preserve">                Command(</w:t>
        <w:br/>
        <w:t xml:space="preserve">                    update={</w:t>
        <w:br/>
        <w:t xml:space="preserve">                        "files": files_update,</w:t>
        <w:br/>
        <w:t xml:space="preserve">                        "messages": [processed_message],</w:t>
        <w:br/>
        <w:t xml:space="preserve">                    }</w:t>
        <w:br/>
        <w:t xml:space="preserve">                )</w:t>
        <w:br/>
        <w:t xml:space="preserve">                if files_update is not None</w:t>
        <w:br/>
        <w:t xml:space="preserve">                else processed_message</w:t>
        <w:br/>
        <w:t xml:space="preserve">            )</w:t>
        <w:br/>
        <w:br/>
        <w:t xml:space="preserve">        if isinstance(tool_result, Command):</w:t>
        <w:br/>
        <w:t xml:space="preserve">            update = tool_result.update</w:t>
        <w:br/>
        <w:t xml:space="preserve">            if update is None:</w:t>
        <w:br/>
        <w:t xml:space="preserve">                return tool_result</w:t>
        <w:br/>
        <w:t xml:space="preserve">            command_messages = update.get("messages", [])</w:t>
        <w:br/>
        <w:t xml:space="preserve">            accumulated_file_updates = dict(update.get("files", {}))</w:t>
        <w:br/>
        <w:t xml:space="preserve">            resolved_backend = self._get_backend(runtime)</w:t>
        <w:br/>
        <w:t xml:space="preserve">            processed_messages = []</w:t>
        <w:br/>
        <w:t xml:space="preserve">            for message in command_messages:</w:t>
        <w:br/>
        <w:t xml:space="preserve">                if not (</w:t>
        <w:br/>
        <w:t xml:space="preserve">                    self.tool_token_limit_before_evict</w:t>
        <w:br/>
        <w:t xml:space="preserve">                    and isinstance(message, ToolMessage)</w:t>
        <w:br/>
        <w:t xml:space="preserve">                    and isinstance(message.content, str)</w:t>
        <w:br/>
        <w:t xml:space="preserve">                    and len(message.content) &gt; 4 * self.tool_token_limit_before_evict</w:t>
        <w:br/>
        <w:t xml:space="preserve">                ):</w:t>
        <w:br/>
        <w:t xml:space="preserve">                    processed_messages.append(message)</w:t>
        <w:br/>
        <w:t xml:space="preserve">                    continue</w:t>
        <w:br/>
        <w:t xml:space="preserve">                processed_message, files_update = self._process_large_message(</w:t>
        <w:br/>
        <w:t xml:space="preserve">                    message,</w:t>
        <w:br/>
        <w:t xml:space="preserve">                    resolved_backend,</w:t>
        <w:br/>
        <w:t xml:space="preserve">                )</w:t>
        <w:br/>
        <w:t xml:space="preserve">                processed_messages.append(processed_message)</w:t>
        <w:br/>
        <w:t xml:space="preserve">                if files_update is not None:</w:t>
        <w:br/>
        <w:t xml:space="preserve">                    accumulated_file_updates.update(files_update)</w:t>
        <w:br/>
        <w:t xml:space="preserve">            return Command(update={**update, "messages": processed_messages, "files": accumulated_file_updates})</w:t>
        <w:br/>
        <w:br/>
        <w:t xml:space="preserve">        return tool_result</w:t>
        <w:br/>
        <w:br/>
        <w:t xml:space="preserve">    def wrap_tool_call(</w:t>
        <w:br/>
        <w:t xml:space="preserve">        self,</w:t>
        <w:br/>
        <w:t xml:space="preserve">        request: ToolCallRequest,</w:t>
        <w:br/>
        <w:t xml:space="preserve">        handler: Callable[[ToolCallRequest], ToolMessage | Command],</w:t>
        <w:br/>
        <w:t xml:space="preserve">    ) -&gt; ToolMessage | Command:</w:t>
        <w:br/>
        <w:t xml:space="preserve">        """Check the size of the tool call result and evict to filesystem if too large.</w:t>
        <w:br/>
        <w:br/>
        <w:t xml:space="preserve">        Args:</w:t>
        <w:br/>
        <w:t xml:space="preserve">            request: The tool call request being processed.</w:t>
        <w:br/>
        <w:t xml:space="preserve">            handler: The handler function to call with the modified request.</w:t>
        <w:br/>
        <w:br/>
        <w:t xml:space="preserve">        Returns:</w:t>
        <w:br/>
        <w:t xml:space="preserve">            The raw ToolMessage, or a pseudo tool message with the ToolResult in state.</w:t>
        <w:br/>
        <w:t xml:space="preserve">        """</w:t>
        <w:br/>
        <w:t xml:space="preserve">        if self.tool_token_limit_before_evict is None or request.tool_call["name"] in TOOL_GENERATORS:</w:t>
        <w:br/>
        <w:t xml:space="preserve">            return handler(request)</w:t>
        <w:br/>
        <w:br/>
        <w:t xml:space="preserve">        tool_result = handler(request)</w:t>
        <w:br/>
        <w:t xml:space="preserve">        return self._intercept_large_tool_result(tool_result, request.runtime)</w:t>
        <w:br/>
        <w:br/>
        <w:t xml:space="preserve">    async def awrap_tool_call(</w:t>
        <w:br/>
        <w:t xml:space="preserve">        self,</w:t>
        <w:br/>
        <w:t xml:space="preserve">        request: ToolCallRequest,</w:t>
        <w:br/>
        <w:t xml:space="preserve">        handler: Callable[[ToolCallRequest], Awaitable[ToolMessage | Command]],</w:t>
        <w:br/>
        <w:t xml:space="preserve">    ) -&gt; ToolMessage | Command:</w:t>
        <w:br/>
        <w:t xml:space="preserve">        """(async)Check the size of the tool call result and evict to filesystem if too large.</w:t>
        <w:br/>
        <w:br/>
        <w:t xml:space="preserve">        Args:</w:t>
        <w:br/>
        <w:t xml:space="preserve">            request: The tool call request being processed.</w:t>
        <w:br/>
        <w:t xml:space="preserve">            handler: The handler function to call with the modified request.</w:t>
        <w:br/>
        <w:br/>
        <w:t xml:space="preserve">        Returns:</w:t>
        <w:br/>
        <w:t xml:space="preserve">            The raw ToolMessage, or a pseudo tool message with the ToolResult in state.</w:t>
        <w:br/>
        <w:t xml:space="preserve">        """</w:t>
        <w:br/>
        <w:t xml:space="preserve">        if self.tool_token_limit_before_evict is None or request.tool_call["name"] in TOOL_GENERATORS:</w:t>
        <w:br/>
        <w:t xml:space="preserve">            return await handler(request)</w:t>
        <w:br/>
        <w:br/>
        <w:t xml:space="preserve">        tool_result = await handler(request)</w:t>
        <w:br/>
        <w:t xml:space="preserve">        return self._intercept_large_tool_result(tool_result, request.runtime)</w:t>
        <w:br/>
      </w:r>
    </w:p>
    <w:p>
      <w:r>
        <w:br w:type="page"/>
      </w:r>
    </w:p>
    <w:p>
      <w:pPr>
        <w:pStyle w:val="Heading2"/>
      </w:pPr>
      <w:r>
        <w:t>4. 子代理中间件</w:t>
      </w:r>
    </w:p>
    <w:p>
      <w:r>
        <w:t>文件路径: /Users/roc/deepagents/libs/deepagents/deepagents/middleware/subagents.py</w:t>
      </w:r>
    </w:p>
    <w:p>
      <w:r>
        <w:rPr>
          <w:rFonts w:ascii="Consolas" w:hAnsi="Consolas"/>
          <w:sz w:val="18"/>
        </w:rPr>
        <w:t>"""Middleware for providing subagents to an agent via a `task` tool."""</w:t>
        <w:br/>
        <w:br/>
        <w:t>from collections.abc import Awaitable, Callable, Sequence</w:t>
        <w:br/>
        <w:t>from typing import Any, NotRequired, TypedDict, cast</w:t>
        <w:br/>
        <w:br/>
        <w:t>from langchain.agents import create_agent</w:t>
        <w:br/>
        <w:t>from langchain.agents.middleware import HumanInTheLoopMiddleware, InterruptOnConfig</w:t>
        <w:br/>
        <w:t>from langchain.agents.middleware.types import AgentMiddleware, ModelRequest, ModelResponse</w:t>
        <w:br/>
        <w:t>from langchain.tools import BaseTool, ToolRuntime</w:t>
        <w:br/>
        <w:t>from langchain_core.language_models import BaseChatModel</w:t>
        <w:br/>
        <w:t>from langchain_core.messages import HumanMessage, ToolMessage</w:t>
        <w:br/>
        <w:t>from langchain_core.runnables import Runnable</w:t>
        <w:br/>
        <w:t>from langchain_core.tools import StructuredTool</w:t>
        <w:br/>
        <w:t>from langgraph.types import Command</w:t>
        <w:br/>
        <w:br/>
        <w:br/>
        <w:t>class SubAgent(TypedDict):</w:t>
        <w:br/>
        <w:t xml:space="preserve">    """Specification for an agent.</w:t>
        <w:br/>
        <w:br/>
        <w:t xml:space="preserve">    When specifying custom agents, the `default_middleware` from `SubAgentMiddleware`</w:t>
        <w:br/>
        <w:t xml:space="preserve">    will be applied first, followed by any `middleware` specified in this spec.</w:t>
        <w:br/>
        <w:t xml:space="preserve">    To use only custom middleware without the defaults, pass `default_middleware=[]`</w:t>
        <w:br/>
        <w:t xml:space="preserve">    to `SubAgentMiddleware`.</w:t>
        <w:br/>
        <w:t xml:space="preserve">    """</w:t>
        <w:br/>
        <w:br/>
        <w:t xml:space="preserve">    name: str</w:t>
        <w:br/>
        <w:t xml:space="preserve">    """The name of the agent."""</w:t>
        <w:br/>
        <w:br/>
        <w:t xml:space="preserve">    description: str</w:t>
        <w:br/>
        <w:t xml:space="preserve">    """The description of the agent."""</w:t>
        <w:br/>
        <w:br/>
        <w:t xml:space="preserve">    system_prompt: str</w:t>
        <w:br/>
        <w:t xml:space="preserve">    """The system prompt to use for the agent."""</w:t>
        <w:br/>
        <w:br/>
        <w:t xml:space="preserve">    tools: Sequence[BaseTool | Callable | dict[str, Any]]</w:t>
        <w:br/>
        <w:t xml:space="preserve">    """The tools to use for the agent."""</w:t>
        <w:br/>
        <w:br/>
        <w:t xml:space="preserve">    model: NotRequired[str | BaseChatModel]</w:t>
        <w:br/>
        <w:t xml:space="preserve">    """The model for the agent. Defaults to `default_model`."""</w:t>
        <w:br/>
        <w:br/>
        <w:t xml:space="preserve">    middleware: NotRequired[list[AgentMiddleware]]</w:t>
        <w:br/>
        <w:t xml:space="preserve">    """Additional middleware to append after `default_middleware`."""</w:t>
        <w:br/>
        <w:br/>
        <w:t xml:space="preserve">    interrupt_on: NotRequired[dict[str, bool | InterruptOnConfig]]</w:t>
        <w:br/>
        <w:t xml:space="preserve">    """The tool configs to use for the agent."""</w:t>
        <w:br/>
        <w:br/>
        <w:br/>
        <w:t>class CompiledSubAgent(TypedDict):</w:t>
        <w:br/>
        <w:t xml:space="preserve">    """A pre-compiled agent spec."""</w:t>
        <w:br/>
        <w:br/>
        <w:t xml:space="preserve">    name: str</w:t>
        <w:br/>
        <w:t xml:space="preserve">    """The name of the agent."""</w:t>
        <w:br/>
        <w:br/>
        <w:t xml:space="preserve">    description: str</w:t>
        <w:br/>
        <w:t xml:space="preserve">    """The description of the agent."""</w:t>
        <w:br/>
        <w:br/>
        <w:t xml:space="preserve">    runnable: Runnable</w:t>
        <w:br/>
        <w:t xml:space="preserve">    """The Runnable to use for the agent."""</w:t>
        <w:br/>
        <w:br/>
        <w:br/>
        <w:t>DEFAULT_SUBAGENT_PROMPT = "In order to complete the objective that the user asks of you, you have access to a number of standard tools."</w:t>
        <w:br/>
        <w:br/>
        <w:t># State keys that are excluded when passing state to subagents and when returning</w:t>
        <w:br/>
        <w:t># updates from subagents.</w:t>
        <w:br/>
        <w:t># When returning updates:</w:t>
        <w:br/>
        <w:t># 1. The messages key is handled explicitly to ensure only the final message is included</w:t>
        <w:br/>
        <w:t># 2. The todos and structured_response keys are excluded as they do not have a defined reducer</w:t>
        <w:br/>
        <w:t>#    and no clear meaning for returning them from a subagent to the main agent.</w:t>
        <w:br/>
        <w:t>_EXCLUDED_STATE_KEYS = {"messages", "todos", "structured_response"}</w:t>
        <w:br/>
        <w:br/>
        <w:t>TASK_TOOL_DESCRIPTION = """Launch an ephemeral subagent to handle complex, multi-step independent tasks with isolated context windows.</w:t>
        <w:br/>
        <w:br/>
        <w:t>Available agent types and the tools they have access to:</w:t>
        <w:br/>
        <w:t>{available_agents}</w:t>
        <w:br/>
        <w:br/>
        <w:t>When using the Task tool, you must specify a subagent_type parameter to select which agent type to use.</w:t>
        <w:br/>
        <w:br/>
        <w:t>## Usage notes:</w:t>
        <w:br/>
        <w:t>1. Launch multiple agents concurrently whenever possible, to maximize performance; to do that, use a single message with multiple tool uses</w:t>
        <w:br/>
        <w:t>2. When the agent is done, it will return a single message back to you. The result returned by the agent is not visible to the user. To show the user the result, you should send a text message back to the user with a concise summary of the result.</w:t>
        <w:br/>
        <w:t>3. Each agent invocation is stateless. You will not be able to send additional messages to the agent, nor will the agent be able to communicate with you outside of its final report. Therefore, your prompt should contain a highly detailed task description for the agent to perform autonomously and you should specify exactly what information the agent should return back to you in its final and only message to you.</w:t>
        <w:br/>
        <w:t>4. The agent's outputs should generally be trusted</w:t>
        <w:br/>
        <w:t>5. Clearly tell the agent whether you expect it to create content, perform analysis, or just do research (search, file reads, web fetches, etc.), since it is not aware of the user's intent</w:t>
        <w:br/>
        <w:t>6. If the agent description mentions that it should be used proactively, then you should try your best to use it without the user having to ask for it first. Use your judgement.</w:t>
        <w:br/>
        <w:t>7. When only the general-purpose agent is provided, you should use it for all tasks. It is great for isolating context and token usage, and completing specific, complex tasks, as it has all the same capabilities as the main agent.</w:t>
        <w:br/>
        <w:br/>
        <w:t>### Example usage of the general-purpose agent:</w:t>
        <w:br/>
        <w:br/>
        <w:t>&lt;example_agent_descriptions&gt;</w:t>
        <w:br/>
        <w:t>"general-purpose": use this agent for general purpose tasks, it has access to all tools as the main agent.</w:t>
        <w:br/>
        <w:t>&lt;/example_agent_descriptions&gt;</w:t>
        <w:br/>
        <w:br/>
        <w:t>&lt;example&gt;</w:t>
        <w:br/>
        <w:t>User: "I want to conduct research on the accomplishments of Lebron James, Michael Jordan, and Kobe Bryant, and then compare them."</w:t>
        <w:br/>
        <w:t>Assistant: *Uses the task tool in parallel to conduct isolated research on each of the three players*</w:t>
        <w:br/>
        <w:t>Assistant: *Synthesizes the results of the three isolated research tasks and responds to the User*</w:t>
        <w:br/>
        <w:t>&lt;commentary&gt;</w:t>
        <w:br/>
        <w:t>Research is a complex, multi-step task in it of itself.</w:t>
        <w:br/>
        <w:t>The research of each individual player is not dependent on the research of the other players.</w:t>
        <w:br/>
        <w:t>The assistant uses the task tool to break down the complex objective into three isolated tasks.</w:t>
        <w:br/>
        <w:t>Each research task only needs to worry about context and tokens about one player, then returns synthesized information about each player as the Tool Result.</w:t>
        <w:br/>
        <w:t>This means each research task can dive deep and spend tokens and context deeply researching each player, but the final result is synthesized information, and saves us tokens in the long run when comparing the players to each other.</w:t>
        <w:br/>
        <w:t>&lt;/commentary&gt;</w:t>
        <w:br/>
        <w:t>&lt;/example&gt;</w:t>
        <w:br/>
        <w:br/>
        <w:t>&lt;example&gt;</w:t>
        <w:br/>
        <w:t>User: "Analyze a single large code repository for security vulnerabilities and generate a report."</w:t>
        <w:br/>
        <w:t>Assistant: *Launches a single `task` subagent for the repository analysis*</w:t>
        <w:br/>
        <w:t>Assistant: *Receives report and integrates results into final summary*</w:t>
        <w:br/>
        <w:t>&lt;commentary&gt;</w:t>
        <w:br/>
        <w:t>Subagent is used to isolate a large, context-heavy task, even though there is only one. This prevents the main thread from being overloaded with details.</w:t>
        <w:br/>
        <w:t>If the user then asks followup questions, we have a concise report to reference instead of the entire history of analysis and tool calls, which is good and saves us time and money.</w:t>
        <w:br/>
        <w:t>&lt;/commentary&gt;</w:t>
        <w:br/>
        <w:t>&lt;/example&gt;</w:t>
        <w:br/>
        <w:br/>
        <w:t>&lt;example&gt;</w:t>
        <w:br/>
        <w:t>User: "Schedule two meetings for me and prepare agendas for each."</w:t>
        <w:br/>
        <w:t>Assistant: *Calls the task tool in parallel to launch two `task` subagents (one per meeting) to prepare agendas*</w:t>
        <w:br/>
        <w:t>Assistant: *Returns final schedules and agendas*</w:t>
        <w:br/>
        <w:t>&lt;commentary&gt;</w:t>
        <w:br/>
        <w:t>Tasks are simple individually, but subagents help silo agenda preparation.</w:t>
        <w:br/>
        <w:t>Each subagent only needs to worry about the agenda for one meeting.</w:t>
        <w:br/>
        <w:t>&lt;/commentary&gt;</w:t>
        <w:br/>
        <w:t>&lt;/example&gt;</w:t>
        <w:br/>
        <w:br/>
        <w:t>&lt;example&gt;</w:t>
        <w:br/>
        <w:t>User: "I want to order a pizza from Dominos, order a burger from McDonald's, and order a salad from Subway."</w:t>
        <w:br/>
        <w:t>Assistant: *Calls tools directly in parallel to order a pizza from Dominos, a burger from McDonald's, and a salad from Subway*</w:t>
        <w:br/>
        <w:t>&lt;commentary&gt;</w:t>
        <w:br/>
        <w:t>The assistant did not use the task tool because the objective is super simple and clear and only requires a few trivial tool calls.</w:t>
        <w:br/>
        <w:t>It is better to just complete the task directly and NOT use the `task`tool.</w:t>
        <w:br/>
        <w:t>&lt;/commentary&gt;</w:t>
        <w:br/>
        <w:t>&lt;/example&gt;</w:t>
        <w:br/>
        <w:br/>
        <w:t>### Example usage with custom agents:</w:t>
        <w:br/>
        <w:br/>
        <w:t>&lt;example_agent_descriptions&gt;</w:t>
        <w:br/>
        <w:t>"content-reviewer": use this agent after you are done creating significant content or documents</w:t>
        <w:br/>
        <w:t>"greeting-responder": use this agent when to respond to user greetings with a friendly joke</w:t>
        <w:br/>
        <w:t>"research-analyst": use this agent to conduct thorough research on complex topics</w:t>
        <w:br/>
        <w:t>&lt;/example_agent_description&gt;</w:t>
        <w:br/>
        <w:br/>
        <w:t>&lt;example&gt;</w:t>
        <w:br/>
        <w:t>user: "Please write a function that checks if a number is prime"</w:t>
        <w:br/>
        <w:t>assistant: Sure let me write a function that checks if a number is prime</w:t>
        <w:br/>
        <w:t>assistant: First let me use the Write tool to write a function that checks if a number is prime</w:t>
        <w:br/>
        <w:t>assistant: I'm going to use the Write tool to write the following code:</w:t>
        <w:br/>
        <w:t>&lt;code&gt;</w:t>
        <w:br/>
        <w:t>function isPrime(n) {{</w:t>
        <w:br/>
        <w:t xml:space="preserve">  if (n &lt;= 1) return false</w:t>
        <w:br/>
        <w:t xml:space="preserve">  for (let i = 2; i * i &lt;= n; i++) {{</w:t>
        <w:br/>
        <w:t xml:space="preserve">    if (n % i === 0) return false</w:t>
        <w:br/>
        <w:t xml:space="preserve">  }}</w:t>
        <w:br/>
        <w:t xml:space="preserve">  return true</w:t>
        <w:br/>
        <w:t>}}</w:t>
        <w:br/>
        <w:t>&lt;/code&gt;</w:t>
        <w:br/>
        <w:t>&lt;commentary&gt;</w:t>
        <w:br/>
        <w:t>Since significant content was created and the task was completed, now use the content-reviewer agent to review the work</w:t>
        <w:br/>
        <w:t>&lt;/commentary&gt;</w:t>
        <w:br/>
        <w:t>assistant: Now let me use the content-reviewer agent to review the code</w:t>
        <w:br/>
        <w:t>assistant: Uses the Task tool to launch with the content-reviewer agent</w:t>
        <w:br/>
        <w:t>&lt;/example&gt;</w:t>
        <w:br/>
        <w:br/>
        <w:t>&lt;example&gt;</w:t>
        <w:br/>
        <w:t>user: "Can you help me research the environmental impact of different renewable energy sources and create a comprehensive report?"</w:t>
        <w:br/>
        <w:t>&lt;commentary&gt;</w:t>
        <w:br/>
        <w:t>This is a complex research task that would benefit from using the research-analyst agent to conduct thorough analysis</w:t>
        <w:br/>
        <w:t>&lt;/commentary&gt;</w:t>
        <w:br/>
        <w:t>assistant: I'll help you research the environmental impact of renewable energy sources. Let me use the research-analyst agent to conduct comprehensive research on this topic.</w:t>
        <w:br/>
        <w:t>assistant: Uses the Task tool to launch with the research-analyst agent, providing detailed instructions about what research to conduct and what format the report should take</w:t>
        <w:br/>
        <w:t>&lt;/example&gt;</w:t>
        <w:br/>
        <w:br/>
        <w:t>&lt;example&gt;</w:t>
        <w:br/>
        <w:t>user: "Hello"</w:t>
        <w:br/>
        <w:t>&lt;commentary&gt;</w:t>
        <w:br/>
        <w:t>Since the user is greeting, use the greeting-responder agent to respond with a friendly joke</w:t>
        <w:br/>
        <w:t>&lt;/commentary&gt;</w:t>
        <w:br/>
        <w:t>assistant: "I'm going to use the Task tool to launch with the greeting-responder agent"</w:t>
        <w:br/>
        <w:t>&lt;/example&gt;"""  # noqa: E501</w:t>
        <w:br/>
        <w:br/>
        <w:t>TASK_SYSTEM_PROMPT = """## `task` (subagent spawner)</w:t>
        <w:br/>
        <w:br/>
        <w:t>You have access to a `task` tool to launch short-lived subagents that handle isolated tasks. These agents are ephemeral — they live only for the duration of the task and return a single result.</w:t>
        <w:br/>
        <w:br/>
        <w:t>When to use the task tool:</w:t>
        <w:br/>
        <w:t>- When a task is complex and multi-step, and can be fully delegated in isolation</w:t>
        <w:br/>
        <w:t>- When a task is independent of other tasks and can run in parallel</w:t>
        <w:br/>
        <w:t>- When a task requires focused reasoning or heavy token/context usage that would bloat the orchestrator thread</w:t>
        <w:br/>
        <w:t>- When sandboxing improves reliability (e.g. code execution, structured searches, data formatting)</w:t>
        <w:br/>
        <w:t>- When you only care about the output of the subagent, and not the intermediate steps (ex. performing a lot of research and then returned a synthesized report, performing a series of computations or lookups to achieve a concise, relevant answer.)</w:t>
        <w:br/>
        <w:br/>
        <w:t>Subagent lifecycle:</w:t>
        <w:br/>
        <w:t>1. **Spawn** → Provide clear role, instructions, and expected output</w:t>
        <w:br/>
        <w:t>2. **Run** → The subagent completes the task autonomously</w:t>
        <w:br/>
        <w:t>3. **Return** → The subagent provides a single structured result</w:t>
        <w:br/>
        <w:t>4. **Reconcile** → Incorporate or synthesize the result into the main thread</w:t>
        <w:br/>
        <w:br/>
        <w:t>When NOT to use the task tool:</w:t>
        <w:br/>
        <w:t>- If you need to see the intermediate reasoning or steps after the subagent has completed (the task tool hides them)</w:t>
        <w:br/>
        <w:t>- If the task is trivial (a few tool calls or simple lookup)</w:t>
        <w:br/>
        <w:t>- If delegating does not reduce token usage, complexity, or context switching</w:t>
        <w:br/>
        <w:t>- If splitting would add latency without benefit</w:t>
        <w:br/>
        <w:br/>
        <w:t>## Important Task Tool Usage Notes to Remember</w:t>
        <w:br/>
        <w:t>- Whenever possible, parallelize the work that you do. This is true for both tool_calls, and for tasks. Whenever you have independent steps to complete - make tool_calls, or kick off tasks (subagents) in parallel to accomplish them faster. This saves time for the user, which is incredibly important.</w:t>
        <w:br/>
        <w:t>- Remember to use the `task` tool to silo independent tasks within a multi-part objective.</w:t>
        <w:br/>
        <w:t>- You should use the `task` tool whenever you have a complex task that will take multiple steps, and is independent from other tasks that the agent needs to complete. These agents are highly competent and efficient."""  # noqa: E501</w:t>
        <w:br/>
        <w:br/>
        <w:br/>
        <w:t>DEFAULT_GENERAL_PURPOSE_DESCRIPTION = "General-purpose agent for researching complex questions, searching for files and content, and executing multi-step tasks. When you are searching for a keyword or file and are not confident that you will find the right match in the first few tries use this agent to perform the search for you. This agent has access to all tools as the main agent."  # noqa: E501</w:t>
        <w:br/>
        <w:br/>
        <w:br/>
        <w:t>def _get_subagents(</w:t>
        <w:br/>
        <w:t xml:space="preserve">    *,</w:t>
        <w:br/>
        <w:t xml:space="preserve">    default_model: str | BaseChatModel,</w:t>
        <w:br/>
        <w:t xml:space="preserve">    default_tools: Sequence[BaseTool | Callable | dict[str, Any]],</w:t>
        <w:br/>
        <w:t xml:space="preserve">    default_middleware: list[AgentMiddleware] | None,</w:t>
        <w:br/>
        <w:t xml:space="preserve">    default_interrupt_on: dict[str, bool | InterruptOnConfig] | None,</w:t>
        <w:br/>
        <w:t xml:space="preserve">    subagents: list[SubAgent | CompiledSubAgent],</w:t>
        <w:br/>
        <w:t xml:space="preserve">    general_purpose_agent: bool,</w:t>
        <w:br/>
        <w:t>) -&gt; tuple[dict[str, Any], list[str]]:</w:t>
        <w:br/>
        <w:t xml:space="preserve">    """Create subagent instances from specifications.</w:t>
        <w:br/>
        <w:br/>
        <w:t xml:space="preserve">    Args:</w:t>
        <w:br/>
        <w:t xml:space="preserve">        default_model: Default model for subagents that don't specify one.</w:t>
        <w:br/>
        <w:t xml:space="preserve">        default_tools: Default tools for subagents that don't specify tools.</w:t>
        <w:br/>
        <w:t xml:space="preserve">        default_middleware: Middleware to apply to all subagents. If `None`,</w:t>
        <w:br/>
        <w:t xml:space="preserve">            no default middleware is applied.</w:t>
        <w:br/>
        <w:t xml:space="preserve">        default_interrupt_on: The tool configs to use for the default general-purpose subagent. These</w:t>
        <w:br/>
        <w:t xml:space="preserve">            are also the fallback for any subagents that don't specify their own tool configs.</w:t>
        <w:br/>
        <w:t xml:space="preserve">        subagents: List of agent specifications or pre-compiled agents.</w:t>
        <w:br/>
        <w:t xml:space="preserve">        general_purpose_agent: Whether to include a general-purpose subagent.</w:t>
        <w:br/>
        <w:br/>
        <w:t xml:space="preserve">    Returns:</w:t>
        <w:br/>
        <w:t xml:space="preserve">        Tuple of (agent_dict, description_list) where agent_dict maps agent names</w:t>
        <w:br/>
        <w:t xml:space="preserve">        to runnable instances and description_list contains formatted descriptions.</w:t>
        <w:br/>
        <w:t xml:space="preserve">    """</w:t>
        <w:br/>
        <w:t xml:space="preserve">    # Use empty list if None (no default middleware)</w:t>
        <w:br/>
        <w:t xml:space="preserve">    default_subagent_middleware = default_middleware or []</w:t>
        <w:br/>
        <w:br/>
        <w:t xml:space="preserve">    agents: dict[str, Any] = {}</w:t>
        <w:br/>
        <w:t xml:space="preserve">    subagent_descriptions = []</w:t>
        <w:br/>
        <w:br/>
        <w:t xml:space="preserve">    # Create general-purpose agent if enabled</w:t>
        <w:br/>
        <w:t xml:space="preserve">    if general_purpose_agent:</w:t>
        <w:br/>
        <w:t xml:space="preserve">        general_purpose_middleware = [*default_subagent_middleware]</w:t>
        <w:br/>
        <w:t xml:space="preserve">        if default_interrupt_on:</w:t>
        <w:br/>
        <w:t xml:space="preserve">            general_purpose_middleware.append(HumanInTheLoopMiddleware(interrupt_on=default_interrupt_on))</w:t>
        <w:br/>
        <w:t xml:space="preserve">        general_purpose_subagent = create_agent(</w:t>
        <w:br/>
        <w:t xml:space="preserve">            default_model,</w:t>
        <w:br/>
        <w:t xml:space="preserve">            system_prompt=DEFAULT_SUBAGENT_PROMPT,</w:t>
        <w:br/>
        <w:t xml:space="preserve">            tools=default_tools,</w:t>
        <w:br/>
        <w:t xml:space="preserve">            middleware=general_purpose_middleware,</w:t>
        <w:br/>
        <w:t xml:space="preserve">        )</w:t>
        <w:br/>
        <w:t xml:space="preserve">        agents["general-purpose"] = general_purpose_subagent</w:t>
        <w:br/>
        <w:t xml:space="preserve">        subagent_descriptions.append(f"- general-purpose: {DEFAULT_GENERAL_PURPOSE_DESCRIPTION}")</w:t>
        <w:br/>
        <w:br/>
        <w:t xml:space="preserve">    # Process custom subagents</w:t>
        <w:br/>
        <w:t xml:space="preserve">    for agent_ in subagents:</w:t>
        <w:br/>
        <w:t xml:space="preserve">        subagent_descriptions.append(f"- {agent_['name']}: {agent_['description']}")</w:t>
        <w:br/>
        <w:t xml:space="preserve">        if "runnable" in agent_:</w:t>
        <w:br/>
        <w:t xml:space="preserve">            custom_agent = cast("CompiledSubAgent", agent_)</w:t>
        <w:br/>
        <w:t xml:space="preserve">            agents[custom_agent["name"]] = custom_agent["runnable"]</w:t>
        <w:br/>
        <w:t xml:space="preserve">            continue</w:t>
        <w:br/>
        <w:t xml:space="preserve">        _tools = agent_.get("tools", list(default_tools))</w:t>
        <w:br/>
        <w:br/>
        <w:t xml:space="preserve">        subagent_model = agent_.get("model", default_model)</w:t>
        <w:br/>
        <w:br/>
        <w:t xml:space="preserve">        _middleware = [*default_subagent_middleware, *agent_["middleware"]] if "middleware" in agent_ else [*default_subagent_middleware]</w:t>
        <w:br/>
        <w:br/>
        <w:t xml:space="preserve">        interrupt_on = agent_.get("interrupt_on", default_interrupt_on)</w:t>
        <w:br/>
        <w:t xml:space="preserve">        if interrupt_on:</w:t>
        <w:br/>
        <w:t xml:space="preserve">            _middleware.append(HumanInTheLoopMiddleware(interrupt_on=interrupt_on))</w:t>
        <w:br/>
        <w:br/>
        <w:t xml:space="preserve">        agents[agent_["name"]] = create_agent(</w:t>
        <w:br/>
        <w:t xml:space="preserve">            subagent_model,</w:t>
        <w:br/>
        <w:t xml:space="preserve">            system_prompt=agent_["system_prompt"],</w:t>
        <w:br/>
        <w:t xml:space="preserve">            tools=_tools,</w:t>
        <w:br/>
        <w:t xml:space="preserve">            middleware=_middleware,</w:t>
        <w:br/>
        <w:t xml:space="preserve">        )</w:t>
        <w:br/>
        <w:t xml:space="preserve">    return agents, subagent_descriptions</w:t>
        <w:br/>
        <w:br/>
        <w:br/>
        <w:t>def _create_task_tool(</w:t>
        <w:br/>
        <w:t xml:space="preserve">    *,</w:t>
        <w:br/>
        <w:t xml:space="preserve">    default_model: str | BaseChatModel,</w:t>
        <w:br/>
        <w:t xml:space="preserve">    default_tools: Sequence[BaseTool | Callable | dict[str, Any]],</w:t>
        <w:br/>
        <w:t xml:space="preserve">    default_middleware: list[AgentMiddleware] | None,</w:t>
        <w:br/>
        <w:t xml:space="preserve">    default_interrupt_on: dict[str, bool | InterruptOnConfig] | None,</w:t>
        <w:br/>
        <w:t xml:space="preserve">    subagents: list[SubAgent | CompiledSubAgent],</w:t>
        <w:br/>
        <w:t xml:space="preserve">    general_purpose_agent: bool,</w:t>
        <w:br/>
        <w:t xml:space="preserve">    task_description: str | None = None,</w:t>
        <w:br/>
        <w:t>) -&gt; BaseTool:</w:t>
        <w:br/>
        <w:t xml:space="preserve">    """Create a task tool for invoking subagents.</w:t>
        <w:br/>
        <w:br/>
        <w:t xml:space="preserve">    Args:</w:t>
        <w:br/>
        <w:t xml:space="preserve">        default_model: Default model for subagents.</w:t>
        <w:br/>
        <w:t xml:space="preserve">        default_tools: Default tools for subagents.</w:t>
        <w:br/>
        <w:t xml:space="preserve">        default_middleware: Middleware to apply to all subagents.</w:t>
        <w:br/>
        <w:t xml:space="preserve">        default_interrupt_on: The tool configs to use for the default general-purpose subagent. These</w:t>
        <w:br/>
        <w:t xml:space="preserve">            are also the fallback for any subagents that don't specify their own tool configs.</w:t>
        <w:br/>
        <w:t xml:space="preserve">        subagents: List of subagent specifications.</w:t>
        <w:br/>
        <w:t xml:space="preserve">        general_purpose_agent: Whether to include general-purpose agent.</w:t>
        <w:br/>
        <w:t xml:space="preserve">        task_description: Custom description for the task tool. If `None`,</w:t>
        <w:br/>
        <w:t xml:space="preserve">            uses default template. Supports `{available_agents}` placeholder.</w:t>
        <w:br/>
        <w:br/>
        <w:t xml:space="preserve">    Returns:</w:t>
        <w:br/>
        <w:t xml:space="preserve">        A StructuredTool that can invoke subagents by type.</w:t>
        <w:br/>
        <w:t xml:space="preserve">    """</w:t>
        <w:br/>
        <w:t xml:space="preserve">    subagent_graphs, subagent_descriptions = _get_subagents(</w:t>
        <w:br/>
        <w:t xml:space="preserve">        default_model=default_model,</w:t>
        <w:br/>
        <w:t xml:space="preserve">        default_tools=default_tools,</w:t>
        <w:br/>
        <w:t xml:space="preserve">        default_middleware=default_middleware,</w:t>
        <w:br/>
        <w:t xml:space="preserve">        default_interrupt_on=default_interrupt_on,</w:t>
        <w:br/>
        <w:t xml:space="preserve">        subagents=subagents,</w:t>
        <w:br/>
        <w:t xml:space="preserve">        general_purpose_agent=general_purpose_agent,</w:t>
        <w:br/>
        <w:t xml:space="preserve">    )</w:t>
        <w:br/>
        <w:t xml:space="preserve">    subagent_description_str = "\n".join(subagent_descriptions)</w:t>
        <w:br/>
        <w:br/>
        <w:t xml:space="preserve">    def _return_command_with_state_update(result: dict, tool_call_id: str) -&gt; Command:</w:t>
        <w:br/>
        <w:t xml:space="preserve">        state_update = {k: v for k, v in result.items() if k not in _EXCLUDED_STATE_KEYS}</w:t>
        <w:br/>
        <w:t xml:space="preserve">        # Strip trailing whitespace to prevent API errors with Anthropic</w:t>
        <w:br/>
        <w:t xml:space="preserve">        message_text = result["messages"][-1].text.rstrip() if result["messages"][-1].text else ""</w:t>
        <w:br/>
        <w:t xml:space="preserve">        return Command(</w:t>
        <w:br/>
        <w:t xml:space="preserve">            update={</w:t>
        <w:br/>
        <w:t xml:space="preserve">                **state_update,</w:t>
        <w:br/>
        <w:t xml:space="preserve">                "messages": [ToolMessage(message_text, tool_call_id=tool_call_id)],</w:t>
        <w:br/>
        <w:t xml:space="preserve">            }</w:t>
        <w:br/>
        <w:t xml:space="preserve">        )</w:t>
        <w:br/>
        <w:br/>
        <w:t xml:space="preserve">    def _validate_and_prepare_state(subagent_type: str, description: str, runtime: ToolRuntime) -&gt; tuple[Runnable, dict]:</w:t>
        <w:br/>
        <w:t xml:space="preserve">        """Prepare state for invocation."""</w:t>
        <w:br/>
        <w:t xml:space="preserve">        subagent = subagent_graphs[subagent_type]</w:t>
        <w:br/>
        <w:t xml:space="preserve">        # Create a new state dict to avoid mutating the original</w:t>
        <w:br/>
        <w:t xml:space="preserve">        subagent_state = {k: v for k, v in runtime.state.items() if k not in _EXCLUDED_STATE_KEYS}</w:t>
        <w:br/>
        <w:t xml:space="preserve">        subagent_state["messages"] = [HumanMessage(content=description)]</w:t>
        <w:br/>
        <w:t xml:space="preserve">        return subagent, subagent_state</w:t>
        <w:br/>
        <w:br/>
        <w:t xml:space="preserve">    # Use custom description if provided, otherwise use default template</w:t>
        <w:br/>
        <w:t xml:space="preserve">    if task_description is None:</w:t>
        <w:br/>
        <w:t xml:space="preserve">        task_description = TASK_TOOL_DESCRIPTION.format(available_agents=subagent_description_str)</w:t>
        <w:br/>
        <w:t xml:space="preserve">    elif "{available_agents}" in task_description:</w:t>
        <w:br/>
        <w:t xml:space="preserve">        # If custom description has placeholder, format with agent descriptions</w:t>
        <w:br/>
        <w:t xml:space="preserve">        task_description = task_description.format(available_agents=subagent_description_str)</w:t>
        <w:br/>
        <w:br/>
        <w:t xml:space="preserve">    def task(</w:t>
        <w:br/>
        <w:t xml:space="preserve">        description: str,</w:t>
        <w:br/>
        <w:t xml:space="preserve">        subagent_type: str,</w:t>
        <w:br/>
        <w:t xml:space="preserve">        runtime: ToolRuntime,</w:t>
        <w:br/>
        <w:t xml:space="preserve">    ) -&gt; str | Command:</w:t>
        <w:br/>
        <w:t xml:space="preserve">        if subagent_type not in subagent_graphs:</w:t>
        <w:br/>
        <w:t xml:space="preserve">            allowed_types = ", ".join([f"`{k}`" for k in subagent_graphs])</w:t>
        <w:br/>
        <w:t xml:space="preserve">            return f"We cannot invoke subagent {subagent_type} because it does not exist, the only allowed types are {allowed_types}"</w:t>
        <w:br/>
        <w:t xml:space="preserve">        subagent, subagent_state = _validate_and_prepare_state(subagent_type, description, runtime)</w:t>
        <w:br/>
        <w:t xml:space="preserve">        result = subagent.invoke(subagent_state, runtime.config)</w:t>
        <w:br/>
        <w:t xml:space="preserve">        if not runtime.tool_call_id:</w:t>
        <w:br/>
        <w:t xml:space="preserve">            value_error_msg = "Tool call ID is required for subagent invocation"</w:t>
        <w:br/>
        <w:t xml:space="preserve">            raise ValueError(value_error_msg)</w:t>
        <w:br/>
        <w:t xml:space="preserve">        return _return_command_with_state_update(result, runtime.tool_call_id)</w:t>
        <w:br/>
        <w:br/>
        <w:t xml:space="preserve">    async def atask(</w:t>
        <w:br/>
        <w:t xml:space="preserve">        description: str,</w:t>
        <w:br/>
        <w:t xml:space="preserve">        subagent_type: str,</w:t>
        <w:br/>
        <w:t xml:space="preserve">        runtime: ToolRuntime,</w:t>
        <w:br/>
        <w:t xml:space="preserve">    ) -&gt; str | Command:</w:t>
        <w:br/>
        <w:t xml:space="preserve">        if subagent_type not in subagent_graphs:</w:t>
        <w:br/>
        <w:t xml:space="preserve">            allowed_types = ", ".join([f"`{k}`" for k in subagent_graphs])</w:t>
        <w:br/>
        <w:t xml:space="preserve">            return f"We cannot invoke subagent {subagent_type} because it does not exist, the only allowed types are {allowed_types}"</w:t>
        <w:br/>
        <w:t xml:space="preserve">        subagent, subagent_state = _validate_and_prepare_state(subagent_type, description, runtime)</w:t>
        <w:br/>
        <w:t xml:space="preserve">        result = await subagent.ainvoke(subagent_state, runtime.config)</w:t>
        <w:br/>
        <w:t xml:space="preserve">        if not runtime.tool_call_id:</w:t>
        <w:br/>
        <w:t xml:space="preserve">            value_error_msg = "Tool call ID is required for subagent invocation"</w:t>
        <w:br/>
        <w:t xml:space="preserve">            raise ValueError(value_error_msg)</w:t>
        <w:br/>
        <w:t xml:space="preserve">        return _return_command_with_state_update(result, runtime.tool_call_id)</w:t>
        <w:br/>
        <w:br/>
        <w:t xml:space="preserve">    return StructuredTool.from_function(</w:t>
        <w:br/>
        <w:t xml:space="preserve">        name="task",</w:t>
        <w:br/>
        <w:t xml:space="preserve">        func=task,</w:t>
        <w:br/>
        <w:t xml:space="preserve">        coroutine=atask,</w:t>
        <w:br/>
        <w:t xml:space="preserve">        description=task_description,</w:t>
        <w:br/>
        <w:t xml:space="preserve">    )</w:t>
        <w:br/>
        <w:br/>
        <w:br/>
        <w:t>class SubAgentMiddleware(AgentMiddleware):</w:t>
        <w:br/>
        <w:t xml:space="preserve">    """Middleware for providing subagents to an agent via a `task` tool.</w:t>
        <w:br/>
        <w:br/>
        <w:t xml:space="preserve">    This  middleware adds a `task` tool to the agent that can be used to invoke subagents.</w:t>
        <w:br/>
        <w:t xml:space="preserve">    Subagents are useful for handling complex tasks that require multiple steps, or tasks</w:t>
        <w:br/>
        <w:t xml:space="preserve">    that require a lot of context to resolve.</w:t>
        <w:br/>
        <w:br/>
        <w:t xml:space="preserve">    A chief benefit of subagents is that they can handle multi-step tasks, and then return</w:t>
        <w:br/>
        <w:t xml:space="preserve">    a clean, concise response to the main agent.</w:t>
        <w:br/>
        <w:br/>
        <w:t xml:space="preserve">    Subagents are also great for different domains of expertise that require a narrower</w:t>
        <w:br/>
        <w:t xml:space="preserve">    subset of tools and focus.</w:t>
        <w:br/>
        <w:br/>
        <w:t xml:space="preserve">    This middleware comes with a default general-purpose subagent that can be used to</w:t>
        <w:br/>
        <w:t xml:space="preserve">    handle the same tasks as the main agent, but with isolated context.</w:t>
        <w:br/>
        <w:br/>
        <w:t xml:space="preserve">    Args:</w:t>
        <w:br/>
        <w:t xml:space="preserve">        default_model: The model to use for subagents.</w:t>
        <w:br/>
        <w:t xml:space="preserve">            Can be a LanguageModelLike or a dict for init_chat_model.</w:t>
        <w:br/>
        <w:t xml:space="preserve">        default_tools: The tools to use for the default general-purpose subagent.</w:t>
        <w:br/>
        <w:t xml:space="preserve">        default_middleware: Default middleware to apply to all subagents. If `None` (default),</w:t>
        <w:br/>
        <w:t xml:space="preserve">            no default middleware is applied. Pass a list to specify custom middleware.</w:t>
        <w:br/>
        <w:t xml:space="preserve">        default_interrupt_on: The tool configs to use for the default general-purpose subagent. These</w:t>
        <w:br/>
        <w:t xml:space="preserve">            are also the fallback for any subagents that don't specify their own tool configs.</w:t>
        <w:br/>
        <w:t xml:space="preserve">        subagents: A list of additional subagents to provide to the agent.</w:t>
        <w:br/>
        <w:t xml:space="preserve">        system_prompt: Full system prompt override. When provided, completely replaces</w:t>
        <w:br/>
        <w:t xml:space="preserve">            the agent's system prompt.</w:t>
        <w:br/>
        <w:t xml:space="preserve">        general_purpose_agent: Whether to include the general-purpose agent. Defaults to `True`.</w:t>
        <w:br/>
        <w:t xml:space="preserve">        task_description: Custom description for the task tool. If `None`, uses the</w:t>
        <w:br/>
        <w:t xml:space="preserve">            default description template.</w:t>
        <w:br/>
        <w:br/>
        <w:t xml:space="preserve">    Example:</w:t>
        <w:br/>
        <w:t xml:space="preserve">        ```python</w:t>
        <w:br/>
        <w:t xml:space="preserve">        from langchain.agents.middleware.subagents import SubAgentMiddleware</w:t>
        <w:br/>
        <w:t xml:space="preserve">        from langchain.agents import create_agent</w:t>
        <w:br/>
        <w:br/>
        <w:t xml:space="preserve">        # Basic usage with defaults (no default middleware)</w:t>
        <w:br/>
        <w:t xml:space="preserve">        agent = create_agent(</w:t>
        <w:br/>
        <w:t xml:space="preserve">            "openai:gpt-4o",</w:t>
        <w:br/>
        <w:t xml:space="preserve">            middleware=[</w:t>
        <w:br/>
        <w:t xml:space="preserve">                SubAgentMiddleware(</w:t>
        <w:br/>
        <w:t xml:space="preserve">                    default_model="openai:gpt-4o",</w:t>
        <w:br/>
        <w:t xml:space="preserve">                    subagents=[],</w:t>
        <w:br/>
        <w:t xml:space="preserve">                )</w:t>
        <w:br/>
        <w:t xml:space="preserve">            ],</w:t>
        <w:br/>
        <w:t xml:space="preserve">        )</w:t>
        <w:br/>
        <w:br/>
        <w:t xml:space="preserve">        # Add custom middleware to subagents</w:t>
        <w:br/>
        <w:t xml:space="preserve">        agent = create_agent(</w:t>
        <w:br/>
        <w:t xml:space="preserve">            "openai:gpt-4o",</w:t>
        <w:br/>
        <w:t xml:space="preserve">            middleware=[</w:t>
        <w:br/>
        <w:t xml:space="preserve">                SubAgentMiddleware(</w:t>
        <w:br/>
        <w:t xml:space="preserve">                    default_model="openai:gpt-4o",</w:t>
        <w:br/>
        <w:t xml:space="preserve">                    default_middleware=[TodoListMiddleware()],</w:t>
        <w:br/>
        <w:t xml:space="preserve">                    subagents=[],</w:t>
        <w:br/>
        <w:t xml:space="preserve">                )</w:t>
        <w:br/>
        <w:t xml:space="preserve">            ],</w:t>
        <w:br/>
        <w:t xml:space="preserve">        )</w:t>
        <w:br/>
        <w:t xml:space="preserve">        ```</w:t>
        <w:br/>
        <w:t xml:space="preserve">    """</w:t>
        <w:br/>
        <w:br/>
        <w:t xml:space="preserve">    def __init__(</w:t>
        <w:br/>
        <w:t xml:space="preserve">        self,</w:t>
        <w:br/>
        <w:t xml:space="preserve">        *,</w:t>
        <w:br/>
        <w:t xml:space="preserve">        default_model: str | BaseChatModel,</w:t>
        <w:br/>
        <w:t xml:space="preserve">        default_tools: Sequence[BaseTool | Callable | dict[str, Any]] | None = None,</w:t>
        <w:br/>
        <w:t xml:space="preserve">        default_middleware: list[AgentMiddleware] | None = None,</w:t>
        <w:br/>
        <w:t xml:space="preserve">        default_interrupt_on: dict[str, bool | InterruptOnConfig] | None = None,</w:t>
        <w:br/>
        <w:t xml:space="preserve">        subagents: list[SubAgent | CompiledSubAgent] | None = None,</w:t>
        <w:br/>
        <w:t xml:space="preserve">        system_prompt: str | None = TASK_SYSTEM_PROMPT,</w:t>
        <w:br/>
        <w:t xml:space="preserve">        general_purpose_agent: bool = True,</w:t>
        <w:br/>
        <w:t xml:space="preserve">        task_description: str | None = None,</w:t>
        <w:br/>
        <w:t xml:space="preserve">    ) -&gt; None:</w:t>
        <w:br/>
        <w:t xml:space="preserve">        """Initialize the SubAgentMiddleware."""</w:t>
        <w:br/>
        <w:t xml:space="preserve">        super().__init__()</w:t>
        <w:br/>
        <w:t xml:space="preserve">        self.system_prompt = system_prompt</w:t>
        <w:br/>
        <w:t xml:space="preserve">        task_tool = _create_task_tool(</w:t>
        <w:br/>
        <w:t xml:space="preserve">            default_model=default_model,</w:t>
        <w:br/>
        <w:t xml:space="preserve">            default_tools=default_tools or [],</w:t>
        <w:br/>
        <w:t xml:space="preserve">            default_middleware=default_middleware,</w:t>
        <w:br/>
        <w:t xml:space="preserve">            default_interrupt_on=default_interrupt_on,</w:t>
        <w:br/>
        <w:t xml:space="preserve">            subagents=subagents or [],</w:t>
        <w:br/>
        <w:t xml:space="preserve">            general_purpose_agent=general_purpose_agent,</w:t>
        <w:br/>
        <w:t xml:space="preserve">            task_description=task_description,</w:t>
        <w:br/>
        <w:t xml:space="preserve">        )</w:t>
        <w:br/>
        <w:t xml:space="preserve">        self.tools = [task_tool]</w:t>
        <w:br/>
        <w:br/>
        <w:t xml:space="preserve">    def wrap_model_call(</w:t>
        <w:br/>
        <w:t xml:space="preserve">        self,</w:t>
        <w:br/>
        <w:t xml:space="preserve">        request: ModelRequest,</w:t>
        <w:br/>
        <w:t xml:space="preserve">        handler: Callable[[ModelRequest], ModelResponse],</w:t>
        <w:br/>
        <w:t xml:space="preserve">    ) -&gt; ModelResponse:</w:t>
        <w:br/>
        <w:t xml:space="preserve">        """Update the system prompt to include instructions on using subagents."""</w:t>
        <w:br/>
        <w:t xml:space="preserve">        if self.system_prompt is not None:</w:t>
        <w:br/>
        <w:t xml:space="preserve">            system_prompt = request.system_prompt + "\n\n" + self.system_prompt if request.system_prompt else self.system_prompt</w:t>
        <w:br/>
        <w:t xml:space="preserve">            return handler(request.override(system_prompt=system_prompt))</w:t>
        <w:br/>
        <w:t xml:space="preserve">        return handler(request)</w:t>
        <w:br/>
        <w:br/>
        <w:t xml:space="preserve">    async def awrap_model_call(</w:t>
        <w:br/>
        <w:t xml:space="preserve">        self,</w:t>
        <w:br/>
        <w:t xml:space="preserve">        request: ModelRequest,</w:t>
        <w:br/>
        <w:t xml:space="preserve">        handler: Callable[[ModelRequest], Awaitable[ModelResponse]],</w:t>
        <w:br/>
        <w:t xml:space="preserve">    ) -&gt; ModelResponse:</w:t>
        <w:br/>
        <w:t xml:space="preserve">        """(async) Update the system prompt to include instructions on using subagents."""</w:t>
        <w:br/>
        <w:t xml:space="preserve">        if self.system_prompt is not None:</w:t>
        <w:br/>
        <w:t xml:space="preserve">            system_prompt = request.system_prompt + "\n\n" + self.system_prompt if request.system_prompt else self.system_prompt</w:t>
        <w:br/>
        <w:t xml:space="preserve">            return await handler(request.override(system_prompt=system_prompt))</w:t>
        <w:br/>
        <w:t xml:space="preserve">        return await handler(request)</w:t>
        <w:br/>
      </w:r>
    </w:p>
    <w:p>
      <w:r>
        <w:br w:type="page"/>
      </w:r>
    </w:p>
    <w:p>
      <w:pPr>
        <w:pStyle w:val="Heading2"/>
      </w:pPr>
      <w:r>
        <w:t>5. CLI - Agent 实现</w:t>
      </w:r>
    </w:p>
    <w:p>
      <w:r>
        <w:t>文件路径: /Users/roc/deepagents/libs/deepagents-cli/deepagents_cli/agent.py</w:t>
      </w:r>
    </w:p>
    <w:p>
      <w:r>
        <w:rPr>
          <w:rFonts w:ascii="Consolas" w:hAnsi="Consolas"/>
          <w:sz w:val="18"/>
        </w:rPr>
        <w:t>"""Agent management and creation for the CLI."""</w:t>
        <w:br/>
        <w:br/>
        <w:t>import os</w:t>
        <w:br/>
        <w:t>import shutil</w:t>
        <w:br/>
        <w:t>from typing import Any</w:t>
        <w:br/>
        <w:t>from pathlib import Path</w:t>
        <w:br/>
        <w:br/>
        <w:t>from deepagents import create_deep_agent</w:t>
        <w:br/>
        <w:t>from deepagents.backends import CompositeBackend</w:t>
        <w:br/>
        <w:t>from deepagents.backends.filesystem import FilesystemBackend</w:t>
        <w:br/>
        <w:t>from deepagents.backends.sandbox import SandboxBackendProtocol</w:t>
        <w:br/>
        <w:t>from langchain.agents.middleware import (</w:t>
        <w:br/>
        <w:t xml:space="preserve">    InterruptOnConfig,</w:t>
        <w:br/>
        <w:t>)</w:t>
        <w:br/>
        <w:t>from langchain.agents.middleware.types import AgentState</w:t>
        <w:br/>
        <w:t>from langchain.messages import ToolCall</w:t>
        <w:br/>
        <w:t>from langchain.tools import BaseTool</w:t>
        <w:br/>
        <w:t>from langchain_core.language_models import BaseChatModel</w:t>
        <w:br/>
        <w:t>from langgraph.checkpoint.memory import InMemorySaver</w:t>
        <w:br/>
        <w:t>from langgraph.pregel import Pregel</w:t>
        <w:br/>
        <w:t>from langgraph.runtime import Runtime</w:t>
        <w:br/>
        <w:br/>
        <w:t>from deepagents_cli.agent_memory import AgentMemoryMiddleware</w:t>
        <w:br/>
        <w:t>from deepagents_cli.config import COLORS, config, console, get_default_coding_instructions, settings</w:t>
        <w:br/>
        <w:t>from deepagents_cli.integrations.sandbox_factory import get_default_working_dir</w:t>
        <w:br/>
        <w:t>from deepagents_cli.shell import ShellMiddleware</w:t>
        <w:br/>
        <w:t>from deepagents_cli.skills import SkillsMiddleware</w:t>
        <w:br/>
        <w:br/>
        <w:br/>
        <w:t>def list_agents() -&gt; None:</w:t>
        <w:br/>
        <w:t xml:space="preserve">    """List all available agents."""</w:t>
        <w:br/>
        <w:t xml:space="preserve">    agents_dir = settings.user_deepagents_dir</w:t>
        <w:br/>
        <w:br/>
        <w:t xml:space="preserve">    if not agents_dir.exists() or not any(agents_dir.iterdir()):</w:t>
        <w:br/>
        <w:t xml:space="preserve">        console.print("[yellow]No agents found.[/yellow]")</w:t>
        <w:br/>
        <w:t xml:space="preserve">        console.print(</w:t>
        <w:br/>
        <w:t xml:space="preserve">            "[dim]Agents will be created in ~/.deepagents/ when you first use them.[/dim]",</w:t>
        <w:br/>
        <w:t xml:space="preserve">            style=COLORS["dim"],</w:t>
        <w:br/>
        <w:t xml:space="preserve">        )</w:t>
        <w:br/>
        <w:t xml:space="preserve">        return</w:t>
        <w:br/>
        <w:br/>
        <w:t xml:space="preserve">    console.print("\n[bold]Available Agents:[/bold]\n", style=COLORS["primary"])</w:t>
        <w:br/>
        <w:br/>
        <w:t xml:space="preserve">    for agent_path in sorted(agents_dir.iterdir()):</w:t>
        <w:br/>
        <w:t xml:space="preserve">        if agent_path.is_dir():</w:t>
        <w:br/>
        <w:t xml:space="preserve">            agent_name = agent_path.name</w:t>
        <w:br/>
        <w:t xml:space="preserve">            agent_md = agent_path / "agent.md"</w:t>
        <w:br/>
        <w:br/>
        <w:t xml:space="preserve">            if agent_md.exists():</w:t>
        <w:br/>
        <w:t xml:space="preserve">                console.print(f"  • [bold]{agent_name}[/bold]", style=COLORS["primary"])</w:t>
        <w:br/>
        <w:t xml:space="preserve">                console.print(f"    {agent_path}", style=COLORS["dim"])</w:t>
        <w:br/>
        <w:t xml:space="preserve">            else:</w:t>
        <w:br/>
        <w:t xml:space="preserve">                console.print(</w:t>
        <w:br/>
        <w:t xml:space="preserve">                    f"  • [bold]{agent_name}[/bold] [dim](incomplete)[/dim]", style=COLORS["tool"]</w:t>
        <w:br/>
        <w:t xml:space="preserve">                )</w:t>
        <w:br/>
        <w:t xml:space="preserve">                console.print(f"    {agent_path}", style=COLORS["dim"])</w:t>
        <w:br/>
        <w:br/>
        <w:t xml:space="preserve">    console.print()</w:t>
        <w:br/>
        <w:br/>
        <w:br/>
        <w:t>def reset_agent(agent_name: str, source_agent: str | None = None) -&gt; None:</w:t>
        <w:br/>
        <w:t xml:space="preserve">    """Reset an agent to default or copy from another agent."""</w:t>
        <w:br/>
        <w:t xml:space="preserve">    agents_dir = settings.user_deepagents_dir</w:t>
        <w:br/>
        <w:t xml:space="preserve">    agent_dir = agents_dir / agent_name</w:t>
        <w:br/>
        <w:br/>
        <w:t xml:space="preserve">    if source_agent:</w:t>
        <w:br/>
        <w:t xml:space="preserve">        source_dir = agents_dir / source_agent</w:t>
        <w:br/>
        <w:t xml:space="preserve">        source_md = source_dir / "agent.md"</w:t>
        <w:br/>
        <w:br/>
        <w:t xml:space="preserve">        if not source_md.exists():</w:t>
        <w:br/>
        <w:t xml:space="preserve">            console.print(</w:t>
        <w:br/>
        <w:t xml:space="preserve">                f"[bold red]Error:[/bold red] Source agent '{source_agent}' not found "</w:t>
        <w:br/>
        <w:t xml:space="preserve">                "or has no agent.md"</w:t>
        <w:br/>
        <w:t xml:space="preserve">            )</w:t>
        <w:br/>
        <w:t xml:space="preserve">            return</w:t>
        <w:br/>
        <w:br/>
        <w:t xml:space="preserve">        source_content = source_md.read_text()</w:t>
        <w:br/>
        <w:t xml:space="preserve">        action_desc = f"contents of agent '{source_agent}'"</w:t>
        <w:br/>
        <w:t xml:space="preserve">    else:</w:t>
        <w:br/>
        <w:t xml:space="preserve">        source_content = get_default_coding_instructions()</w:t>
        <w:br/>
        <w:t xml:space="preserve">        action_desc = "default"</w:t>
        <w:br/>
        <w:br/>
        <w:t xml:space="preserve">    if agent_dir.exists():</w:t>
        <w:br/>
        <w:t xml:space="preserve">        shutil.rmtree(agent_dir)</w:t>
        <w:br/>
        <w:t xml:space="preserve">        console.print(f"Removed existing agent directory: {agent_dir}", style=COLORS["tool"])</w:t>
        <w:br/>
        <w:br/>
        <w:t xml:space="preserve">    agent_dir.mkdir(parents=True, exist_ok=True)</w:t>
        <w:br/>
        <w:t xml:space="preserve">    agent_md = agent_dir / "agent.md"</w:t>
        <w:br/>
        <w:t xml:space="preserve">    agent_md.write_text(source_content)</w:t>
        <w:br/>
        <w:br/>
        <w:t xml:space="preserve">    console.print(f"✓ Agent '{agent_name}' reset to {action_desc}", style=COLORS["primary"])</w:t>
        <w:br/>
        <w:t xml:space="preserve">    console.print(f"Location: {agent_dir}\n", style=COLORS["dim"])</w:t>
        <w:br/>
        <w:br/>
        <w:br/>
        <w:t>def get_system_prompt(assistant_id: str, sandbox_type: str | None = None, working_dir: Path | None = None) -&gt; str:</w:t>
        <w:br/>
        <w:t xml:space="preserve">    """Get the base system prompt for the agent.</w:t>
        <w:br/>
        <w:br/>
        <w:t xml:space="preserve">    Args:</w:t>
        <w:br/>
        <w:t xml:space="preserve">        assistant_id: The agent identifier for path references</w:t>
        <w:br/>
        <w:t xml:space="preserve">        sandbox_type: Type of sandbox provider ("modal", "runloop", "daytona").</w:t>
        <w:br/>
        <w:t xml:space="preserve">                     If None, agent is operating in local mode.</w:t>
        <w:br/>
        <w:t xml:space="preserve">        working_dir: The working directory for the agent. If None, uses Path.cwd().</w:t>
        <w:br/>
        <w:br/>
        <w:t xml:space="preserve">    Returns:</w:t>
        <w:br/>
        <w:t xml:space="preserve">        The system prompt string (without agent.md content)</w:t>
        <w:br/>
        <w:t xml:space="preserve">    """</w:t>
        <w:br/>
        <w:t xml:space="preserve">    agent_dir_path = f"~/.deepagents/{assistant_id}"</w:t>
        <w:br/>
        <w:br/>
        <w:t xml:space="preserve">    if sandbox_type:</w:t>
        <w:br/>
        <w:t xml:space="preserve">        # Get provider-specific working directory</w:t>
        <w:br/>
        <w:t xml:space="preserve">        </w:t>
        <w:br/>
        <w:t xml:space="preserve">        # Override working_dir if specified, but usually sandboxes have fixed paths</w:t>
        <w:br/>
        <w:t xml:space="preserve">        wd = working_dir if working_dir else get_default_working_dir(sandbox_type)</w:t>
        <w:br/>
        <w:br/>
        <w:t xml:space="preserve">        working_dir_section = f"""### Current Working Directory</w:t>
        <w:br/>
        <w:br/>
        <w:t>You are operating in a **remote Linux sandbox** at `{wd}`.</w:t>
        <w:br/>
        <w:br/>
        <w:t>All code execution and file operations happen in this sandbox environment.</w:t>
        <w:br/>
        <w:br/>
        <w:t>**Important:**</w:t>
        <w:br/>
        <w:t>- The CLI is running locally on the user's machine, but you execute code remotely</w:t>
        <w:br/>
        <w:t>- Use `{wd}` as your working directory for all operations</w:t>
        <w:br/>
        <w:br/>
        <w:t>"""</w:t>
        <w:br/>
        <w:t xml:space="preserve">    else:</w:t>
        <w:br/>
        <w:t xml:space="preserve">        # Local mode</w:t>
        <w:br/>
        <w:t xml:space="preserve">        cwd = working_dir if working_dir else Path.cwd()</w:t>
        <w:br/>
        <w:t xml:space="preserve">        working_dir_section = f"""&lt;env&gt;</w:t>
        <w:br/>
        <w:t>Working directory: {cwd}</w:t>
        <w:br/>
        <w:t>&lt;/env&gt;</w:t>
        <w:br/>
        <w:br/>
        <w:t>### Current Working Directory</w:t>
        <w:br/>
        <w:br/>
        <w:t>The filesystem backend is currently operating in: `{cwd}`</w:t>
        <w:br/>
        <w:br/>
        <w:t>### File System and Paths</w:t>
        <w:br/>
        <w:br/>
        <w:t>**IMPORTANT - Path Handling:**</w:t>
        <w:br/>
        <w:t>- All file paths must be absolute paths (e.g., `{cwd}/file.txt`)</w:t>
        <w:br/>
        <w:t>- Use the working directory from &lt;env&gt; to construct absolute paths</w:t>
        <w:br/>
        <w:t>- Example: To create a file in your working directory, use `{cwd}/research_project/file.md`</w:t>
        <w:br/>
        <w:t>- Never use relative paths - always construct full absolute paths</w:t>
        <w:br/>
        <w:t>- Always ensure you have write permissions to the target directory. If you encounter permission errors, ask the user for a different path or to fix permissions.</w:t>
        <w:br/>
        <w:br/>
        <w:t>"""</w:t>
        <w:br/>
        <w:br/>
        <w:t xml:space="preserve">    return (</w:t>
        <w:br/>
        <w:t xml:space="preserve">        working_dir_section</w:t>
        <w:br/>
        <w:t xml:space="preserve">        + f"""### Skills Directory</w:t>
        <w:br/>
        <w:br/>
        <w:t>Your skills are stored at: `{agent_dir_path}/skills/`</w:t>
        <w:br/>
        <w:t>Skills may contain scripts or supporting files. When executing skill scripts with bash, use the real filesystem path:</w:t>
        <w:br/>
        <w:t>Example: `bash python {agent_dir_path}/skills/web-research/script.py`</w:t>
        <w:br/>
        <w:br/>
        <w:t>### Human-in-the-Loop Tool Approval</w:t>
        <w:br/>
        <w:br/>
        <w:t>Some tool calls require user approval before execution. When a tool call is rejected by the user:</w:t>
        <w:br/>
        <w:t>1. Accept their decision immediately - do NOT retry the same command</w:t>
        <w:br/>
        <w:t>2. Explain that you understand they rejected the action</w:t>
        <w:br/>
        <w:t>3. Suggest an alternative approach or ask for clarification</w:t>
        <w:br/>
        <w:t>4. Never attempt the exact same rejected command again</w:t>
        <w:br/>
        <w:br/>
        <w:t>Respect the user's decisions and work with them collaboratively.</w:t>
        <w:br/>
        <w:br/>
        <w:t>### Web Search Tool Usage</w:t>
        <w:br/>
        <w:br/>
        <w:t>When you use the web_search tool:</w:t>
        <w:br/>
        <w:t>1. The tool will return search results with titles, URLs, and content excerpts</w:t>
        <w:br/>
        <w:t>2. You MUST read and process these results, then respond naturally to the user</w:t>
        <w:br/>
        <w:t>3. NEVER show raw JSON or tool results directly to the user</w:t>
        <w:br/>
        <w:t>4. Synthesize the information from multiple sources into a coherent answer</w:t>
        <w:br/>
        <w:t>5. Cite your sources by mentioning page titles or URLs when relevant</w:t>
        <w:br/>
        <w:t>6. If the search doesn't find what you need, explain what you found and ask clarifying questions</w:t>
        <w:br/>
        <w:br/>
        <w:t>The user only sees your text responses - not tool results. Always provide a complete, natural language answer after using web_search.</w:t>
        <w:br/>
        <w:br/>
        <w:t>### Todo List Management</w:t>
        <w:br/>
        <w:br/>
        <w:t>When using the write_todos tool:</w:t>
        <w:br/>
        <w:t>1. Keep the todo list MINIMAL - aim for 3-6 items maximum</w:t>
        <w:br/>
        <w:t>2. Only create todos for complex, multi-step tasks that truly need tracking</w:t>
        <w:br/>
        <w:t>3. Break down work into clear, actionable items without over-fragmenting</w:t>
        <w:br/>
        <w:t>4. For simple tasks (1-2 steps), just do them directly without creating todos</w:t>
        <w:br/>
        <w:t>5. When first creating a todo list for a task, ALWAYS ask the user if the plan looks good before starting work</w:t>
        <w:br/>
        <w:t xml:space="preserve">   - Create the todos, let them render, then ask: "Does this plan look good?" or similar</w:t>
        <w:br/>
        <w:t xml:space="preserve">   - Wait for the user's response before marking the first todo as in_progress</w:t>
        <w:br/>
        <w:t xml:space="preserve">   - If they want changes, adjust the plan accordingly</w:t>
        <w:br/>
        <w:t>6. Update todo status promptly as you complete each item</w:t>
        <w:br/>
        <w:br/>
        <w:t>The todo list is a planning tool - use it judiciously to avoid overwhelming the user with excessive task tracking."""</w:t>
        <w:br/>
        <w:t xml:space="preserve">    )</w:t>
        <w:br/>
        <w:br/>
        <w:br/>
        <w:t>def _format_write_file_description(</w:t>
        <w:br/>
        <w:t xml:space="preserve">    tool_call: ToolCall, _state: AgentState, _runtime: Runtime</w:t>
        <w:br/>
        <w:t>) -&gt; str:</w:t>
        <w:br/>
        <w:t xml:space="preserve">    """Format write_file tool call for approval prompt."""</w:t>
        <w:br/>
        <w:t xml:space="preserve">    args = tool_call["args"]</w:t>
        <w:br/>
        <w:t xml:space="preserve">    file_path = args.get("file_path") or "unknown"</w:t>
        <w:br/>
        <w:t xml:space="preserve">    content = args.get("content") or ""</w:t>
        <w:br/>
        <w:br/>
        <w:t xml:space="preserve">    action = "Overwrite" if Path(file_path).exists() else "Create"</w:t>
        <w:br/>
        <w:t xml:space="preserve">    line_count = len(content.splitlines())</w:t>
        <w:br/>
        <w:br/>
        <w:t xml:space="preserve">    return f"File: {file_path}\nAction: {action} file\nLines: {line_count}"</w:t>
        <w:br/>
        <w:br/>
        <w:br/>
        <w:t>def _format_edit_file_description(</w:t>
        <w:br/>
        <w:t xml:space="preserve">    tool_call: ToolCall, _state: AgentState, _runtime: Runtime</w:t>
        <w:br/>
        <w:t>) -&gt; str:</w:t>
        <w:br/>
        <w:t xml:space="preserve">    """Format edit_file tool call for approval prompt."""</w:t>
        <w:br/>
        <w:t xml:space="preserve">    args = tool_call["args"]</w:t>
        <w:br/>
        <w:t xml:space="preserve">    file_path = args.get("file_path") or "unknown"</w:t>
        <w:br/>
        <w:t xml:space="preserve">    replace_all = bool(args.get("replace_all", False))</w:t>
        <w:br/>
        <w:br/>
        <w:t xml:space="preserve">    return (</w:t>
        <w:br/>
        <w:t xml:space="preserve">        f"File: {file_path}\n"</w:t>
        <w:br/>
        <w:t xml:space="preserve">        f"Action: Replace text ({'all occurrences' if replace_all else 'single occurrence'})"</w:t>
        <w:br/>
        <w:t xml:space="preserve">    )</w:t>
        <w:br/>
        <w:br/>
        <w:br/>
        <w:t>def _format_web_search_description(</w:t>
        <w:br/>
        <w:t xml:space="preserve">    tool_call: ToolCall, _state: AgentState, _runtime: Runtime</w:t>
        <w:br/>
        <w:t>) -&gt; str:</w:t>
        <w:br/>
        <w:t xml:space="preserve">    """Format web_search tool call for approval prompt."""</w:t>
        <w:br/>
        <w:t xml:space="preserve">    args = tool_call["args"]</w:t>
        <w:br/>
        <w:t xml:space="preserve">    query = args.get("query") or "unknown"</w:t>
        <w:br/>
        <w:t xml:space="preserve">    max_results = args.get("max_results", 5)</w:t>
        <w:br/>
        <w:br/>
        <w:t xml:space="preserve">    return f"Query: {query}\nMax results: {max_results}\n\n⚠️  This will use Tavily API credits"</w:t>
        <w:br/>
        <w:br/>
        <w:br/>
        <w:t>def _format_fetch_url_description(</w:t>
        <w:br/>
        <w:t xml:space="preserve">    tool_call: ToolCall, _state: AgentState, _runtime: Runtime</w:t>
        <w:br/>
        <w:t>) -&gt; str:</w:t>
        <w:br/>
        <w:t xml:space="preserve">    """Format fetch_url tool call for approval prompt."""</w:t>
        <w:br/>
        <w:t xml:space="preserve">    args = tool_call["args"]</w:t>
        <w:br/>
        <w:t xml:space="preserve">    url = args.get("url") or "unknown"</w:t>
        <w:br/>
        <w:t xml:space="preserve">    timeout = args.get("timeout", 30)</w:t>
        <w:br/>
        <w:br/>
        <w:t xml:space="preserve">    return f"URL: {url}\nTimeout: {timeout}s\n\n⚠️  Will fetch and convert web content to markdown"</w:t>
        <w:br/>
        <w:br/>
        <w:br/>
        <w:t>def _format_task_description(tool_call: ToolCall, _state: AgentState, _runtime: Runtime) -&gt; str:</w:t>
        <w:br/>
        <w:t xml:space="preserve">    """Format task (subagent) tool call for approval prompt.</w:t>
        <w:br/>
        <w:br/>
        <w:t xml:space="preserve">    The task tool signature is: task(description: str, subagent_type: str)</w:t>
        <w:br/>
        <w:t xml:space="preserve">    The description contains all instructions that will be sent to the subagent.</w:t>
        <w:br/>
        <w:t xml:space="preserve">    """</w:t>
        <w:br/>
        <w:t xml:space="preserve">    args = tool_call["args"]</w:t>
        <w:br/>
        <w:t xml:space="preserve">    description = args.get("description") or "unknown"</w:t>
        <w:br/>
        <w:t xml:space="preserve">    subagent_type = args.get("subagent_type") or "unknown"</w:t>
        <w:br/>
        <w:br/>
        <w:t xml:space="preserve">    # Truncate description if too long for display</w:t>
        <w:br/>
        <w:t xml:space="preserve">    description_preview = description</w:t>
        <w:br/>
        <w:t xml:space="preserve">    if len(description) &gt; 500:</w:t>
        <w:br/>
        <w:t xml:space="preserve">        description_preview = description[:500] + "..."</w:t>
        <w:br/>
        <w:br/>
        <w:t xml:space="preserve">    return (</w:t>
        <w:br/>
        <w:t xml:space="preserve">        f"Subagent Type: {subagent_type}\n\n"</w:t>
        <w:br/>
        <w:t xml:space="preserve">        f"Task Instructions:\n"</w:t>
        <w:br/>
        <w:t xml:space="preserve">        f"{'─' * 40}\n"</w:t>
        <w:br/>
        <w:t xml:space="preserve">        f"{description_preview}\n"</w:t>
        <w:br/>
        <w:t xml:space="preserve">        f"{'─' * 40}\n\n"</w:t>
        <w:br/>
        <w:t xml:space="preserve">        f"⚠️  Subagent will have access to file operations and shell commands"</w:t>
        <w:br/>
        <w:t xml:space="preserve">    )</w:t>
        <w:br/>
        <w:br/>
        <w:br/>
        <w:t>def _format_shell_description(tool_call: ToolCall, _state: AgentState, _runtime: Runtime) -&gt; str:</w:t>
        <w:br/>
        <w:t xml:space="preserve">    """Format shell tool call for approval prompt."""</w:t>
        <w:br/>
        <w:t xml:space="preserve">    args = tool_call["args"]</w:t>
        <w:br/>
        <w:t xml:space="preserve">    command = args.get("command") or "N/A"</w:t>
        <w:br/>
        <w:t xml:space="preserve">    return f"Shell Command: {command}\nWorking Directory: {Path.cwd()}"</w:t>
        <w:br/>
        <w:br/>
        <w:br/>
        <w:t>def _format_execute_description(tool_call: ToolCall, _state: AgentState, _runtime: Runtime) -&gt; str:</w:t>
        <w:br/>
        <w:t xml:space="preserve">    """Format execute tool call for approval prompt."""</w:t>
        <w:br/>
        <w:t xml:space="preserve">    args = tool_call["args"]</w:t>
        <w:br/>
        <w:t xml:space="preserve">    command = args.get("command") or "N/A"</w:t>
        <w:br/>
        <w:t xml:space="preserve">    return f"Execute Command: {command}\nLocation: Remote Sandbox"</w:t>
        <w:br/>
        <w:br/>
        <w:br/>
        <w:t>def _add_interrupt_on() -&gt; dict[str, InterruptOnConfig]:</w:t>
        <w:br/>
        <w:t xml:space="preserve">    """Configure human-in-the-loop interrupt_on settings for destructive tools."""</w:t>
        <w:br/>
        <w:t xml:space="preserve">    shell_interrupt_config: InterruptOnConfig = {</w:t>
        <w:br/>
        <w:t xml:space="preserve">        "allowed_decisions": ["approve", "reject"],</w:t>
        <w:br/>
        <w:t xml:space="preserve">        "description": _format_shell_description,</w:t>
        <w:br/>
        <w:t xml:space="preserve">    }</w:t>
        <w:br/>
        <w:br/>
        <w:t xml:space="preserve">    execute_interrupt_config: InterruptOnConfig = {</w:t>
        <w:br/>
        <w:t xml:space="preserve">        "allowed_decisions": ["approve", "reject"],</w:t>
        <w:br/>
        <w:t xml:space="preserve">        "description": _format_execute_description,</w:t>
        <w:br/>
        <w:t xml:space="preserve">    }</w:t>
        <w:br/>
        <w:br/>
        <w:t xml:space="preserve">    write_file_interrupt_config: InterruptOnConfig = {</w:t>
        <w:br/>
        <w:t xml:space="preserve">        "allowed_decisions": ["approve", "reject"],</w:t>
        <w:br/>
        <w:t xml:space="preserve">        "description": _format_write_file_description,</w:t>
        <w:br/>
        <w:t xml:space="preserve">    }</w:t>
        <w:br/>
        <w:br/>
        <w:t xml:space="preserve">    edit_file_interrupt_config: InterruptOnConfig = {</w:t>
        <w:br/>
        <w:t xml:space="preserve">        "allowed_decisions": ["approve", "reject"],</w:t>
        <w:br/>
        <w:t xml:space="preserve">        "description": _format_edit_file_description,</w:t>
        <w:br/>
        <w:t xml:space="preserve">    }</w:t>
        <w:br/>
        <w:br/>
        <w:t xml:space="preserve">    web_search_interrupt_config: InterruptOnConfig = {</w:t>
        <w:br/>
        <w:t xml:space="preserve">        "allowed_decisions": ["approve", "reject"],</w:t>
        <w:br/>
        <w:t xml:space="preserve">        "description": _format_web_search_description,</w:t>
        <w:br/>
        <w:t xml:space="preserve">    }</w:t>
        <w:br/>
        <w:br/>
        <w:t xml:space="preserve">    fetch_url_interrupt_config: InterruptOnConfig = {</w:t>
        <w:br/>
        <w:t xml:space="preserve">        "allowed_decisions": ["approve", "reject"],</w:t>
        <w:br/>
        <w:t xml:space="preserve">        "description": _format_fetch_url_description,</w:t>
        <w:br/>
        <w:t xml:space="preserve">    }</w:t>
        <w:br/>
        <w:br/>
        <w:t xml:space="preserve">    task_interrupt_config: InterruptOnConfig = {</w:t>
        <w:br/>
        <w:t xml:space="preserve">        "allowed_decisions": ["approve", "reject"],</w:t>
        <w:br/>
        <w:t xml:space="preserve">        "description": _format_task_description,</w:t>
        <w:br/>
        <w:t xml:space="preserve">    }</w:t>
        <w:br/>
        <w:t xml:space="preserve">    return {</w:t>
        <w:br/>
        <w:t xml:space="preserve">        "shell": shell_interrupt_config,</w:t>
        <w:br/>
        <w:t xml:space="preserve">        "execute": execute_interrupt_config,</w:t>
        <w:br/>
        <w:t xml:space="preserve">        "write_file": write_file_interrupt_config,</w:t>
        <w:br/>
        <w:t xml:space="preserve">        "edit_file": edit_file_interrupt_config,</w:t>
        <w:br/>
        <w:t xml:space="preserve">        "web_search": web_search_interrupt_config,</w:t>
        <w:br/>
        <w:t xml:space="preserve">        "fetch_url": fetch_url_interrupt_config,</w:t>
        <w:br/>
        <w:t xml:space="preserve">        "task": task_interrupt_config,</w:t>
        <w:br/>
        <w:t xml:space="preserve">    }</w:t>
        <w:br/>
        <w:br/>
        <w:br/>
        <w:t>def create_cli_agent(</w:t>
        <w:br/>
        <w:t xml:space="preserve">    model: str | BaseChatModel,</w:t>
        <w:br/>
        <w:t xml:space="preserve">    assistant_id: str,</w:t>
        <w:br/>
        <w:t xml:space="preserve">    *,</w:t>
        <w:br/>
        <w:t xml:space="preserve">    tools: list[BaseTool] | None = None,</w:t>
        <w:br/>
        <w:t xml:space="preserve">    sandbox: SandboxBackendProtocol | None = None,</w:t>
        <w:br/>
        <w:t xml:space="preserve">    sandbox_type: str | None = None,</w:t>
        <w:br/>
        <w:t xml:space="preserve">    system_prompt: str | None = None,</w:t>
        <w:br/>
        <w:t xml:space="preserve">    auto_approve: bool = False,</w:t>
        <w:br/>
        <w:t xml:space="preserve">    enable_memory: bool = True,</w:t>
        <w:br/>
        <w:t xml:space="preserve">    enable_skills: bool = True,</w:t>
        <w:br/>
        <w:t xml:space="preserve">    enable_shell: bool = True,</w:t>
        <w:br/>
        <w:t xml:space="preserve">    workspace_id: str | None = None,</w:t>
        <w:br/>
        <w:t xml:space="preserve">    conversation_id: str | None = None,</w:t>
        <w:br/>
        <w:t xml:space="preserve">    interrupt_on: list[str] | None = None,</w:t>
        <w:br/>
        <w:t xml:space="preserve">    checkpointer: Any | None = None,</w:t>
        <w:br/>
        <w:t>) -&gt; tuple[Pregel, CompositeBackend]:</w:t>
        <w:br/>
        <w:t xml:space="preserve">    """Create a CLI-configured agent with flexible options.</w:t>
        <w:br/>
        <w:br/>
        <w:t xml:space="preserve">    This is the main entry point for creating a deepagents CLI agent, usable both</w:t>
        <w:br/>
        <w:t xml:space="preserve">    internally and from external code (e.g., benchmarking frameworks, Harbor).</w:t>
        <w:br/>
        <w:br/>
        <w:t xml:space="preserve">    Args:</w:t>
        <w:br/>
        <w:t xml:space="preserve">        model: LLM model to use (e.g., "anthropic:claude-sonnet-4-5-20250929")</w:t>
        <w:br/>
        <w:t xml:space="preserve">        assistant_id: Agent identifier for memory/state storage</w:t>
        <w:br/>
        <w:t xml:space="preserve">        tools: Additional tools to provide to agent (default: empty list)</w:t>
        <w:br/>
        <w:t xml:space="preserve">        sandbox: Optional sandbox backend for remote execution (e.g., ModalBackend).</w:t>
        <w:br/>
        <w:t xml:space="preserve">                 If None, uses local filesystem + shell.</w:t>
        <w:br/>
        <w:t xml:space="preserve">        sandbox_type: Type of sandbox provider ("modal", "runloop", "daytona").</w:t>
        <w:br/>
        <w:t xml:space="preserve">                     Used for system prompt generation.</w:t>
        <w:br/>
        <w:t xml:space="preserve">        system_prompt: Override the default system prompt. If None, generates one</w:t>
        <w:br/>
        <w:t xml:space="preserve">                      based on sandbox_type and assistant_id.</w:t>
        <w:br/>
        <w:t xml:space="preserve">        auto_approve: If True, automatically approves all tool calls without human</w:t>
        <w:br/>
        <w:t xml:space="preserve">                     confirmation. Useful for automated workflows.</w:t>
        <w:br/>
        <w:t xml:space="preserve">        enable_memory: Enable AgentMemoryMiddleware for persistent memory</w:t>
        <w:br/>
        <w:t xml:space="preserve">        enable_skills: Enable SkillsMiddleware for custom agent skills</w:t>
        <w:br/>
        <w:t xml:space="preserve">        enable_shell: Enable ShellMiddleware for local shell execution (only in local mode)</w:t>
        <w:br/>
        <w:t xml:space="preserve">        workspace_id: Optional workspace identifier for workspace-specific file operations</w:t>
        <w:br/>
        <w:t xml:space="preserve">                     and skill filtering. If None, uses default behavior.</w:t>
        <w:br/>
        <w:t xml:space="preserve">        conversation_id: Optional conversation identifier for persistent checkpointer.</w:t>
        <w:br/>
        <w:t xml:space="preserve">                        If provided, uses SQLite-based checkpointer for session persistence.</w:t>
        <w:br/>
        <w:t xml:space="preserve">        interrupt_on: Optional list of events to interrupt on (e.g. ["tool_call"]).</w:t>
        <w:br/>
        <w:t xml:space="preserve">                     If provided, adds InterruptOnConfig middleware.</w:t>
        <w:br/>
        <w:t xml:space="preserve">        checkpointer: Optional pre-configured checkpointer instance. If provided, overrides</w:t>
        <w:br/>
        <w:t xml:space="preserve">                     conversation_id based checkpointer creation.</w:t>
        <w:br/>
        <w:br/>
        <w:t xml:space="preserve">    Returns:</w:t>
        <w:br/>
        <w:t xml:space="preserve">        2-tuple of (agent_graph, composite_backend)</w:t>
        <w:br/>
        <w:t xml:space="preserve">        - agent_graph: Configured LangGraph Pregel instance ready for execution</w:t>
        <w:br/>
        <w:t xml:space="preserve">        - composite_backend: CompositeBackend for file operations</w:t>
        <w:br/>
        <w:t xml:space="preserve">    """</w:t>
        <w:br/>
        <w:t xml:space="preserve">    if tools is None:</w:t>
        <w:br/>
        <w:t xml:space="preserve">        tools = []</w:t>
        <w:br/>
        <w:br/>
        <w:t xml:space="preserve">    # Determine checkpointer: persistent if conversation_id provided, otherwise in-memory</w:t>
        <w:br/>
        <w:t xml:space="preserve">    # If explicit checkpointer is provided, use it</w:t>
        <w:br/>
        <w:t xml:space="preserve">    if checkpointer is None:</w:t>
        <w:br/>
        <w:t xml:space="preserve">        if conversation_id is not None:</w:t>
        <w:br/>
        <w:t xml:space="preserve">            from deepagents_cli.checkpointer_factory import get_checkpointer_factory</w:t>
        <w:br/>
        <w:t xml:space="preserve">            checkpointer = get_checkpointer_factory().get_checkpointer(conversation_id)</w:t>
        <w:br/>
        <w:t xml:space="preserve">        else:</w:t>
        <w:br/>
        <w:t xml:space="preserve">            checkpointer = InMemorySaver()</w:t>
        <w:br/>
        <w:br/>
        <w:t xml:space="preserve">    # Workspace configuration (if specified)</w:t>
        <w:br/>
        <w:t xml:space="preserve">    workspace_root = None</w:t>
        <w:br/>
        <w:t xml:space="preserve">    workspace_enabled_skills = None</w:t>
        <w:br/>
        <w:t xml:space="preserve">    if workspace_id is not None:</w:t>
        <w:br/>
        <w:t xml:space="preserve">        from deepagents_cli.desktop.workspace import get_workspace_manager</w:t>
        <w:br/>
        <w:t xml:space="preserve">        workspace_manager = get_workspace_manager()</w:t>
        <w:br/>
        <w:t xml:space="preserve">        workspace = workspace_manager.get_workspace(workspace_id)</w:t>
        <w:br/>
        <w:t xml:space="preserve">        if workspace is not None:</w:t>
        <w:br/>
        <w:t xml:space="preserve">            # Use workspace.get_workspace_root() which respects custom_path</w:t>
        <w:br/>
        <w:t xml:space="preserve">            workspace_root = workspace.get_workspace_root()</w:t>
        <w:br/>
        <w:t xml:space="preserve">            workspace_root.mkdir(parents=True, exist_ok=True)</w:t>
        <w:br/>
        <w:t xml:space="preserve">            workspace_enabled_skills = workspace.enabled_skills</w:t>
        <w:br/>
        <w:br/>
        <w:t xml:space="preserve">    # Setup agent directory for persistent memory (if enabled)</w:t>
        <w:br/>
        <w:t xml:space="preserve">    if enable_memory or enable_skills:</w:t>
        <w:br/>
        <w:t xml:space="preserve">        agent_dir = settings.ensure_agent_dir(assistant_id)</w:t>
        <w:br/>
        <w:t xml:space="preserve">        agent_md = agent_dir / "agent.md"</w:t>
        <w:br/>
        <w:t xml:space="preserve">        if not agent_md.exists():</w:t>
        <w:br/>
        <w:t xml:space="preserve">            source_content = get_default_coding_instructions()</w:t>
        <w:br/>
        <w:t xml:space="preserve">            agent_md.write_text(source_content)</w:t>
        <w:br/>
        <w:br/>
        <w:t xml:space="preserve">    # Skills directories (if enabled)</w:t>
        <w:br/>
        <w:t xml:space="preserve">    # Priority: workspace skills &gt; global user skills &gt; project skills</w:t>
        <w:br/>
        <w:t xml:space="preserve">    workspace_skills_dir = None</w:t>
        <w:br/>
        <w:t xml:space="preserve">    global_skills_dir = None</w:t>
        <w:br/>
        <w:t xml:space="preserve">    project_skills_dir = None</w:t>
        <w:br/>
        <w:br/>
        <w:t xml:space="preserve">    if enable_skills:</w:t>
        <w:br/>
        <w:t xml:space="preserve">        # Workspace-specific skills (highest priority)</w:t>
        <w:br/>
        <w:t xml:space="preserve">        if workspace_id is not None:</w:t>
        <w:br/>
        <w:t xml:space="preserve">            workspace_skills_dir = settings.ensure_workspace_skills_dir(assistant_id, workspace_id)</w:t>
        <w:br/>
        <w:br/>
        <w:t xml:space="preserve">        # Global user skills</w:t>
        <w:br/>
        <w:t xml:space="preserve">        global_skills_dir = settings.ensure_user_skills_dir(assistant_id)</w:t>
        <w:br/>
        <w:br/>
        <w:t xml:space="preserve">        # Project skills (lowest priority)</w:t>
        <w:br/>
        <w:t xml:space="preserve">        project_skills_dir = settings.get_project_skills_dir()</w:t>
        <w:br/>
        <w:br/>
        <w:t xml:space="preserve">    # Build middleware stack based on enabled features</w:t>
        <w:br/>
        <w:t xml:space="preserve">    agent_middleware = []</w:t>
        <w:br/>
        <w:br/>
        <w:t xml:space="preserve">    # CONDITIONAL SETUP: Local vs Remote Sandbox</w:t>
        <w:br/>
        <w:t xml:space="preserve">    if sandbox is None:</w:t>
        <w:br/>
        <w:t xml:space="preserve">        # ========== LOCAL MODE ==========</w:t>
        <w:br/>
        <w:t xml:space="preserve">        # Use workspace root if provided, otherwise use current directory</w:t>
        <w:br/>
        <w:t xml:space="preserve">        root_dir = workspace_root if workspace_root is not None else Path.cwd()</w:t>
        <w:br/>
        <w:br/>
        <w:t xml:space="preserve">        composite_backend = CompositeBackend(</w:t>
        <w:br/>
        <w:t xml:space="preserve">            default=FilesystemBackend(root_dir=root_dir),</w:t>
        <w:br/>
        <w:t xml:space="preserve">            routes={},  # No virtualization - use real paths</w:t>
        <w:br/>
        <w:t xml:space="preserve">        )</w:t>
        <w:br/>
        <w:br/>
        <w:t xml:space="preserve">        # Add memory middleware</w:t>
        <w:br/>
        <w:t xml:space="preserve">        if enable_memory:</w:t>
        <w:br/>
        <w:t xml:space="preserve">            agent_middleware.append(</w:t>
        <w:br/>
        <w:t xml:space="preserve">                AgentMemoryMiddleware(settings=settings, assistant_id=assistant_id, workspace_id=workspace_id)</w:t>
        <w:br/>
        <w:t xml:space="preserve">            )</w:t>
        <w:br/>
        <w:br/>
        <w:t xml:space="preserve">        # Add skills middleware with three-tier skill loading</w:t>
        <w:br/>
        <w:t xml:space="preserve">        if enable_skills:</w:t>
        <w:br/>
        <w:t xml:space="preserve">            agent_middleware.append(</w:t>
        <w:br/>
        <w:t xml:space="preserve">                SkillsMiddleware(</w:t>
        <w:br/>
        <w:t xml:space="preserve">                    skills_dir=global_skills_dir,  # Global skills (for backward compat)</w:t>
        <w:br/>
        <w:t xml:space="preserve">                    assistant_id=assistant_id,</w:t>
        <w:br/>
        <w:t xml:space="preserve">                    project_skills_dir=project_skills_dir,</w:t>
        <w:br/>
        <w:t xml:space="preserve">                    enabled_skills=workspace_enabled_skills,</w:t>
        <w:br/>
        <w:t xml:space="preserve">                    # Note: workspace_skills_dir integration would require SkillsMiddleware updates</w:t>
        <w:br/>
        <w:t xml:space="preserve">                )</w:t>
        <w:br/>
        <w:t xml:space="preserve">            )</w:t>
        <w:br/>
        <w:br/>
        <w:t xml:space="preserve">        # Add shell middleware (only in local mode)</w:t>
        <w:br/>
        <w:t xml:space="preserve">        if enable_shell:</w:t>
        <w:br/>
        <w:t xml:space="preserve">            # Create environment for shell commands</w:t>
        <w:br/>
        <w:t xml:space="preserve">            # Restore user's original LANGSMITH_PROJECT so their code traces separately</w:t>
        <w:br/>
        <w:t xml:space="preserve">            shell_env = os.environ.copy()</w:t>
        <w:br/>
        <w:t xml:space="preserve">            if settings.user_langchain_project:</w:t>
        <w:br/>
        <w:t xml:space="preserve">                shell_env["LANGSMITH_PROJECT"] = settings.user_langchain_project</w:t>
        <w:br/>
        <w:br/>
        <w:t xml:space="preserve">            agent_middleware.append(</w:t>
        <w:br/>
        <w:t xml:space="preserve">                ShellMiddleware(</w:t>
        <w:br/>
        <w:t xml:space="preserve">                    workspace_root=str(workspace_root if workspace_root else Path.cwd()),</w:t>
        <w:br/>
        <w:t xml:space="preserve">                    env=shell_env,</w:t>
        <w:br/>
        <w:t xml:space="preserve">                )</w:t>
        <w:br/>
        <w:t xml:space="preserve">            )</w:t>
        <w:br/>
        <w:t xml:space="preserve">    else:</w:t>
        <w:br/>
        <w:t xml:space="preserve">        # ========== REMOTE SANDBOX MODE ==========</w:t>
        <w:br/>
        <w:t xml:space="preserve">        composite_backend = CompositeBackend(</w:t>
        <w:br/>
        <w:t xml:space="preserve">            default=sandbox,  # Remote sandbox (ModalBackend, etc.)</w:t>
        <w:br/>
        <w:t xml:space="preserve">            routes={},  # No virtualization</w:t>
        <w:br/>
        <w:t xml:space="preserve">        )</w:t>
        <w:br/>
        <w:br/>
        <w:t xml:space="preserve">        # Add memory middleware</w:t>
        <w:br/>
        <w:t xml:space="preserve">        if enable_memory:</w:t>
        <w:br/>
        <w:t xml:space="preserve">            agent_middleware.append(</w:t>
        <w:br/>
        <w:t xml:space="preserve">                AgentMemoryMiddleware(settings=settings, assistant_id=assistant_id, workspace_id=workspace_id)</w:t>
        <w:br/>
        <w:t xml:space="preserve">            )</w:t>
        <w:br/>
        <w:br/>
        <w:t xml:space="preserve">        # Add skills middleware with three-tier skill loading</w:t>
        <w:br/>
        <w:t xml:space="preserve">        if enable_skills:</w:t>
        <w:br/>
        <w:t xml:space="preserve">            agent_middleware.append(</w:t>
        <w:br/>
        <w:t xml:space="preserve">                SkillsMiddleware(</w:t>
        <w:br/>
        <w:t xml:space="preserve">                    skills_dir=global_skills_dir,</w:t>
        <w:br/>
        <w:t xml:space="preserve">                    assistant_id=assistant_id,</w:t>
        <w:br/>
        <w:t xml:space="preserve">                    project_skills_dir=project_skills_dir,</w:t>
        <w:br/>
        <w:t xml:space="preserve">                    enabled_skills=workspace_enabled_skills,</w:t>
        <w:br/>
        <w:t xml:space="preserve">                )</w:t>
        <w:br/>
        <w:t xml:space="preserve">            )</w:t>
        <w:br/>
        <w:br/>
        <w:t xml:space="preserve">        # Note: Shell middleware not used in sandbox mode</w:t>
        <w:br/>
        <w:t xml:space="preserve">        # File operations and execute tool are provided by the sandbox backend</w:t>
        <w:br/>
        <w:br/>
        <w:t xml:space="preserve">    # Get or use custom system prompt</w:t>
        <w:br/>
        <w:t xml:space="preserve">    if system_prompt is None:</w:t>
        <w:br/>
        <w:t xml:space="preserve">        # Determine working directory for system prompt</w:t>
        <w:br/>
        <w:t xml:space="preserve">        prompt_working_dir = None</w:t>
        <w:br/>
        <w:t xml:space="preserve">        if sandbox is None:</w:t>
        <w:br/>
        <w:t xml:space="preserve">             prompt_working_dir = workspace_root if workspace_root is not None else Path.cwd()</w:t>
        <w:br/>
        <w:t xml:space="preserve">             </w:t>
        <w:br/>
        <w:t xml:space="preserve">        system_prompt = get_system_prompt(</w:t>
        <w:br/>
        <w:t xml:space="preserve">            assistant_id=assistant_id, </w:t>
        <w:br/>
        <w:t xml:space="preserve">            sandbox_type=sandbox_type,</w:t>
        <w:br/>
        <w:t xml:space="preserve">            working_dir=prompt_working_dir</w:t>
        <w:br/>
        <w:t xml:space="preserve">        )</w:t>
        <w:br/>
        <w:br/>
        <w:t xml:space="preserve">    # Configure interrupt_on based on auto_approve setting</w:t>
        <w:br/>
        <w:t xml:space="preserve">    # Prioritize explicit interrupt_on argument if provided</w:t>
        <w:br/>
        <w:t xml:space="preserve">    # CRITICAL: deepagents.create_deep_agent expects a dict, not a list</w:t>
        <w:br/>
        <w:t xml:space="preserve">    import sys</w:t>
        <w:br/>
        <w:t xml:space="preserve">    print(f"[create_cli_agent] DEBUG: auto_approve={auto_approve}, interrupt_on input={interrupt_on}", file=sys.stderr)</w:t>
        <w:br/>
        <w:t xml:space="preserve">    </w:t>
        <w:br/>
        <w:t xml:space="preserve">    if interrupt_on is not None:</w:t>
        <w:br/>
        <w:t xml:space="preserve">        if isinstance(interrupt_on, list):</w:t>
        <w:br/>
        <w:t xml:space="preserve">            # Convert list to dict: {"tool_name": True}</w:t>
        <w:br/>
        <w:t xml:space="preserve">            interrupt_on = {tool: True for tool in interrupt_on}</w:t>
        <w:br/>
        <w:t xml:space="preserve">    elif auto_approve:</w:t>
        <w:br/>
        <w:t xml:space="preserve">        # No interrupts - all tools run automatically</w:t>
        <w:br/>
        <w:t xml:space="preserve">        interrupt_on = {}</w:t>
        <w:br/>
        <w:t xml:space="preserve">    else:</w:t>
        <w:br/>
        <w:t xml:space="preserve">        # Full HITL for destructive operations</w:t>
        <w:br/>
        <w:t xml:space="preserve">        interrupt_on = _add_interrupt_on()</w:t>
        <w:br/>
        <w:t xml:space="preserve">        </w:t>
        <w:br/>
        <w:t xml:space="preserve">    print(f"[create_cli_agent] DEBUG: Final interrupt_on={list(interrupt_on.keys()) if interrupt_on else 'None'}", file=sys.stderr)</w:t>
        <w:br/>
        <w:br/>
        <w:t xml:space="preserve">    # Create the agent with persistent or in-memory checkpointer</w:t>
        <w:br/>
        <w:t xml:space="preserve">    agent = create_deep_agent(</w:t>
        <w:br/>
        <w:t xml:space="preserve">        model=model,</w:t>
        <w:br/>
        <w:t xml:space="preserve">        system_prompt=system_prompt,</w:t>
        <w:br/>
        <w:t xml:space="preserve">        tools=tools,</w:t>
        <w:br/>
        <w:t xml:space="preserve">        backend=composite_backend,</w:t>
        <w:br/>
        <w:t xml:space="preserve">        middleware=agent_middleware,</w:t>
        <w:br/>
        <w:t xml:space="preserve">        interrupt_on=interrupt_on,</w:t>
        <w:br/>
        <w:t xml:space="preserve">        checkpointer=checkpointer,</w:t>
        <w:br/>
        <w:t xml:space="preserve">    ).with_config(config)</w:t>
        <w:br/>
        <w:t xml:space="preserve">    return agent, composite_backend</w:t>
        <w:br/>
      </w:r>
    </w:p>
    <w:p>
      <w:r>
        <w:br w:type="page"/>
      </w:r>
    </w:p>
    <w:p>
      <w:pPr>
        <w:pStyle w:val="Heading2"/>
      </w:pPr>
      <w:r>
        <w:t>6. CLI - 配置管理</w:t>
      </w:r>
    </w:p>
    <w:p>
      <w:r>
        <w:t>文件路径: /Users/roc/deepagents/libs/deepagents-cli/deepagents_cli/config.py</w:t>
      </w:r>
    </w:p>
    <w:p>
      <w:r>
        <w:rPr>
          <w:rFonts w:ascii="Consolas" w:hAnsi="Consolas"/>
          <w:sz w:val="18"/>
        </w:rPr>
        <w:t>"""Configuration, constants, and model creation for the CLI."""</w:t>
        <w:br/>
        <w:br/>
        <w:t>import os</w:t>
        <w:br/>
        <w:t>import re</w:t>
        <w:br/>
        <w:t>import sys</w:t>
        <w:br/>
        <w:t>import uuid</w:t>
        <w:br/>
        <w:t>from dataclasses import dataclass</w:t>
        <w:br/>
        <w:t>from pathlib import Path</w:t>
        <w:br/>
        <w:br/>
        <w:t>import dotenv</w:t>
        <w:br/>
        <w:t>from rich.console import Console</w:t>
        <w:br/>
        <w:br/>
        <w:t>from deepagents_cli._version import __version__</w:t>
        <w:br/>
        <w:br/>
        <w:t># 只从 ~/.deepagents/.env 读写配置，忽略当前目录的 .env</w:t>
        <w:br/>
        <w:t>user_env_path = Path.home() / ".deepagents" / ".env"</w:t>
        <w:br/>
        <w:t>dotenv.load_dotenv(user_env_path, override=True)</w:t>
        <w:br/>
        <w:br/>
        <w:br/>
        <w:t>def _normalize_env_aliases() -&gt; None:</w:t>
        <w:br/>
        <w:t xml:space="preserve">    alias_map: dict[str, list[str]] = {</w:t>
        <w:br/>
        <w:t xml:space="preserve">        "openai_api_key": ["OPENAI_API_KEY"],</w:t>
        <w:br/>
        <w:t xml:space="preserve">        "openai_model": ["OPENAI_MODEL"],</w:t>
        <w:br/>
        <w:t xml:space="preserve">        "openai_base_url": ["OPENAI_BASE_URL", "OPENAI_API_BASE"],</w:t>
        <w:br/>
        <w:t xml:space="preserve">        "anthropic_api_key": ["ANTHROPIC_API_KEY"],</w:t>
        <w:br/>
        <w:t xml:space="preserve">        "anthropic_model": ["ANTHROPIC_MODEL"],</w:t>
        <w:br/>
        <w:t xml:space="preserve">        "google_api_key": ["GOOGLE_API_KEY"],</w:t>
        <w:br/>
        <w:t xml:space="preserve">        "google_model": ["GOOGLE_MODEL"],</w:t>
        <w:br/>
        <w:t xml:space="preserve">        "tavily_api_key": ["TAVILY_API_KEY"],</w:t>
        <w:br/>
        <w:t xml:space="preserve">    }</w:t>
        <w:br/>
        <w:t xml:space="preserve">    for source, targets in alias_map.items():</w:t>
        <w:br/>
        <w:t xml:space="preserve">        value = os.environ.get(source)</w:t>
        <w:br/>
        <w:t xml:space="preserve">        if not value:</w:t>
        <w:br/>
        <w:t xml:space="preserve">            continue</w:t>
        <w:br/>
        <w:t xml:space="preserve">        value = value.strip()</w:t>
        <w:br/>
        <w:t xml:space="preserve">        for target in targets:</w:t>
        <w:br/>
        <w:t xml:space="preserve">            if target not in os.environ:</w:t>
        <w:br/>
        <w:t xml:space="preserve">                os.environ[target] = value</w:t>
        <w:br/>
        <w:br/>
        <w:br/>
        <w:t>def _configure_proxy_bypass() -&gt; None:</w:t>
        <w:br/>
        <w:t xml:space="preserve">    """Automatically add private IPs from OPENAI_BASE_URL to NO_PROXY."""</w:t>
        <w:br/>
        <w:t xml:space="preserve">    base_url = os.environ.get("OPENAI_BASE_URL")</w:t>
        <w:br/>
        <w:t xml:space="preserve">    if not base_url:</w:t>
        <w:br/>
        <w:t xml:space="preserve">        return</w:t>
        <w:br/>
        <w:br/>
        <w:t xml:space="preserve">    try:</w:t>
        <w:br/>
        <w:t xml:space="preserve">        from urllib.parse import urlparse</w:t>
        <w:br/>
        <w:t xml:space="preserve">        import ipaddress</w:t>
        <w:br/>
        <w:br/>
        <w:t xml:space="preserve">        parsed = urlparse(base_url)</w:t>
        <w:br/>
        <w:t xml:space="preserve">        host = parsed.hostname</w:t>
        <w:br/>
        <w:t xml:space="preserve">        if not host:</w:t>
        <w:br/>
        <w:t xml:space="preserve">            return</w:t>
        <w:br/>
        <w:br/>
        <w:t xml:space="preserve">        # Check if it's an IP address</w:t>
        <w:br/>
        <w:t xml:space="preserve">        is_private = False</w:t>
        <w:br/>
        <w:t xml:space="preserve">        try:</w:t>
        <w:br/>
        <w:t xml:space="preserve">            ip = ipaddress.ip_address(host)</w:t>
        <w:br/>
        <w:t xml:space="preserve">            if ip.is_private:</w:t>
        <w:br/>
        <w:t xml:space="preserve">                is_private = True</w:t>
        <w:br/>
        <w:t xml:space="preserve">        except ValueError:</w:t>
        <w:br/>
        <w:t xml:space="preserve">            # Not an IP address (e.g. localhost or domain)</w:t>
        <w:br/>
        <w:t xml:space="preserve">            if host in ["localhost", "127.0.0.1", "0.0.0.0"]:</w:t>
        <w:br/>
        <w:t xml:space="preserve">                is_private = True</w:t>
        <w:br/>
        <w:br/>
        <w:t xml:space="preserve">        if is_private:</w:t>
        <w:br/>
        <w:t xml:space="preserve">            # Add to NO_PROXY</w:t>
        <w:br/>
        <w:t xml:space="preserve">            no_proxy = os.environ.get("NO_PROXY", "")</w:t>
        <w:br/>
        <w:t xml:space="preserve">            if no_proxy:</w:t>
        <w:br/>
        <w:t xml:space="preserve">                if host not in no_proxy:</w:t>
        <w:br/>
        <w:t xml:space="preserve">                    os.environ["NO_PROXY"] = f"{no_proxy},{host}"</w:t>
        <w:br/>
        <w:t xml:space="preserve">            else:</w:t>
        <w:br/>
        <w:t xml:space="preserve">                os.environ["NO_PROXY"] = host</w:t>
        <w:br/>
        <w:t xml:space="preserve">            </w:t>
        <w:br/>
        <w:t xml:space="preserve">            # Also set lowercase no_proxy for compatibility</w:t>
        <w:br/>
        <w:t xml:space="preserve">            os.environ["no_proxy"] = os.environ["NO_PROXY"]</w:t>
        <w:br/>
        <w:br/>
        <w:t xml:space="preserve">    except Exception:</w:t>
        <w:br/>
        <w:t xml:space="preserve">        pass</w:t>
        <w:br/>
        <w:br/>
        <w:br/>
        <w:t>_normalize_env_aliases()</w:t>
        <w:br/>
        <w:t>_configure_proxy_bypass()</w:t>
        <w:br/>
        <w:br/>
        <w:t># CRITICAL: Override LANGSMITH_PROJECT to route agent traces to separate project</w:t>
        <w:br/>
        <w:t># LangSmith reads LANGSMITH_PROJECT at invocation time, so we override it here</w:t>
        <w:br/>
        <w:t># and preserve the user's original value for shell commands</w:t>
        <w:br/>
        <w:t>_deepagents_project = os.environ.get("DEEPAGENTS_LANGSMITH_PROJECT")</w:t>
        <w:br/>
        <w:t>_original_langsmith_project = os.environ.get("LANGSMITH_PROJECT")</w:t>
        <w:br/>
        <w:t>if _deepagents_project:</w:t>
        <w:br/>
        <w:t xml:space="preserve">    # Override LANGSMITH_PROJECT for agent traces</w:t>
        <w:br/>
        <w:t xml:space="preserve">    os.environ["LANGSMITH_PROJECT"] = _deepagents_project</w:t>
        <w:br/>
        <w:br/>
        <w:t># Now safe to import LangChain modules</w:t>
        <w:br/>
        <w:t>from langchain_core.language_models import BaseChatModel</w:t>
        <w:br/>
        <w:br/>
        <w:t># Color scheme</w:t>
        <w:br/>
        <w:t>COLORS = {</w:t>
        <w:br/>
        <w:t xml:space="preserve">    "primary": "#10b981",</w:t>
        <w:br/>
        <w:t xml:space="preserve">    "dim": "#6b7280",</w:t>
        <w:br/>
        <w:t xml:space="preserve">    "user": "#ffffff",</w:t>
        <w:br/>
        <w:t xml:space="preserve">    "agent": "#10b981",</w:t>
        <w:br/>
        <w:t xml:space="preserve">    "thinking": "#34d399",</w:t>
        <w:br/>
        <w:t xml:space="preserve">    "tool": "#fbbf24",</w:t>
        <w:br/>
        <w:t>}</w:t>
        <w:br/>
        <w:br/>
        <w:t># ASCII art banner</w:t>
        <w:br/>
        <w:br/>
        <w:t>DEEP_AGENTS_ASCII = f"""</w:t>
        <w:br/>
        <w:t xml:space="preserve"> ██████╗  ███████╗ ███████╗ ██████╗</w:t>
        <w:br/>
        <w:t xml:space="preserve"> ██╔══██╗ ██╔════╝ ██╔════╝ ██╔══██╗</w:t>
        <w:br/>
        <w:t xml:space="preserve"> ██║  ██║ █████╗   █████╗   ██████╔╝</w:t>
        <w:br/>
        <w:t xml:space="preserve"> ██║  ██║ ██╔══╝   ██╔══╝   ██╔═══╝</w:t>
        <w:br/>
        <w:t xml:space="preserve"> ██████╔╝ ███████╗ ███████╗ ██║</w:t>
        <w:br/>
        <w:t xml:space="preserve"> ╚═════╝  ╚══════╝ ╚══════╝ ╚═╝</w:t>
        <w:br/>
        <w:br/>
        <w:t xml:space="preserve">  █████╗   ██████╗  ███████╗ ███╗   ██╗ ████████╗ ███████╗</w:t>
        <w:br/>
        <w:t xml:space="preserve"> ██╔══██╗ ██╔════╝  ██╔════╝ ████╗  ██║ ╚══██╔══╝ ██╔════╝</w:t>
        <w:br/>
        <w:t xml:space="preserve"> ███████║ ██║  ███╗ █████╗   ██╔██╗ ██║    ██║    ███████╗</w:t>
        <w:br/>
        <w:t xml:space="preserve"> ██╔══██║ ██║   ██║ ██╔══╝   ██║╚██╗██║    ██║    ╚════██║</w:t>
        <w:br/>
        <w:t xml:space="preserve"> ██║  ██║ ╚██████╔╝ ███████╗ ██║ ╚████║    ██║    ███████║</w:t>
        <w:br/>
        <w:t xml:space="preserve"> ╚═╝  ╚═╝  ╚═════╝  ╚══════╝ ╚═╝  ╚═══╝    ╚═╝    ╚══════╝</w:t>
        <w:br/>
        <w:t xml:space="preserve">                                              v{__version__}</w:t>
        <w:br/>
        <w:t>"""</w:t>
        <w:br/>
        <w:br/>
        <w:t># Interactive commands</w:t>
        <w:br/>
        <w:t>COMMANDS = {</w:t>
        <w:br/>
        <w:t xml:space="preserve">    "clear": "Clear screen and reset conversation",</w:t>
        <w:br/>
        <w:t xml:space="preserve">    "help": "Show help information",</w:t>
        <w:br/>
        <w:t xml:space="preserve">    "tokens": "Show token usage for current session",</w:t>
        <w:br/>
        <w:t xml:space="preserve">    "quit": "Exit the CLI",</w:t>
        <w:br/>
        <w:t xml:space="preserve">    "exit": "Exit the CLI",</w:t>
        <w:br/>
        <w:t>}</w:t>
        <w:br/>
        <w:br/>
        <w:br/>
        <w:t># Maximum argument length for display</w:t>
        <w:br/>
        <w:t>MAX_ARG_LENGTH = 150</w:t>
        <w:br/>
        <w:br/>
        <w:t># Agent configuration</w:t>
        <w:br/>
        <w:t>config = {"recursion_limit": 1000}</w:t>
        <w:br/>
        <w:br/>
        <w:t># Rich console instance</w:t>
        <w:br/>
        <w:t>console = Console(highlight=False)</w:t>
        <w:br/>
        <w:br/>
        <w:br/>
        <w:t>def _find_project_root(start_path: Path | None = None) -&gt; Path | None:</w:t>
        <w:br/>
        <w:t xml:space="preserve">    """Find the project root by looking for .git directory.</w:t>
        <w:br/>
        <w:br/>
        <w:t xml:space="preserve">    Walks up the directory tree from start_path (or cwd) looking for a .git</w:t>
        <w:br/>
        <w:t xml:space="preserve">    directory, which indicates the project root.</w:t>
        <w:br/>
        <w:br/>
        <w:t xml:space="preserve">    Args:</w:t>
        <w:br/>
        <w:t xml:space="preserve">        start_path: Directory to start searching from. Defaults to current working directory.</w:t>
        <w:br/>
        <w:br/>
        <w:t xml:space="preserve">    Returns:</w:t>
        <w:br/>
        <w:t xml:space="preserve">        Path to the project root if found, None otherwise.</w:t>
        <w:br/>
        <w:t xml:space="preserve">    """</w:t>
        <w:br/>
        <w:t xml:space="preserve">    current = Path(start_path or Path.cwd()).resolve()</w:t>
        <w:br/>
        <w:br/>
        <w:t xml:space="preserve">    # Walk up the directory tree</w:t>
        <w:br/>
        <w:t xml:space="preserve">    for parent in [current, *list(current.parents)]:</w:t>
        <w:br/>
        <w:t xml:space="preserve">        git_dir = parent / ".git"</w:t>
        <w:br/>
        <w:t xml:space="preserve">        if git_dir.exists():</w:t>
        <w:br/>
        <w:t xml:space="preserve">            return parent</w:t>
        <w:br/>
        <w:br/>
        <w:t xml:space="preserve">    return None</w:t>
        <w:br/>
        <w:br/>
        <w:br/>
        <w:t>def _find_project_agent_md(project_root: Path) -&gt; list[Path]:</w:t>
        <w:br/>
        <w:t xml:space="preserve">    """Find project-specific agent.md file(s).</w:t>
        <w:br/>
        <w:br/>
        <w:t xml:space="preserve">    Checks two locations and returns ALL that exist:</w:t>
        <w:br/>
        <w:t xml:space="preserve">    1. project_root/.deepagents/agent.md</w:t>
        <w:br/>
        <w:t xml:space="preserve">    2. project_root/agent.md</w:t>
        <w:br/>
        <w:br/>
        <w:t xml:space="preserve">    Both files will be loaded and combined if both exist.</w:t>
        <w:br/>
        <w:br/>
        <w:t xml:space="preserve">    Args:</w:t>
        <w:br/>
        <w:t xml:space="preserve">        project_root: Path to the project root directory.</w:t>
        <w:br/>
        <w:br/>
        <w:t xml:space="preserve">    Returns:</w:t>
        <w:br/>
        <w:t xml:space="preserve">        List of paths to project agent.md files (may contain 0, 1, or 2 paths).</w:t>
        <w:br/>
        <w:t xml:space="preserve">    """</w:t>
        <w:br/>
        <w:t xml:space="preserve">    paths = []</w:t>
        <w:br/>
        <w:br/>
        <w:t xml:space="preserve">    # Check .deepagents/agent.md (preferred)</w:t>
        <w:br/>
        <w:t xml:space="preserve">    deepagents_md = project_root / ".deepagents" / "agent.md"</w:t>
        <w:br/>
        <w:t xml:space="preserve">    if deepagents_md.exists():</w:t>
        <w:br/>
        <w:t xml:space="preserve">        paths.append(deepagents_md)</w:t>
        <w:br/>
        <w:br/>
        <w:t xml:space="preserve">    # Check root agent.md (fallback, but also include if both exist)</w:t>
        <w:br/>
        <w:t xml:space="preserve">    root_md = project_root / "agent.md"</w:t>
        <w:br/>
        <w:t xml:space="preserve">    if root_md.exists():</w:t>
        <w:br/>
        <w:t xml:space="preserve">        paths.append(root_md)</w:t>
        <w:br/>
        <w:br/>
        <w:t xml:space="preserve">    return paths</w:t>
        <w:br/>
        <w:br/>
        <w:br/>
        <w:t>@dataclass</w:t>
        <w:br/>
        <w:t>class Settings:</w:t>
        <w:br/>
        <w:t xml:space="preserve">    """Global settings and environment detection for deepagents-cli.</w:t>
        <w:br/>
        <w:br/>
        <w:t xml:space="preserve">    This class is initialized once at startup and provides access to:</w:t>
        <w:br/>
        <w:t xml:space="preserve">    - Available models and API keys</w:t>
        <w:br/>
        <w:t xml:space="preserve">    - Current project information</w:t>
        <w:br/>
        <w:t xml:space="preserve">    - Tool availability (e.g., Tavily)</w:t>
        <w:br/>
        <w:t xml:space="preserve">    - File system paths</w:t>
        <w:br/>
        <w:br/>
        <w:t xml:space="preserve">    Attributes:</w:t>
        <w:br/>
        <w:t xml:space="preserve">        project_root: Current project root directory (if in a git project)</w:t>
        <w:br/>
        <w:br/>
        <w:t xml:space="preserve">        openai_api_key: OpenAI API key if available</w:t>
        <w:br/>
        <w:t xml:space="preserve">        anthropic_api_key: Anthropic API key if available</w:t>
        <w:br/>
        <w:t xml:space="preserve">        tavily_api_key: Tavily API key if available</w:t>
        <w:br/>
        <w:t xml:space="preserve">        deepagents_langchain_project: LangSmith project name for deepagents agent tracing</w:t>
        <w:br/>
        <w:t xml:space="preserve">        user_langchain_project: Original LANGSMITH_PROJECT from environment (for user code)</w:t>
        <w:br/>
        <w:t xml:space="preserve">    """</w:t>
        <w:br/>
        <w:br/>
        <w:t xml:space="preserve">    # API keys</w:t>
        <w:br/>
        <w:t xml:space="preserve">    openai_api_key: str | None</w:t>
        <w:br/>
        <w:t xml:space="preserve">    anthropic_api_key: str | None</w:t>
        <w:br/>
        <w:t xml:space="preserve">    google_api_key: str | None</w:t>
        <w:br/>
        <w:t xml:space="preserve">    tavily_api_key: str | None</w:t>
        <w:br/>
        <w:br/>
        <w:t xml:space="preserve">    # LangSmith configuration</w:t>
        <w:br/>
        <w:t xml:space="preserve">    deepagents_langchain_project: str | None  # For deepagents agent tracing</w:t>
        <w:br/>
        <w:t xml:space="preserve">    user_langchain_project: str | None  # Original LANGSMITH_PROJECT for user code</w:t>
        <w:br/>
        <w:br/>
        <w:t xml:space="preserve">    # Model configuration</w:t>
        <w:br/>
        <w:t xml:space="preserve">    model_name: str | None = None  # Currently active model name</w:t>
        <w:br/>
        <w:t xml:space="preserve">    model_provider: str | None = None  # Provider (openai, anthropic, google)</w:t>
        <w:br/>
        <w:br/>
        <w:t xml:space="preserve">    # Project information</w:t>
        <w:br/>
        <w:t xml:space="preserve">    project_root: Path | None = None</w:t>
        <w:br/>
        <w:br/>
        <w:t xml:space="preserve">    @classmethod</w:t>
        <w:br/>
        <w:t xml:space="preserve">    def from_environment(cls, *, start_path: Path | None = None) -&gt; "Settings":</w:t>
        <w:br/>
        <w:t xml:space="preserve">        """Create settings by detecting the current environment.</w:t>
        <w:br/>
        <w:br/>
        <w:t xml:space="preserve">        Args:</w:t>
        <w:br/>
        <w:t xml:space="preserve">            start_path: Directory to start project detection from (defaults to cwd)</w:t>
        <w:br/>
        <w:br/>
        <w:t xml:space="preserve">        Returns:</w:t>
        <w:br/>
        <w:t xml:space="preserve">            Settings instance with detected configuration</w:t>
        <w:br/>
        <w:t xml:space="preserve">        """</w:t>
        <w:br/>
        <w:t xml:space="preserve">        # Detect API keys</w:t>
        <w:br/>
        <w:t xml:space="preserve">        openai_key = os.environ.get("OPENAI_API_KEY")</w:t>
        <w:br/>
        <w:t xml:space="preserve">        anthropic_key = os.environ.get("ANTHROPIC_API_KEY")</w:t>
        <w:br/>
        <w:t xml:space="preserve">        google_key = os.environ.get("GOOGLE_API_KEY")</w:t>
        <w:br/>
        <w:t xml:space="preserve">        tavily_key = os.environ.get("TAVILY_API_KEY")</w:t>
        <w:br/>
        <w:br/>
        <w:t xml:space="preserve">        # Detect LangSmith configuration</w:t>
        <w:br/>
        <w:t xml:space="preserve">        # DEEPAGENTS_LANGSMITH_PROJECT: Project for deepagents agent tracing</w:t>
        <w:br/>
        <w:t xml:space="preserve">        # user_langchain_project: User's ORIGINAL LANGSMITH_PROJECT (before override)</w:t>
        <w:br/>
        <w:t xml:space="preserve">        # Note: LANGSMITH_PROJECT was already overridden at module import time (above)</w:t>
        <w:br/>
        <w:t xml:space="preserve">        # so we use the saved original value, not the current os.environ value</w:t>
        <w:br/>
        <w:t xml:space="preserve">        deepagents_langchain_project = os.environ.get("DEEPAGENTS_LANGSMITH_PROJECT")</w:t>
        <w:br/>
        <w:t xml:space="preserve">        user_langchain_project = _original_langsmith_project  # Use saved original!</w:t>
        <w:br/>
        <w:br/>
        <w:t xml:space="preserve">        # Detect project</w:t>
        <w:br/>
        <w:t xml:space="preserve">        project_root = _find_project_root(start_path)</w:t>
        <w:br/>
        <w:br/>
        <w:t xml:space="preserve">        return cls(</w:t>
        <w:br/>
        <w:t xml:space="preserve">            openai_api_key=openai_key,</w:t>
        <w:br/>
        <w:t xml:space="preserve">            anthropic_api_key=anthropic_key,</w:t>
        <w:br/>
        <w:t xml:space="preserve">            google_api_key=google_key,</w:t>
        <w:br/>
        <w:t xml:space="preserve">            tavily_api_key=tavily_key,</w:t>
        <w:br/>
        <w:t xml:space="preserve">            deepagents_langchain_project=deepagents_langchain_project,</w:t>
        <w:br/>
        <w:t xml:space="preserve">            user_langchain_project=user_langchain_project,</w:t>
        <w:br/>
        <w:t xml:space="preserve">            project_root=project_root,</w:t>
        <w:br/>
        <w:t xml:space="preserve">        )</w:t>
        <w:br/>
        <w:br/>
        <w:t xml:space="preserve">    @property</w:t>
        <w:br/>
        <w:t xml:space="preserve">    def has_openai(self) -&gt; bool:</w:t>
        <w:br/>
        <w:t xml:space="preserve">        """Check if OpenAI API key is configured."""</w:t>
        <w:br/>
        <w:t xml:space="preserve">        return bool(self.openai_api_key and self.openai_api_key.strip())</w:t>
        <w:br/>
        <w:br/>
        <w:t xml:space="preserve">    @property</w:t>
        <w:br/>
        <w:t xml:space="preserve">    def has_anthropic(self) -&gt; bool:</w:t>
        <w:br/>
        <w:t xml:space="preserve">        """Check if Anthropic API key is configured."""</w:t>
        <w:br/>
        <w:t xml:space="preserve">        return bool(self.anthropic_api_key and self.anthropic_api_key.strip())</w:t>
        <w:br/>
        <w:br/>
        <w:t xml:space="preserve">    @property</w:t>
        <w:br/>
        <w:t xml:space="preserve">    def has_google(self) -&gt; bool:</w:t>
        <w:br/>
        <w:t xml:space="preserve">        """Check if Google API key is configured."""</w:t>
        <w:br/>
        <w:t xml:space="preserve">        return bool(self.google_api_key and self.google_api_key.strip())</w:t>
        <w:br/>
        <w:br/>
        <w:t xml:space="preserve">    @property</w:t>
        <w:br/>
        <w:t xml:space="preserve">    def has_tavily(self) -&gt; bool:</w:t>
        <w:br/>
        <w:t xml:space="preserve">        """Check if Tavily API key is configured."""</w:t>
        <w:br/>
        <w:t xml:space="preserve">        return bool(self.tavily_api_key and self.tavily_api_key.strip())</w:t>
        <w:br/>
        <w:br/>
        <w:t xml:space="preserve">    @property</w:t>
        <w:br/>
        <w:t xml:space="preserve">    def has_deepagents_langchain_project(self) -&gt; bool:</w:t>
        <w:br/>
        <w:t xml:space="preserve">        """Check if deepagents LangChain project name is configured."""</w:t>
        <w:br/>
        <w:t xml:space="preserve">        return self.deepagents_langchain_project is not None</w:t>
        <w:br/>
        <w:br/>
        <w:t xml:space="preserve">    @property</w:t>
        <w:br/>
        <w:t xml:space="preserve">    def has_project(self) -&gt; bool:</w:t>
        <w:br/>
        <w:t xml:space="preserve">        """Check if currently in a git project."""</w:t>
        <w:br/>
        <w:t xml:space="preserve">        return self.project_root is not None</w:t>
        <w:br/>
        <w:br/>
        <w:t xml:space="preserve">    @property</w:t>
        <w:br/>
        <w:t xml:space="preserve">    def user_deepagents_dir(self) -&gt; Path:</w:t>
        <w:br/>
        <w:t xml:space="preserve">        """Get the base user-level .deepagents directory.</w:t>
        <w:br/>
        <w:br/>
        <w:t xml:space="preserve">        Returns:</w:t>
        <w:br/>
        <w:t xml:space="preserve">            Path to ~/.deepagents</w:t>
        <w:br/>
        <w:t xml:space="preserve">        """</w:t>
        <w:br/>
        <w:t xml:space="preserve">        return Path.home() / ".deepagents"</w:t>
        <w:br/>
        <w:br/>
        <w:t xml:space="preserve">    def get_user_agent_md_path(self, agent_name: str) -&gt; Path:</w:t>
        <w:br/>
        <w:t xml:space="preserve">        """Get user-level agent.md path for a specific agent.</w:t>
        <w:br/>
        <w:br/>
        <w:t xml:space="preserve">        Returns path regardless of whether the file exists.</w:t>
        <w:br/>
        <w:br/>
        <w:t xml:space="preserve">        Args:</w:t>
        <w:br/>
        <w:t xml:space="preserve">            agent_name: Name of the agent</w:t>
        <w:br/>
        <w:br/>
        <w:t xml:space="preserve">        Returns:</w:t>
        <w:br/>
        <w:t xml:space="preserve">            Path to ~/.deepagents/{agent_name}/agent.md</w:t>
        <w:br/>
        <w:t xml:space="preserve">        """</w:t>
        <w:br/>
        <w:t xml:space="preserve">        return Path.home() / ".deepagents" / agent_name / "agent.md"</w:t>
        <w:br/>
        <w:br/>
        <w:t xml:space="preserve">    def get_project_agent_md_path(self) -&gt; Path | None:</w:t>
        <w:br/>
        <w:t xml:space="preserve">        """Get project-level agent.md path.</w:t>
        <w:br/>
        <w:br/>
        <w:t xml:space="preserve">        Returns path regardless of whether the file exists.</w:t>
        <w:br/>
        <w:br/>
        <w:t xml:space="preserve">        Returns:</w:t>
        <w:br/>
        <w:t xml:space="preserve">            Path to {project_root}/.deepagents/agent.md, or None if not in a project</w:t>
        <w:br/>
        <w:t xml:space="preserve">        """</w:t>
        <w:br/>
        <w:t xml:space="preserve">        if not self.project_root:</w:t>
        <w:br/>
        <w:t xml:space="preserve">            return None</w:t>
        <w:br/>
        <w:t xml:space="preserve">        return self.project_root / ".deepagents" / "agent.md"</w:t>
        <w:br/>
        <w:br/>
        <w:t xml:space="preserve">    @staticmethod</w:t>
        <w:br/>
        <w:t xml:space="preserve">    def _is_valid_agent_name(agent_name: str) -&gt; bool:</w:t>
        <w:br/>
        <w:t xml:space="preserve">        """Validate prevent invalid filesystem paths and security issues."""</w:t>
        <w:br/>
        <w:t xml:space="preserve">        if not agent_name or not agent_name.strip():</w:t>
        <w:br/>
        <w:t xml:space="preserve">            return False</w:t>
        <w:br/>
        <w:t xml:space="preserve">        # Allow only alphanumeric, hyphens, underscores, and whitespace</w:t>
        <w:br/>
        <w:t xml:space="preserve">        return bool(re.match(r"^[a-zA-Z0-9_\-\s]+$", agent_name))</w:t>
        <w:br/>
        <w:br/>
        <w:t xml:space="preserve">    def get_agent_dir(self, agent_name: str) -&gt; Path:</w:t>
        <w:br/>
        <w:t xml:space="preserve">        """Get the global agent directory path.</w:t>
        <w:br/>
        <w:br/>
        <w:t xml:space="preserve">        Args:</w:t>
        <w:br/>
        <w:t xml:space="preserve">            agent_name: Name of the agent</w:t>
        <w:br/>
        <w:br/>
        <w:t xml:space="preserve">        Returns:</w:t>
        <w:br/>
        <w:t xml:space="preserve">            Path to ~/.deepagents/{agent_name}</w:t>
        <w:br/>
        <w:t xml:space="preserve">        """</w:t>
        <w:br/>
        <w:t xml:space="preserve">        if not self._is_valid_agent_name(agent_name):</w:t>
        <w:br/>
        <w:t xml:space="preserve">            msg = (</w:t>
        <w:br/>
        <w:t xml:space="preserve">                f"Invalid agent name: {agent_name!r}. "</w:t>
        <w:br/>
        <w:t xml:space="preserve">                "Agent names can only contain letters, numbers, hyphens, underscores, and spaces."</w:t>
        <w:br/>
        <w:t xml:space="preserve">            )</w:t>
        <w:br/>
        <w:t xml:space="preserve">            raise ValueError(msg)</w:t>
        <w:br/>
        <w:t xml:space="preserve">        return Path.home() / ".deepagents" / agent_name</w:t>
        <w:br/>
        <w:br/>
        <w:t xml:space="preserve">    def ensure_agent_dir(self, agent_name: str) -&gt; Path:</w:t>
        <w:br/>
        <w:t xml:space="preserve">        """Ensure the global agent directory exists and return its path.</w:t>
        <w:br/>
        <w:br/>
        <w:t xml:space="preserve">        Args:</w:t>
        <w:br/>
        <w:t xml:space="preserve">            agent_name: Name of the agent</w:t>
        <w:br/>
        <w:br/>
        <w:t xml:space="preserve">        Returns:</w:t>
        <w:br/>
        <w:t xml:space="preserve">            Path to ~/.deepagents/{agent_name}</w:t>
        <w:br/>
        <w:t xml:space="preserve">        """</w:t>
        <w:br/>
        <w:t xml:space="preserve">        if not self._is_valid_agent_name(agent_name):</w:t>
        <w:br/>
        <w:t xml:space="preserve">            msg = (</w:t>
        <w:br/>
        <w:t xml:space="preserve">                f"Invalid agent name: {agent_name!r}. "</w:t>
        <w:br/>
        <w:t xml:space="preserve">                "Agent names can only contain letters, numbers, hyphens, underscores, and spaces."</w:t>
        <w:br/>
        <w:t xml:space="preserve">            )</w:t>
        <w:br/>
        <w:t xml:space="preserve">            raise ValueError(msg)</w:t>
        <w:br/>
        <w:t xml:space="preserve">        agent_dir = self.get_agent_dir(agent_name)</w:t>
        <w:br/>
        <w:t xml:space="preserve">        agent_dir.mkdir(parents=True, exist_ok=True)</w:t>
        <w:br/>
        <w:t xml:space="preserve">        return agent_dir</w:t>
        <w:br/>
        <w:br/>
        <w:t xml:space="preserve">    def ensure_project_deepagents_dir(self) -&gt; Path | None:</w:t>
        <w:br/>
        <w:t xml:space="preserve">        """Ensure the project .deepagents directory exists and return its path.</w:t>
        <w:br/>
        <w:br/>
        <w:t xml:space="preserve">        Returns:</w:t>
        <w:br/>
        <w:t xml:space="preserve">            Path to project .deepagents directory, or None if not in a project</w:t>
        <w:br/>
        <w:t xml:space="preserve">        """</w:t>
        <w:br/>
        <w:t xml:space="preserve">        if not self.project_root:</w:t>
        <w:br/>
        <w:t xml:space="preserve">            return None</w:t>
        <w:br/>
        <w:br/>
        <w:t xml:space="preserve">        project_deepagents_dir = self.project_root / ".deepagents"</w:t>
        <w:br/>
        <w:t xml:space="preserve">        project_deepagents_dir.mkdir(parents=True, exist_ok=True)</w:t>
        <w:br/>
        <w:t xml:space="preserve">        return project_deepagents_dir</w:t>
        <w:br/>
        <w:br/>
        <w:t xml:space="preserve">    def get_user_skills_dir(self, agent_name: str) -&gt; Path:</w:t>
        <w:br/>
        <w:t xml:space="preserve">        """Get user-level skills directory path for a specific agent.</w:t>
        <w:br/>
        <w:br/>
        <w:t xml:space="preserve">        Args:</w:t>
        <w:br/>
        <w:t xml:space="preserve">            agent_name: Name of the agent</w:t>
        <w:br/>
        <w:br/>
        <w:t xml:space="preserve">        Returns:</w:t>
        <w:br/>
        <w:t xml:space="preserve">            Path to ~/.deepagents/{agent_name}/skills/</w:t>
        <w:br/>
        <w:t xml:space="preserve">        """</w:t>
        <w:br/>
        <w:t xml:space="preserve">        return self.get_agent_dir(agent_name) / "skills"</w:t>
        <w:br/>
        <w:br/>
        <w:t xml:space="preserve">    def ensure_user_skills_dir(self, agent_name: str) -&gt; Path:</w:t>
        <w:br/>
        <w:t xml:space="preserve">        """Ensure user-level skills directory exists and return its path.</w:t>
        <w:br/>
        <w:br/>
        <w:t xml:space="preserve">        Args:</w:t>
        <w:br/>
        <w:t xml:space="preserve">            agent_name: Name of the agent</w:t>
        <w:br/>
        <w:br/>
        <w:t xml:space="preserve">        Returns:</w:t>
        <w:br/>
        <w:t xml:space="preserve">            Path to ~/.deepagents/{agent_name}/skills/</w:t>
        <w:br/>
        <w:t xml:space="preserve">        """</w:t>
        <w:br/>
        <w:t xml:space="preserve">        skills_dir = self.get_user_skills_dir(agent_name)</w:t>
        <w:br/>
        <w:t xml:space="preserve">        skills_dir.mkdir(parents=True, exist_ok=True)</w:t>
        <w:br/>
        <w:t xml:space="preserve">        return skills_dir</w:t>
        <w:br/>
        <w:br/>
        <w:t xml:space="preserve">    def get_project_skills_dir(self) -&gt; Path | None:</w:t>
        <w:br/>
        <w:t xml:space="preserve">        """Get project-level skills directory path.</w:t>
        <w:br/>
        <w:br/>
        <w:t xml:space="preserve">        Returns:</w:t>
        <w:br/>
        <w:t xml:space="preserve">            Path to {project_root}/.deepagents/skills/, or None if not in a project</w:t>
        <w:br/>
        <w:t xml:space="preserve">        """</w:t>
        <w:br/>
        <w:t xml:space="preserve">        if not self.project_root:</w:t>
        <w:br/>
        <w:t xml:space="preserve">            return None</w:t>
        <w:br/>
        <w:t xml:space="preserve">        return self.project_root / ".deepagents" / "skills"</w:t>
        <w:br/>
        <w:br/>
        <w:t xml:space="preserve">    def ensure_project_skills_dir(self) -&gt; Path | None:</w:t>
        <w:br/>
        <w:t xml:space="preserve">        """Ensure project-level skills directory exists and return its path.</w:t>
        <w:br/>
        <w:br/>
        <w:t xml:space="preserve">        Returns:</w:t>
        <w:br/>
        <w:t xml:space="preserve">            Path to {project_root}/.deepagents/skills/, or None if not in a project</w:t>
        <w:br/>
        <w:t xml:space="preserve">        """</w:t>
        <w:br/>
        <w:t xml:space="preserve">        if not self.project_root:</w:t>
        <w:br/>
        <w:t xml:space="preserve">            return None</w:t>
        <w:br/>
        <w:t xml:space="preserve">        skills_dir = self.get_project_skills_dir()</w:t>
        <w:br/>
        <w:t xml:space="preserve">        skills_dir.mkdir(parents=True, exist_ok=True)</w:t>
        <w:br/>
        <w:t xml:space="preserve">        return skills_dir</w:t>
        <w:br/>
        <w:br/>
        <w:t xml:space="preserve">    # === Workspace-level methods (organize data by agent/workspace) ===</w:t>
        <w:br/>
        <w:br/>
        <w:t xml:space="preserve">    def get_workspace_dir(self, agent_name: str, workspace_id: str) -&gt; Path:</w:t>
        <w:br/>
        <w:t xml:space="preserve">        """Get workspace directory path for an agent.</w:t>
        <w:br/>
        <w:br/>
        <w:t xml:space="preserve">        DEPRECATED: Returns ~/.deepagents/{agent_name}/{workspace_id}/</w:t>
        <w:br/>
        <w:t xml:space="preserve">        Use get_workspace_dir_v2() for new unified location.</w:t>
        <w:br/>
        <w:br/>
        <w:t xml:space="preserve">        Args:</w:t>
        <w:br/>
        <w:t xml:space="preserve">            agent_name: Name of the agent (e.g., 'desktop')</w:t>
        <w:br/>
        <w:t xml:space="preserve">            workspace_id: Workspace identifier (e.g., 'default', 'workspace1')</w:t>
        <w:br/>
        <w:br/>
        <w:t xml:space="preserve">        Returns:</w:t>
        <w:br/>
        <w:t xml:space="preserve">            Path to ~/.deepagents/{agent_name}/{workspace_id}/</w:t>
        <w:br/>
        <w:t xml:space="preserve">        """</w:t>
        <w:br/>
        <w:t xml:space="preserve">        return self.get_agent_dir(agent_name) / workspace_id</w:t>
        <w:br/>
        <w:br/>
        <w:t xml:space="preserve">    def get_workspace_dir_v2(self, workspace_id: str) -&gt; Path:</w:t>
        <w:br/>
        <w:t xml:space="preserve">        """Get workspace directory path (unified location).</w:t>
        <w:br/>
        <w:br/>
        <w:t xml:space="preserve">        New implementation that returns ~/.deepagents/workspaces/{workspace_id}/</w:t>
        <w:br/>
        <w:t xml:space="preserve">        This unifies all workspace data (memory, skills, files) in one location.</w:t>
        <w:br/>
        <w:br/>
        <w:t xml:space="preserve">        Args:</w:t>
        <w:br/>
        <w:t xml:space="preserve">            workspace_id: Workspace identifier</w:t>
        <w:br/>
        <w:br/>
        <w:t xml:space="preserve">        Returns:</w:t>
        <w:br/>
        <w:t xml:space="preserve">            Path to ~/.deepagents/workspaces/{workspace_id}/</w:t>
        <w:br/>
        <w:t xml:space="preserve">        """</w:t>
        <w:br/>
        <w:t xml:space="preserve">        from pathlib import Path</w:t>
        <w:br/>
        <w:t xml:space="preserve">        return Path.home() / ".deepagents" / "workspaces" / workspace_id</w:t>
        <w:br/>
        <w:br/>
        <w:t xml:space="preserve">    def get_workspace_memory_path(self, agent_name: str, workspace_id: str) -&gt; Path:</w:t>
        <w:br/>
        <w:t xml:space="preserve">        """Get agent memory file path for a workspace.</w:t>
        <w:br/>
        <w:br/>
        <w:t xml:space="preserve">        Args:</w:t>
        <w:br/>
        <w:t xml:space="preserve">            agent_name: Name of the agent</w:t>
        <w:br/>
        <w:t xml:space="preserve">            workspace_id: Workspace identifier</w:t>
        <w:br/>
        <w:br/>
        <w:t xml:space="preserve">        Returns:</w:t>
        <w:br/>
        <w:t xml:space="preserve">            Path to ~/.deepagents/workspaces/{workspace_id}/agent.md</w:t>
        <w:br/>
        <w:t xml:space="preserve">        """</w:t>
        <w:br/>
        <w:t xml:space="preserve">        return self.get_workspace_dir_v2(workspace_id) / 'agent.md'</w:t>
        <w:br/>
        <w:br/>
        <w:t xml:space="preserve">    def get_workspace_skills_dir(self, agent_name: str, workspace_id: str) -&gt; Path:</w:t>
        <w:br/>
        <w:t xml:space="preserve">        """Get skills directory path for a workspace.</w:t>
        <w:br/>
        <w:br/>
        <w:t xml:space="preserve">        Args:</w:t>
        <w:br/>
        <w:t xml:space="preserve">            agent_name: Name of the agent (kept for signature compatibility)</w:t>
        <w:br/>
        <w:t xml:space="preserve">            workspace_id: Workspace identifier</w:t>
        <w:br/>
        <w:br/>
        <w:t xml:space="preserve">        Returns:</w:t>
        <w:br/>
        <w:t xml:space="preserve">            Path to ~/.deepagents/workspaces/{workspace_id}/skills/</w:t>
        <w:br/>
        <w:t xml:space="preserve">        """</w:t>
        <w:br/>
        <w:t xml:space="preserve">        return self.get_workspace_dir_v2(workspace_id) / 'skills'</w:t>
        <w:br/>
        <w:br/>
        <w:t xml:space="preserve">    def ensure_workspace_dir(self, agent_name: str, workspace_id: str) -&gt; Path:</w:t>
        <w:br/>
        <w:t xml:space="preserve">        """Ensure workspace directory exists and return its path.</w:t>
        <w:br/>
        <w:br/>
        <w:t xml:space="preserve">        Args:</w:t>
        <w:br/>
        <w:t xml:space="preserve">            agent_name: Name of the agent (kept for signature compatibility)</w:t>
        <w:br/>
        <w:t xml:space="preserve">            workspace_id: Workspace identifier</w:t>
        <w:br/>
        <w:br/>
        <w:t xml:space="preserve">        Returns:</w:t>
        <w:br/>
        <w:t xml:space="preserve">            Path to ~/.deepagents/workspaces/{workspace_id}/</w:t>
        <w:br/>
        <w:t xml:space="preserve">        """</w:t>
        <w:br/>
        <w:t xml:space="preserve">        workspace_dir = self.get_workspace_dir_v2(workspace_id)</w:t>
        <w:br/>
        <w:t xml:space="preserve">        workspace_dir.mkdir(parents=True, exist_ok=True)</w:t>
        <w:br/>
        <w:t xml:space="preserve">        return workspace_dir</w:t>
        <w:br/>
        <w:br/>
        <w:t xml:space="preserve">    def ensure_workspace_skills_dir(self, agent_name: str, workspace_id: str) -&gt; Path:</w:t>
        <w:br/>
        <w:t xml:space="preserve">        """Ensure workspace skills directory exists and return its path.</w:t>
        <w:br/>
        <w:br/>
        <w:t xml:space="preserve">        Args:</w:t>
        <w:br/>
        <w:t xml:space="preserve">            agent_name: Name of the agent (kept for signature compatibility)</w:t>
        <w:br/>
        <w:t xml:space="preserve">            workspace_id: Workspace identifier</w:t>
        <w:br/>
        <w:br/>
        <w:t xml:space="preserve">        Returns:</w:t>
        <w:br/>
        <w:t xml:space="preserve">            Path to ~/.deepagents/workspaces/{workspace_id}/skills/</w:t>
        <w:br/>
        <w:t xml:space="preserve">        """</w:t>
        <w:br/>
        <w:t xml:space="preserve">        skills_dir = self.get_workspace_skills_dir(agent_name, workspace_id)</w:t>
        <w:br/>
        <w:t xml:space="preserve">        skills_dir.mkdir(parents=True, exist_ok=True)</w:t>
        <w:br/>
        <w:t xml:space="preserve">        return skills_dir</w:t>
        <w:br/>
        <w:br/>
        <w:br/>
        <w:t># Global settings instance (initialized once)</w:t>
        <w:br/>
        <w:t>settings = Settings.from_environment()</w:t>
        <w:br/>
        <w:br/>
        <w:br/>
        <w:t>class SessionState:</w:t>
        <w:br/>
        <w:t xml:space="preserve">    """Holds mutable session state (auto-approve mode, etc)."""</w:t>
        <w:br/>
        <w:br/>
        <w:t xml:space="preserve">    def __init__(self, auto_approve: bool = False, no_splash: bool = False) -&gt; None:</w:t>
        <w:br/>
        <w:t xml:space="preserve">        self.auto_approve = auto_approve</w:t>
        <w:br/>
        <w:t xml:space="preserve">        self.no_splash = no_splash</w:t>
        <w:br/>
        <w:t xml:space="preserve">        self.exit_hint_until: float | None = None</w:t>
        <w:br/>
        <w:t xml:space="preserve">        self.exit_hint_handle = None</w:t>
        <w:br/>
        <w:t xml:space="preserve">        self.thread_id = str(uuid.uuid4())</w:t>
        <w:br/>
        <w:br/>
        <w:t xml:space="preserve">    def toggle_auto_approve(self) -&gt; bool:</w:t>
        <w:br/>
        <w:t xml:space="preserve">        """Toggle auto-approve and return new state."""</w:t>
        <w:br/>
        <w:t xml:space="preserve">        self.auto_approve = not self.auto_approve</w:t>
        <w:br/>
        <w:t xml:space="preserve">        return self.auto_approve</w:t>
        <w:br/>
        <w:br/>
        <w:br/>
        <w:t>def get_default_coding_instructions() -&gt; str:</w:t>
        <w:br/>
        <w:t xml:space="preserve">    """Get the default coding agent instructions.</w:t>
        <w:br/>
        <w:br/>
        <w:t xml:space="preserve">    These are the immutable base instructions that cannot be modified by the agent.</w:t>
        <w:br/>
        <w:t xml:space="preserve">    Long-term memory (agent.md) is handled separately by the middleware.</w:t>
        <w:br/>
        <w:t xml:space="preserve">    """</w:t>
        <w:br/>
        <w:t xml:space="preserve">    default_prompt_path = Path(__file__).parent / "default_agent_prompt.md"</w:t>
        <w:br/>
        <w:t xml:space="preserve">    return default_prompt_path.read_text()</w:t>
        <w:br/>
        <w:br/>
        <w:br/>
        <w:t>def _detect_provider(model_name: str) -&gt; str | None:</w:t>
        <w:br/>
        <w:t xml:space="preserve">    """Auto-detect provider from model name.</w:t>
        <w:br/>
        <w:br/>
        <w:t xml:space="preserve">    Args:</w:t>
        <w:br/>
        <w:t xml:space="preserve">        model_name: Model name to detect provider from</w:t>
        <w:br/>
        <w:br/>
        <w:t xml:space="preserve">    Returns:</w:t>
        <w:br/>
        <w:t xml:space="preserve">        Provider name (openai, anthropic, google) or None if can't detect</w:t>
        <w:br/>
        <w:t xml:space="preserve">    """</w:t>
        <w:br/>
        <w:t xml:space="preserve">    model_lower = model_name.lower()</w:t>
        <w:br/>
        <w:t xml:space="preserve">    if any(x in model_lower for x in ["gpt", "o1", "o3", "qwen", "deepseek"]):</w:t>
        <w:br/>
        <w:t xml:space="preserve">        return "openai"</w:t>
        <w:br/>
        <w:t xml:space="preserve">    if "claude" in model_lower:</w:t>
        <w:br/>
        <w:t xml:space="preserve">        return "anthropic"</w:t>
        <w:br/>
        <w:t xml:space="preserve">    if "gemini" in model_lower:</w:t>
        <w:br/>
        <w:t xml:space="preserve">        return "google"</w:t>
        <w:br/>
        <w:t xml:space="preserve">    return None</w:t>
        <w:br/>
        <w:br/>
        <w:br/>
        <w:t>def create_model(model_name_override: str | None = None) -&gt; BaseChatModel:</w:t>
        <w:br/>
        <w:t xml:space="preserve">    """Create the appropriate model based on available API keys.</w:t>
        <w:br/>
        <w:br/>
        <w:t xml:space="preserve">    Uses the global settings instance to determine which model to create.</w:t>
        <w:br/>
        <w:br/>
        <w:t xml:space="preserve">    NOTE: This function reloads .env file on every call to ensure configuration</w:t>
        <w:br/>
        <w:t xml:space="preserve">    changes take effect immediately without requiring manual reload.</w:t>
        <w:br/>
        <w:br/>
        <w:t xml:space="preserve">    Args:</w:t>
        <w:br/>
        <w:t xml:space="preserve">        model_name_override: Optional model name to use instead of environment variable</w:t>
        <w:br/>
        <w:br/>
        <w:t xml:space="preserve">    Returns:</w:t>
        <w:br/>
        <w:t xml:space="preserve">        ChatModel instance (OpenAI, Anthropic, or Google)</w:t>
        <w:br/>
        <w:br/>
        <w:t xml:space="preserve">    Raises:</w:t>
        <w:br/>
        <w:t xml:space="preserve">        SystemExit if no API key is configured or model provider can't be determined</w:t>
        <w:br/>
        <w:t xml:space="preserve">    """</w:t>
        <w:br/>
        <w:t xml:space="preserve">    # Reload .env file on every call to get latest configuration</w:t>
        <w:br/>
        <w:t xml:space="preserve">    # This ensures configuration changes take effect immediately</w:t>
        <w:br/>
        <w:t xml:space="preserve">    user_env_path = Path.home() / ".deepagents" / ".env"</w:t>
        <w:br/>
        <w:t xml:space="preserve">    if user_env_path.exists():</w:t>
        <w:br/>
        <w:t xml:space="preserve">        dotenv.load_dotenv(user_env_path, override=True)</w:t>
        <w:br/>
        <w:t xml:space="preserve">        _normalize_env_aliases()</w:t>
        <w:br/>
        <w:t xml:space="preserve">        _configure_proxy_bypass()</w:t>
        <w:br/>
        <w:br/>
        <w:t xml:space="preserve">    # Determine provider and model</w:t>
        <w:br/>
        <w:t xml:space="preserve">    if model_name_override:</w:t>
        <w:br/>
        <w:t xml:space="preserve">        # Use provided model, auto-detect provider</w:t>
        <w:br/>
        <w:t xml:space="preserve">        provider = _detect_provider(model_name_override)</w:t>
        <w:br/>
        <w:t xml:space="preserve">        if not provider:</w:t>
        <w:br/>
        <w:t xml:space="preserve">            console.print(</w:t>
        <w:br/>
        <w:t xml:space="preserve">                f"[bold red]Error:[/bold red] Could not detect provider from model name: {model_name_override}"</w:t>
        <w:br/>
        <w:t xml:space="preserve">            )</w:t>
        <w:br/>
        <w:t xml:space="preserve">            console.print("\nSupported model name patterns:")</w:t>
        <w:br/>
        <w:t xml:space="preserve">            console.print("  - OpenAI: gpt-*, o1-*, o3-*")</w:t>
        <w:br/>
        <w:t xml:space="preserve">            console.print("  - Anthropic: claude-*")</w:t>
        <w:br/>
        <w:t xml:space="preserve">            console.print("  - Google: gemini-*")</w:t>
        <w:br/>
        <w:t xml:space="preserve">            sys.exit(1)</w:t>
        <w:br/>
        <w:br/>
        <w:t xml:space="preserve">        # Check if API key for detected provider is available</w:t>
        <w:br/>
        <w:t xml:space="preserve">        if provider == "openai" and not settings.has_openai:</w:t>
        <w:br/>
        <w:t xml:space="preserve">            console.print(</w:t>
        <w:br/>
        <w:t xml:space="preserve">                f"[bold red]Error:[/bold red] Model '{model_name_override}' requires OPENAI_API_KEY"</w:t>
        <w:br/>
        <w:t xml:space="preserve">            )</w:t>
        <w:br/>
        <w:t xml:space="preserve">            sys.exit(1)</w:t>
        <w:br/>
        <w:t xml:space="preserve">        elif provider == "anthropic" and not settings.has_anthropic:</w:t>
        <w:br/>
        <w:t xml:space="preserve">            console.print(</w:t>
        <w:br/>
        <w:t xml:space="preserve">                f"[bold red]Error:[/bold red] Model '{model_name_override}' requires ANTHROPIC_API_KEY"</w:t>
        <w:br/>
        <w:t xml:space="preserve">            )</w:t>
        <w:br/>
        <w:t xml:space="preserve">            sys.exit(1)</w:t>
        <w:br/>
        <w:t xml:space="preserve">        elif provider == "google" and not settings.has_google:</w:t>
        <w:br/>
        <w:t xml:space="preserve">            console.print(</w:t>
        <w:br/>
        <w:t xml:space="preserve">                f"[bold red]Error:[/bold red] Model '{model_name_override}' requires GOOGLE_API_KEY"</w:t>
        <w:br/>
        <w:t xml:space="preserve">            )</w:t>
        <w:br/>
        <w:t xml:space="preserve">            sys.exit(1)</w:t>
        <w:br/>
        <w:br/>
        <w:t xml:space="preserve">        model_name = model_name_override</w:t>
        <w:br/>
        <w:t xml:space="preserve">    # Use environment variable defaults, detect provider by API key priority</w:t>
        <w:br/>
        <w:t xml:space="preserve">    else:</w:t>
        <w:br/>
        <w:t xml:space="preserve">        # Debug logging to diagnose model selection</w:t>
        <w:br/>
        <w:t xml:space="preserve">        import sys</w:t>
        <w:br/>
        <w:t xml:space="preserve">        print(f"[create_model] has_openai: {settings.has_openai}", file=sys.stderr, flush=True)</w:t>
        <w:br/>
        <w:t xml:space="preserve">        print(f"[create_model] has_anthropic: {settings.has_anthropic}", file=sys.stderr, flush=True)</w:t>
        <w:br/>
        <w:t xml:space="preserve">        print(f"[create_model] has_google: {settings.has_google}", file=sys.stderr, flush=True)</w:t>
        <w:br/>
        <w:t xml:space="preserve">        print(f"[create_model] OPENAI_MODEL env: {os.environ.get('OPENAI_MODEL', 'NOT SET')}", file=sys.stderr, flush=True)</w:t>
        <w:br/>
        <w:t xml:space="preserve">        print(f"[create_model] ANTHROPIC_MODEL env: {os.environ.get('ANTHROPIC_MODEL', 'NOT SET')}", file=sys.stderr, flush=True)</w:t>
        <w:br/>
        <w:br/>
        <w:t xml:space="preserve">        if settings.has_openai:</w:t>
        <w:br/>
        <w:t xml:space="preserve">            provider = "openai"</w:t>
        <w:br/>
        <w:t xml:space="preserve">            model_name = os.environ.get("OPENAI_MODEL", "gpt-5-mini")</w:t>
        <w:br/>
        <w:t xml:space="preserve">        elif settings.has_anthropic:</w:t>
        <w:br/>
        <w:t xml:space="preserve">            provider = "anthropic"</w:t>
        <w:br/>
        <w:t xml:space="preserve">            model_name = os.environ.get("ANTHROPIC_MODEL", "claude-sonnet-4-5-20250929")</w:t>
        <w:br/>
        <w:t xml:space="preserve">        elif settings.has_google:</w:t>
        <w:br/>
        <w:t xml:space="preserve">            provider = "google"</w:t>
        <w:br/>
        <w:t xml:space="preserve">            model_name = os.environ.get("GOOGLE_MODEL", "gemini-3-pro-preview")</w:t>
        <w:br/>
        <w:t xml:space="preserve">        else:</w:t>
        <w:br/>
        <w:t xml:space="preserve">            console.print("[bold red]Error:[/bold red] No API key configured.")</w:t>
        <w:br/>
        <w:t xml:space="preserve">            console.print("\nPlease set one of the following environment variables:")</w:t>
        <w:br/>
        <w:t xml:space="preserve">            console.print("  - OPENAI_API_KEY     (for OpenAI models like gpt-5-mini)")</w:t>
        <w:br/>
        <w:t xml:space="preserve">            console.print("  - ANTHROPIC_API_KEY  (for Claude models)")</w:t>
        <w:br/>
        <w:t xml:space="preserve">            console.print("  - GOOGLE_API_KEY     (for Google Gemini models)")</w:t>
        <w:br/>
        <w:t xml:space="preserve">            console.print("\nExample:")</w:t>
        <w:br/>
        <w:t xml:space="preserve">            console.print("  export OPENAI_API_KEY=your_api_key_here")</w:t>
        <w:br/>
        <w:t xml:space="preserve">            console.print("\nOr add it to your .env file.")</w:t>
        <w:br/>
        <w:t xml:space="preserve">            sys.exit(1)</w:t>
        <w:br/>
        <w:br/>
        <w:t xml:space="preserve">    # Store model info in settings for display</w:t>
        <w:br/>
        <w:t xml:space="preserve">    settings.model_name = model_name</w:t>
        <w:br/>
        <w:t xml:space="preserve">    settings.model_provider = provider</w:t>
        <w:br/>
        <w:br/>
        <w:t xml:space="preserve">    # Create and return the model</w:t>
        <w:br/>
        <w:t xml:space="preserve">    if provider == "openai":</w:t>
        <w:br/>
        <w:t xml:space="preserve">        from langchain_openai import ChatOpenAI</w:t>
        <w:br/>
        <w:br/>
        <w:t xml:space="preserve">        kwargs = {"model": model_name}</w:t>
        <w:br/>
        <w:t xml:space="preserve">        # Check for custom base_url</w:t>
        <w:br/>
        <w:t xml:space="preserve">        if base_url := os.environ.get("OPENAI_BASE_URL"):</w:t>
        <w:br/>
        <w:t xml:space="preserve">            kwargs["base_url"] = base_url</w:t>
        <w:br/>
        <w:t xml:space="preserve">        return ChatOpenAI(**kwargs)</w:t>
        <w:br/>
        <w:t xml:space="preserve">    if provider == "anthropic":</w:t>
        <w:br/>
        <w:t xml:space="preserve">        from langchain_anthropic import ChatAnthropic</w:t>
        <w:br/>
        <w:br/>
        <w:t xml:space="preserve">        return ChatAnthropic(</w:t>
        <w:br/>
        <w:t xml:space="preserve">            model_name=model_name,</w:t>
        <w:br/>
        <w:t xml:space="preserve">            max_tokens=20_000,  # type: ignore[arg-type]</w:t>
        <w:br/>
        <w:t xml:space="preserve">        )</w:t>
        <w:br/>
        <w:t xml:space="preserve">    if provider == "google":</w:t>
        <w:br/>
        <w:t xml:space="preserve">        from langchain_google_genai import ChatGoogleGenerativeAI</w:t>
        <w:br/>
        <w:br/>
        <w:t xml:space="preserve">        return ChatGoogleGenerativeAI(</w:t>
        <w:br/>
        <w:t xml:space="preserve">            model=model_name,</w:t>
        <w:br/>
        <w:t xml:space="preserve">            temperature=0,</w:t>
        <w:br/>
        <w:t xml:space="preserve">            max_tokens=None,</w:t>
        <w:br/>
        <w:t xml:space="preserve">        )</w:t>
        <w:br/>
      </w:r>
    </w:p>
    <w:p>
      <w:r>
        <w:br w:type="page"/>
      </w:r>
    </w:p>
    <w:p>
      <w:pPr>
        <w:pStyle w:val="Heading2"/>
      </w:pPr>
      <w:r>
        <w:t>7. CLI - 工具函数</w:t>
      </w:r>
    </w:p>
    <w:p>
      <w:r>
        <w:t>文件路径: /Users/roc/deepagents/libs/deepagents-cli/deepagents_cli/tools.py</w:t>
      </w:r>
    </w:p>
    <w:p>
      <w:r>
        <w:rPr>
          <w:rFonts w:ascii="Consolas" w:hAnsi="Consolas"/>
          <w:sz w:val="18"/>
        </w:rPr>
        <w:t>"""Custom tools for the CLI agent."""</w:t>
        <w:br/>
        <w:br/>
        <w:t>from typing import Any, Literal</w:t>
        <w:br/>
        <w:br/>
        <w:t>import requests</w:t>
        <w:br/>
        <w:t>from markdownify import markdownify</w:t>
        <w:br/>
        <w:t>from tavily import TavilyClient</w:t>
        <w:br/>
        <w:br/>
        <w:t>from deepagents_cli.config import settings</w:t>
        <w:br/>
        <w:br/>
        <w:t># Initialize Tavily client if API key is available</w:t>
        <w:br/>
        <w:t>tavily_client = TavilyClient(api_key=settings.tavily_api_key) if settings.has_tavily else None</w:t>
        <w:br/>
        <w:br/>
        <w:br/>
        <w:t>def http_request(</w:t>
        <w:br/>
        <w:t xml:space="preserve">    url: str,</w:t>
        <w:br/>
        <w:t xml:space="preserve">    method: str = "GET",</w:t>
        <w:br/>
        <w:t xml:space="preserve">    headers: dict[str, str] | None = None,</w:t>
        <w:br/>
        <w:t xml:space="preserve">    data: str | dict | None = None,</w:t>
        <w:br/>
        <w:t xml:space="preserve">    params: dict[str, str] | None = None,</w:t>
        <w:br/>
        <w:t xml:space="preserve">    timeout: int = 30,</w:t>
        <w:br/>
        <w:t>) -&gt; dict[str, Any]:</w:t>
        <w:br/>
        <w:t xml:space="preserve">    """Make HTTP requests to APIs and web services.</w:t>
        <w:br/>
        <w:br/>
        <w:t xml:space="preserve">    Args:</w:t>
        <w:br/>
        <w:t xml:space="preserve">        url: Target URL</w:t>
        <w:br/>
        <w:t xml:space="preserve">        method: HTTP method (GET, POST, PUT, DELETE, etc.)</w:t>
        <w:br/>
        <w:t xml:space="preserve">        headers: HTTP headers to include</w:t>
        <w:br/>
        <w:t xml:space="preserve">        data: Request body data (string or dict)</w:t>
        <w:br/>
        <w:t xml:space="preserve">        params: URL query parameters</w:t>
        <w:br/>
        <w:t xml:space="preserve">        timeout: Request timeout in seconds</w:t>
        <w:br/>
        <w:br/>
        <w:t xml:space="preserve">    Returns:</w:t>
        <w:br/>
        <w:t xml:space="preserve">        Dictionary with response data including status, headers, and content</w:t>
        <w:br/>
        <w:t xml:space="preserve">    """</w:t>
        <w:br/>
        <w:t xml:space="preserve">    try:</w:t>
        <w:br/>
        <w:t xml:space="preserve">        kwargs = {"url": url, "method": method.upper(), "timeout": timeout}</w:t>
        <w:br/>
        <w:br/>
        <w:t xml:space="preserve">        if headers:</w:t>
        <w:br/>
        <w:t xml:space="preserve">            kwargs["headers"] = headers</w:t>
        <w:br/>
        <w:t xml:space="preserve">        if params:</w:t>
        <w:br/>
        <w:t xml:space="preserve">            kwargs["params"] = params</w:t>
        <w:br/>
        <w:t xml:space="preserve">        if data:</w:t>
        <w:br/>
        <w:t xml:space="preserve">            if isinstance(data, dict):</w:t>
        <w:br/>
        <w:t xml:space="preserve">                kwargs["json"] = data</w:t>
        <w:br/>
        <w:t xml:space="preserve">            else:</w:t>
        <w:br/>
        <w:t xml:space="preserve">                kwargs["data"] = data</w:t>
        <w:br/>
        <w:br/>
        <w:t xml:space="preserve">        response = requests.request(**kwargs)</w:t>
        <w:br/>
        <w:br/>
        <w:t xml:space="preserve">        try:</w:t>
        <w:br/>
        <w:t xml:space="preserve">            content = response.json()</w:t>
        <w:br/>
        <w:t xml:space="preserve">        except:</w:t>
        <w:br/>
        <w:t xml:space="preserve">            content = response.text</w:t>
        <w:br/>
        <w:br/>
        <w:t xml:space="preserve">        return {</w:t>
        <w:br/>
        <w:t xml:space="preserve">            "success": response.status_code &lt; 400,</w:t>
        <w:br/>
        <w:t xml:space="preserve">            "status_code": response.status_code,</w:t>
        <w:br/>
        <w:t xml:space="preserve">            "headers": dict(response.headers),</w:t>
        <w:br/>
        <w:t xml:space="preserve">            "content": content,</w:t>
        <w:br/>
        <w:t xml:space="preserve">            "url": response.url,</w:t>
        <w:br/>
        <w:t xml:space="preserve">        }</w:t>
        <w:br/>
        <w:br/>
        <w:t xml:space="preserve">    except requests.exceptions.Timeout:</w:t>
        <w:br/>
        <w:t xml:space="preserve">        return {</w:t>
        <w:br/>
        <w:t xml:space="preserve">            "success": False,</w:t>
        <w:br/>
        <w:t xml:space="preserve">            "status_code": 0,</w:t>
        <w:br/>
        <w:t xml:space="preserve">            "headers": {},</w:t>
        <w:br/>
        <w:t xml:space="preserve">            "content": f"Request timed out after {timeout} seconds",</w:t>
        <w:br/>
        <w:t xml:space="preserve">            "url": url,</w:t>
        <w:br/>
        <w:t xml:space="preserve">        }</w:t>
        <w:br/>
        <w:t xml:space="preserve">    except requests.exceptions.RequestException as e:</w:t>
        <w:br/>
        <w:t xml:space="preserve">        return {</w:t>
        <w:br/>
        <w:t xml:space="preserve">            "success": False,</w:t>
        <w:br/>
        <w:t xml:space="preserve">            "status_code": 0,</w:t>
        <w:br/>
        <w:t xml:space="preserve">            "headers": {},</w:t>
        <w:br/>
        <w:t xml:space="preserve">            "content": f"Request error: {e!s}",</w:t>
        <w:br/>
        <w:t xml:space="preserve">            "url": url,</w:t>
        <w:br/>
        <w:t xml:space="preserve">        }</w:t>
        <w:br/>
        <w:t xml:space="preserve">    except Exception as e:</w:t>
        <w:br/>
        <w:t xml:space="preserve">        return {</w:t>
        <w:br/>
        <w:t xml:space="preserve">            "success": False,</w:t>
        <w:br/>
        <w:t xml:space="preserve">            "status_code": 0,</w:t>
        <w:br/>
        <w:t xml:space="preserve">            "headers": {},</w:t>
        <w:br/>
        <w:t xml:space="preserve">            "content": f"Error making request: {e!s}",</w:t>
        <w:br/>
        <w:t xml:space="preserve">            "url": url,</w:t>
        <w:br/>
        <w:t xml:space="preserve">        }</w:t>
        <w:br/>
        <w:br/>
        <w:br/>
        <w:t>def web_search(</w:t>
        <w:br/>
        <w:t xml:space="preserve">    query: str,</w:t>
        <w:br/>
        <w:t xml:space="preserve">    max_results: int = 5,</w:t>
        <w:br/>
        <w:t xml:space="preserve">    topic: Literal["general", "news", "finance"] = "general",</w:t>
        <w:br/>
        <w:t xml:space="preserve">    include_raw_content: bool = False,</w:t>
        <w:br/>
        <w:t>):</w:t>
        <w:br/>
        <w:t xml:space="preserve">    """Search the web using Tavily for current information and documentation.</w:t>
        <w:br/>
        <w:br/>
        <w:t xml:space="preserve">    This tool searches the web and returns relevant results. After receiving results,</w:t>
        <w:br/>
        <w:t xml:space="preserve">    you MUST synthesize the information into a natural, helpful response for the user.</w:t>
        <w:br/>
        <w:br/>
        <w:t xml:space="preserve">    Args:</w:t>
        <w:br/>
        <w:t xml:space="preserve">        query: The search query (be specific and detailed)</w:t>
        <w:br/>
        <w:t xml:space="preserve">        max_results: Number of results to return (default: 5)</w:t>
        <w:br/>
        <w:t xml:space="preserve">        topic: Search topic type - "general" for most queries, "news" for current events</w:t>
        <w:br/>
        <w:t xml:space="preserve">        include_raw_content: Include full page content (warning: uses more tokens)</w:t>
        <w:br/>
        <w:br/>
        <w:t xml:space="preserve">    Returns:</w:t>
        <w:br/>
        <w:t xml:space="preserve">        Dictionary containing:</w:t>
        <w:br/>
        <w:t xml:space="preserve">        - results: List of search results, each with:</w:t>
        <w:br/>
        <w:t xml:space="preserve">            - title: Page title</w:t>
        <w:br/>
        <w:t xml:space="preserve">            - url: Page URL</w:t>
        <w:br/>
        <w:t xml:space="preserve">            - content: Relevant excerpt from the page</w:t>
        <w:br/>
        <w:t xml:space="preserve">            - score: Relevance score (0-1)</w:t>
        <w:br/>
        <w:t xml:space="preserve">        - query: The original search query</w:t>
        <w:br/>
        <w:br/>
        <w:t xml:space="preserve">    IMPORTANT: After using this tool:</w:t>
        <w:br/>
        <w:t xml:space="preserve">    1. Read through the 'content' field of each result</w:t>
        <w:br/>
        <w:t xml:space="preserve">    2. Extract relevant information that answers the user's question</w:t>
        <w:br/>
        <w:t xml:space="preserve">    3. Synthesize this into a clear, natural language response</w:t>
        <w:br/>
        <w:t xml:space="preserve">    4. Cite sources by mentioning the page titles or URLs</w:t>
        <w:br/>
        <w:t xml:space="preserve">    5. NEVER show the raw JSON to the user - always provide a formatted response</w:t>
        <w:br/>
        <w:t xml:space="preserve">    """</w:t>
        <w:br/>
        <w:t xml:space="preserve">    if tavily_client is None:</w:t>
        <w:br/>
        <w:t xml:space="preserve">        return {</w:t>
        <w:br/>
        <w:t xml:space="preserve">            "error": "Tavily API key not configured. Please set TAVILY_API_KEY environment variable.",</w:t>
        <w:br/>
        <w:t xml:space="preserve">            "query": query,</w:t>
        <w:br/>
        <w:t xml:space="preserve">        }</w:t>
        <w:br/>
        <w:br/>
        <w:t xml:space="preserve">    try:</w:t>
        <w:br/>
        <w:t xml:space="preserve">        return tavily_client.search(</w:t>
        <w:br/>
        <w:t xml:space="preserve">            query,</w:t>
        <w:br/>
        <w:t xml:space="preserve">            max_results=max_results,</w:t>
        <w:br/>
        <w:t xml:space="preserve">            include_raw_content=include_raw_content,</w:t>
        <w:br/>
        <w:t xml:space="preserve">            topic=topic,</w:t>
        <w:br/>
        <w:t xml:space="preserve">        )</w:t>
        <w:br/>
        <w:t xml:space="preserve">    except Exception as e:</w:t>
        <w:br/>
        <w:t xml:space="preserve">        return {"error": f"Web search error: {e!s}", "query": query}</w:t>
        <w:br/>
        <w:br/>
        <w:br/>
        <w:t>def fetch_url(url: str, timeout: int = 30) -&gt; dict[str, Any]:</w:t>
        <w:br/>
        <w:t xml:space="preserve">    """Fetch content from a URL and convert HTML to markdown format.</w:t>
        <w:br/>
        <w:br/>
        <w:t xml:space="preserve">    This tool fetches web page content and converts it to clean markdown text,</w:t>
        <w:br/>
        <w:t xml:space="preserve">    making it easy to read and process HTML content. After receiving the markdown,</w:t>
        <w:br/>
        <w:t xml:space="preserve">    you MUST synthesize the information into a natural, helpful response for the user.</w:t>
        <w:br/>
        <w:br/>
        <w:t xml:space="preserve">    Args:</w:t>
        <w:br/>
        <w:t xml:space="preserve">        url: The URL to fetch (must be a valid HTTP/HTTPS URL)</w:t>
        <w:br/>
        <w:t xml:space="preserve">        timeout: Request timeout in seconds (default: 30)</w:t>
        <w:br/>
        <w:br/>
        <w:t xml:space="preserve">    Returns:</w:t>
        <w:br/>
        <w:t xml:space="preserve">        Dictionary containing:</w:t>
        <w:br/>
        <w:t xml:space="preserve">        - success: Whether the request succeeded</w:t>
        <w:br/>
        <w:t xml:space="preserve">        - url: The final URL after redirects</w:t>
        <w:br/>
        <w:t xml:space="preserve">        - markdown_content: The page content converted to markdown</w:t>
        <w:br/>
        <w:t xml:space="preserve">        - status_code: HTTP status code</w:t>
        <w:br/>
        <w:t xml:space="preserve">        - content_length: Length of the markdown content in characters</w:t>
        <w:br/>
        <w:br/>
        <w:t xml:space="preserve">    IMPORTANT: After using this tool:</w:t>
        <w:br/>
        <w:t xml:space="preserve">    1. Read through the markdown content</w:t>
        <w:br/>
        <w:t xml:space="preserve">    2. Extract relevant information that answers the user's question</w:t>
        <w:br/>
        <w:t xml:space="preserve">    3. Synthesize this into a clear, natural language response</w:t>
        <w:br/>
        <w:t xml:space="preserve">    4. NEVER show the raw markdown to the user unless specifically requested</w:t>
        <w:br/>
        <w:t xml:space="preserve">    """</w:t>
        <w:br/>
        <w:t xml:space="preserve">    try:</w:t>
        <w:br/>
        <w:t xml:space="preserve">        response = requests.get(</w:t>
        <w:br/>
        <w:t xml:space="preserve">            url,</w:t>
        <w:br/>
        <w:t xml:space="preserve">            timeout=timeout,</w:t>
        <w:br/>
        <w:t xml:space="preserve">            headers={"User-Agent": "Mozilla/5.0 (compatible; DeepAgents/1.0)"},</w:t>
        <w:br/>
        <w:t xml:space="preserve">        )</w:t>
        <w:br/>
        <w:t xml:space="preserve">        response.raise_for_status()</w:t>
        <w:br/>
        <w:br/>
        <w:t xml:space="preserve">        # Convert HTML content to markdown</w:t>
        <w:br/>
        <w:t xml:space="preserve">        markdown_content = markdownify(response.text)</w:t>
        <w:br/>
        <w:br/>
        <w:t xml:space="preserve">        return {</w:t>
        <w:br/>
        <w:t xml:space="preserve">            "url": str(response.url),</w:t>
        <w:br/>
        <w:t xml:space="preserve">            "markdown_content": markdown_content,</w:t>
        <w:br/>
        <w:t xml:space="preserve">            "status_code": response.status_code,</w:t>
        <w:br/>
        <w:t xml:space="preserve">            "content_length": len(markdown_content),</w:t>
        <w:br/>
        <w:t xml:space="preserve">        }</w:t>
        <w:br/>
        <w:t xml:space="preserve">    except Exception as e:</w:t>
        <w:br/>
        <w:t xml:space="preserve">        return {"error": f"Fetch URL error: {e!s}", "url": url}</w:t>
        <w:br/>
      </w:r>
    </w:p>
    <w:p>
      <w:r>
        <w:br w:type="page"/>
      </w:r>
    </w:p>
    <w:p>
      <w:pPr>
        <w:pStyle w:val="Heading2"/>
      </w:pPr>
      <w:r>
        <w:t>8. CLI - Skills 加载器</w:t>
      </w:r>
    </w:p>
    <w:p>
      <w:r>
        <w:t>文件路径: /Users/roc/deepagents/libs/deepagents-cli/deepagents_cli/skills/load.py</w:t>
      </w:r>
    </w:p>
    <w:p>
      <w:r>
        <w:rPr>
          <w:rFonts w:ascii="Consolas" w:hAnsi="Consolas"/>
          <w:sz w:val="18"/>
        </w:rPr>
        <w:t>"""Skill loader for parsing and loading agent skills from SKILL.md files.</w:t>
        <w:br/>
        <w:br/>
        <w:t>This module implements Anthropic's agent skills pattern with YAML frontmatter parsing.</w:t>
        <w:br/>
        <w:t>Each skill is a directory containing a SKILL.md file with:</w:t>
        <w:br/>
        <w:t>- YAML frontmatter (name, description required)</w:t>
        <w:br/>
        <w:t>- Markdown instructions for the agent</w:t>
        <w:br/>
        <w:t>- Optional supporting files (scripts, configs, etc.)</w:t>
        <w:br/>
        <w:br/>
        <w:t>Example SKILL.md structure:</w:t>
        <w:br/>
        <w:t>```markdown</w:t>
        <w:br/>
        <w:t>---</w:t>
        <w:br/>
        <w:t>name: web-research</w:t>
        <w:br/>
        <w:t>description: Structured approach to conducting thorough web research</w:t>
        <w:br/>
        <w:t>---</w:t>
        <w:br/>
        <w:br/>
        <w:t># Web Research Skill</w:t>
        <w:br/>
        <w:br/>
        <w:t>## When to Use</w:t>
        <w:br/>
        <w:t>- User asks you to research a topic</w:t>
        <w:br/>
        <w:t>...</w:t>
        <w:br/>
        <w:t>```</w:t>
        <w:br/>
        <w:t>"""</w:t>
        <w:br/>
        <w:br/>
        <w:t>from __future__ import annotations</w:t>
        <w:br/>
        <w:br/>
        <w:t>import logging</w:t>
        <w:br/>
        <w:t>import re</w:t>
        <w:br/>
        <w:t>from typing import TYPE_CHECKING, NotRequired, TypedDict</w:t>
        <w:br/>
        <w:br/>
        <w:t>import yaml</w:t>
        <w:br/>
        <w:br/>
        <w:t>if TYPE_CHECKING:</w:t>
        <w:br/>
        <w:t xml:space="preserve">    from pathlib import Path</w:t>
        <w:br/>
        <w:br/>
        <w:t>logger = logging.getLogger(__name__)</w:t>
        <w:br/>
        <w:br/>
        <w:t># Maximum size for SKILL.md files (10MB)</w:t>
        <w:br/>
        <w:t>MAX_SKILL_FILE_SIZE = 10 * 1024 * 1024</w:t>
        <w:br/>
        <w:br/>
        <w:t># Agent Skills spec constraints (https://agentskills.io/specification)</w:t>
        <w:br/>
        <w:t>MAX_SKILL_NAME_LENGTH = 64</w:t>
        <w:br/>
        <w:t>MAX_SKILL_DESCRIPTION_LENGTH = 1024</w:t>
        <w:br/>
        <w:br/>
        <w:br/>
        <w:t>class SkillMetadata(TypedDict):</w:t>
        <w:br/>
        <w:t xml:space="preserve">    """Metadata for a skill per Agent Skills spec (https://agentskills.io/specification)."""</w:t>
        <w:br/>
        <w:br/>
        <w:t xml:space="preserve">    name: str</w:t>
        <w:br/>
        <w:t xml:space="preserve">    """Name of the skill (max 64 chars, lowercase alphanumeric and hyphens)."""</w:t>
        <w:br/>
        <w:br/>
        <w:t xml:space="preserve">    dir_name: str</w:t>
        <w:br/>
        <w:t xml:space="preserve">    """Directory name of the skill (actual folder name on filesystem)."""</w:t>
        <w:br/>
        <w:br/>
        <w:t xml:space="preserve">    description: str</w:t>
        <w:br/>
        <w:t xml:space="preserve">    """Description of what the skill does (max 1024 chars)."""</w:t>
        <w:br/>
        <w:br/>
        <w:t xml:space="preserve">    path: str</w:t>
        <w:br/>
        <w:t xml:space="preserve">    """Path to the SKILL.md file."""</w:t>
        <w:br/>
        <w:br/>
        <w:t xml:space="preserve">    source: str</w:t>
        <w:br/>
        <w:t xml:space="preserve">    """Source of the skill ('user' or 'project')."""</w:t>
        <w:br/>
        <w:br/>
        <w:t xml:space="preserve">    # Optional fields per Agent Skills spec</w:t>
        <w:br/>
        <w:t xml:space="preserve">    license: NotRequired[str | None]</w:t>
        <w:br/>
        <w:t xml:space="preserve">    """License name or reference to bundled license file."""</w:t>
        <w:br/>
        <w:br/>
        <w:t xml:space="preserve">    compatibility: NotRequired[str | None]</w:t>
        <w:br/>
        <w:t xml:space="preserve">    """Environment requirements (max 500 chars)."""</w:t>
        <w:br/>
        <w:br/>
        <w:t xml:space="preserve">    metadata: NotRequired[dict[str, str] | None]</w:t>
        <w:br/>
        <w:t xml:space="preserve">    """Arbitrary key-value mapping for additional metadata."""</w:t>
        <w:br/>
        <w:br/>
        <w:t xml:space="preserve">    allowed_tools: NotRequired[str | None]</w:t>
        <w:br/>
        <w:t xml:space="preserve">    """Space-delimited list of pre-approved tools."""</w:t>
        <w:br/>
        <w:br/>
        <w:br/>
        <w:t>def _is_safe_path(path: Path, base_dir: Path) -&gt; bool:</w:t>
        <w:br/>
        <w:t xml:space="preserve">    """Check if a path is safely contained within base_dir.</w:t>
        <w:br/>
        <w:br/>
        <w:t xml:space="preserve">    This prevents directory traversal attacks via symlinks or path manipulation.</w:t>
        <w:br/>
        <w:t xml:space="preserve">    The function resolves both paths to their canonical form (following symlinks)</w:t>
        <w:br/>
        <w:t xml:space="preserve">    and verifies that the target path is within the base directory.</w:t>
        <w:br/>
        <w:br/>
        <w:t xml:space="preserve">    Args:</w:t>
        <w:br/>
        <w:t xml:space="preserve">        path: The path to validate</w:t>
        <w:br/>
        <w:t xml:space="preserve">        base_dir: The base directory that should contain the path</w:t>
        <w:br/>
        <w:br/>
        <w:t xml:space="preserve">    Returns:</w:t>
        <w:br/>
        <w:t xml:space="preserve">        True if the path is safely within base_dir, False otherwise</w:t>
        <w:br/>
        <w:br/>
        <w:t xml:space="preserve">    Example:</w:t>
        <w:br/>
        <w:t xml:space="preserve">        &gt;&gt;&gt; base = Path("/home/user/.deepagents/skills")</w:t>
        <w:br/>
        <w:t xml:space="preserve">        &gt;&gt;&gt; safe = Path("/home/user/.deepagents/skills/web-research/SKILL.md")</w:t>
        <w:br/>
        <w:t xml:space="preserve">        &gt;&gt;&gt; unsafe = Path("/home/user/.deepagents/skills/../../.ssh/id_rsa")</w:t>
        <w:br/>
        <w:t xml:space="preserve">        &gt;&gt;&gt; _is_safe_path(safe, base)</w:t>
        <w:br/>
        <w:t xml:space="preserve">        True</w:t>
        <w:br/>
        <w:t xml:space="preserve">        &gt;&gt;&gt; _is_safe_path(unsafe, base)</w:t>
        <w:br/>
        <w:t xml:space="preserve">        False</w:t>
        <w:br/>
        <w:t xml:space="preserve">    """</w:t>
        <w:br/>
        <w:t xml:space="preserve">    try:</w:t>
        <w:br/>
        <w:t xml:space="preserve">        # Resolve both paths to their canonical form (follows symlinks)</w:t>
        <w:br/>
        <w:t xml:space="preserve">        resolved_path = path.resolve()</w:t>
        <w:br/>
        <w:t xml:space="preserve">        resolved_base = base_dir.resolve()</w:t>
        <w:br/>
        <w:br/>
        <w:t xml:space="preserve">        # Check if the resolved path is within the base directory</w:t>
        <w:br/>
        <w:t xml:space="preserve">        # This catches symlinks that point outside the base directory</w:t>
        <w:br/>
        <w:t xml:space="preserve">        resolved_path.relative_to(resolved_base)</w:t>
        <w:br/>
        <w:t xml:space="preserve">        return True</w:t>
        <w:br/>
        <w:t xml:space="preserve">    except ValueError:</w:t>
        <w:br/>
        <w:t xml:space="preserve">        # Path is not relative to base_dir (outside the directory)</w:t>
        <w:br/>
        <w:t xml:space="preserve">        return False</w:t>
        <w:br/>
        <w:t xml:space="preserve">    except (OSError, RuntimeError):</w:t>
        <w:br/>
        <w:t xml:space="preserve">        # Error resolving paths (e.g., circular symlinks, too many levels)</w:t>
        <w:br/>
        <w:t xml:space="preserve">        return False</w:t>
        <w:br/>
        <w:br/>
        <w:br/>
        <w:t>def _validate_skill_name(name: str, directory_name: str) -&gt; tuple[bool, str]:</w:t>
        <w:br/>
        <w:t xml:space="preserve">    """Validate skill name per Agent Skills spec.</w:t>
        <w:br/>
        <w:br/>
        <w:t xml:space="preserve">    Requirements:</w:t>
        <w:br/>
        <w:t xml:space="preserve">    - Max 64 characters</w:t>
        <w:br/>
        <w:t xml:space="preserve">    - Lowercase alphanumeric and hyphens only (a-z, 0-9, -)</w:t>
        <w:br/>
        <w:t xml:space="preserve">    - Cannot start or end with hyphen</w:t>
        <w:br/>
        <w:t xml:space="preserve">    - No consecutive hyphens</w:t>
        <w:br/>
        <w:t xml:space="preserve">    - Must match parent directory name</w:t>
        <w:br/>
        <w:br/>
        <w:t xml:space="preserve">    Args:</w:t>
        <w:br/>
        <w:t xml:space="preserve">        name: The skill name from YAML frontmatter.</w:t>
        <w:br/>
        <w:t xml:space="preserve">        directory_name: The parent directory name.</w:t>
        <w:br/>
        <w:br/>
        <w:t xml:space="preserve">    Returns:</w:t>
        <w:br/>
        <w:t xml:space="preserve">        Tuple of (is_valid, error_message). If valid, error_message is empty.</w:t>
        <w:br/>
        <w:t xml:space="preserve">    """</w:t>
        <w:br/>
        <w:t xml:space="preserve">    if not name:</w:t>
        <w:br/>
        <w:t xml:space="preserve">        return False, "name is required"</w:t>
        <w:br/>
        <w:t xml:space="preserve">    if len(name) &gt; MAX_SKILL_NAME_LENGTH:</w:t>
        <w:br/>
        <w:t xml:space="preserve">        return False, "name exceeds 64 characters"</w:t>
        <w:br/>
        <w:t xml:space="preserve">    # Pattern: lowercase alphanumeric, single hyphens between segments, no start/end hyphen</w:t>
        <w:br/>
        <w:t xml:space="preserve">    if not re.match(r"^[a-z0-9]+(-[a-z0-9]+)*$", name):</w:t>
        <w:br/>
        <w:t xml:space="preserve">        return False, "name must be lowercase alphanumeric with single hyphens only"</w:t>
        <w:br/>
        <w:t xml:space="preserve">    if name != directory_name:</w:t>
        <w:br/>
        <w:t xml:space="preserve">        return False, f"name '{name}' must match directory name '{directory_name}'"</w:t>
        <w:br/>
        <w:t xml:space="preserve">    return True, ""</w:t>
        <w:br/>
        <w:br/>
        <w:br/>
        <w:t>def _parse_skill_metadata(skill_md_path: Path, source: str) -&gt; SkillMetadata | None:</w:t>
        <w:br/>
        <w:t xml:space="preserve">    """Parse YAML frontmatter from a SKILL.md file per Agent Skills spec.</w:t>
        <w:br/>
        <w:br/>
        <w:t xml:space="preserve">    Args:</w:t>
        <w:br/>
        <w:t xml:space="preserve">        skill_md_path: Path to the SKILL.md file.</w:t>
        <w:br/>
        <w:t xml:space="preserve">        source: Source of the skill ('user' or 'project').</w:t>
        <w:br/>
        <w:br/>
        <w:t xml:space="preserve">    Returns:</w:t>
        <w:br/>
        <w:t xml:space="preserve">        SkillMetadata with all fields, or None if parsing fails.</w:t>
        <w:br/>
        <w:t xml:space="preserve">    """</w:t>
        <w:br/>
        <w:t xml:space="preserve">    try:</w:t>
        <w:br/>
        <w:t xml:space="preserve">        # Security: Check file size to prevent DoS attacks</w:t>
        <w:br/>
        <w:t xml:space="preserve">        file_size = skill_md_path.stat().st_size</w:t>
        <w:br/>
        <w:t xml:space="preserve">        if file_size &gt; MAX_SKILL_FILE_SIZE:</w:t>
        <w:br/>
        <w:t xml:space="preserve">            logger.warning("Skipping %s: file too large (%d bytes)", skill_md_path, file_size)</w:t>
        <w:br/>
        <w:t xml:space="preserve">            return None</w:t>
        <w:br/>
        <w:br/>
        <w:t xml:space="preserve">        content = skill_md_path.read_text(encoding="utf-8")</w:t>
        <w:br/>
        <w:br/>
        <w:t xml:space="preserve">        # Match YAML frontmatter between --- delimiters</w:t>
        <w:br/>
        <w:t xml:space="preserve">        frontmatter_pattern = r"^---\s*\n(.*?)\n---\s*\n"</w:t>
        <w:br/>
        <w:t xml:space="preserve">        match = re.match(frontmatter_pattern, content, re.DOTALL)</w:t>
        <w:br/>
        <w:br/>
        <w:t xml:space="preserve">        if not match:</w:t>
        <w:br/>
        <w:t xml:space="preserve">            logger.warning("Skipping %s: no valid YAML frontmatter found", skill_md_path)</w:t>
        <w:br/>
        <w:t xml:space="preserve">            return None</w:t>
        <w:br/>
        <w:br/>
        <w:t xml:space="preserve">        frontmatter_str = match.group(1)</w:t>
        <w:br/>
        <w:br/>
        <w:t xml:space="preserve">        # Parse YAML using safe_load for proper nested structure support</w:t>
        <w:br/>
        <w:t xml:space="preserve">        try:</w:t>
        <w:br/>
        <w:t xml:space="preserve">            frontmatter_data = yaml.safe_load(frontmatter_str)</w:t>
        <w:br/>
        <w:t xml:space="preserve">        except yaml.YAMLError as e:</w:t>
        <w:br/>
        <w:t xml:space="preserve">            logger.warning("Invalid YAML in %s: %s", skill_md_path, e)</w:t>
        <w:br/>
        <w:t xml:space="preserve">            return None</w:t>
        <w:br/>
        <w:br/>
        <w:t xml:space="preserve">        if not isinstance(frontmatter_data, dict):</w:t>
        <w:br/>
        <w:t xml:space="preserve">            logger.warning("Skipping %s: frontmatter is not a mapping", skill_md_path)</w:t>
        <w:br/>
        <w:t xml:space="preserve">            return None</w:t>
        <w:br/>
        <w:br/>
        <w:t xml:space="preserve">        # Validate required fields</w:t>
        <w:br/>
        <w:t xml:space="preserve">        name = frontmatter_data.get("name")</w:t>
        <w:br/>
        <w:t xml:space="preserve">        description = frontmatter_data.get("description")</w:t>
        <w:br/>
        <w:br/>
        <w:t xml:space="preserve">        if not name or not description:</w:t>
        <w:br/>
        <w:t xml:space="preserve">            logger.warning("Skipping %s: missing required 'name' or 'description'", skill_md_path)</w:t>
        <w:br/>
        <w:t xml:space="preserve">            return None</w:t>
        <w:br/>
        <w:br/>
        <w:t xml:space="preserve">        # Validate name format per spec (warn but still load for backwards compatibility)</w:t>
        <w:br/>
        <w:t xml:space="preserve">        directory_name = skill_md_path.parent.name</w:t>
        <w:br/>
        <w:t xml:space="preserve">        is_valid, error = _validate_skill_name(str(name), directory_name)</w:t>
        <w:br/>
        <w:t xml:space="preserve">        if not is_valid:</w:t>
        <w:br/>
        <w:t xml:space="preserve">            logger.warning(</w:t>
        <w:br/>
        <w:t xml:space="preserve">                "Skill '%s' in %s does not follow Agent Skills spec: %s. "</w:t>
        <w:br/>
        <w:t xml:space="preserve">                "Consider renaming to be spec-compliant.",</w:t>
        <w:br/>
        <w:t xml:space="preserve">                name,</w:t>
        <w:br/>
        <w:t xml:space="preserve">                skill_md_path,</w:t>
        <w:br/>
        <w:t xml:space="preserve">                error,</w:t>
        <w:br/>
        <w:t xml:space="preserve">            )</w:t>
        <w:br/>
        <w:br/>
        <w:t xml:space="preserve">        # Validate description length (spec: max 1024 chars)</w:t>
        <w:br/>
        <w:t xml:space="preserve">        description_str = str(description)</w:t>
        <w:br/>
        <w:t xml:space="preserve">        if len(description_str) &gt; MAX_SKILL_DESCRIPTION_LENGTH:</w:t>
        <w:br/>
        <w:t xml:space="preserve">            logger.warning(</w:t>
        <w:br/>
        <w:t xml:space="preserve">                "Description exceeds %d chars in %s, truncating",</w:t>
        <w:br/>
        <w:t xml:space="preserve">                MAX_SKILL_DESCRIPTION_LENGTH,</w:t>
        <w:br/>
        <w:t xml:space="preserve">                skill_md_path,</w:t>
        <w:br/>
        <w:t xml:space="preserve">            )</w:t>
        <w:br/>
        <w:t xml:space="preserve">            description_str = description_str[:MAX_SKILL_DESCRIPTION_LENGTH]</w:t>
        <w:br/>
        <w:br/>
        <w:t xml:space="preserve">        return SkillMetadata(</w:t>
        <w:br/>
        <w:t xml:space="preserve">            name=str(name),</w:t>
        <w:br/>
        <w:t xml:space="preserve">            dir_name=directory_name,</w:t>
        <w:br/>
        <w:t xml:space="preserve">            description=description_str,</w:t>
        <w:br/>
        <w:t xml:space="preserve">            path=str(skill_md_path),</w:t>
        <w:br/>
        <w:t xml:space="preserve">            source=source,</w:t>
        <w:br/>
        <w:t xml:space="preserve">            license=frontmatter_data.get("license"),</w:t>
        <w:br/>
        <w:t xml:space="preserve">            compatibility=frontmatter_data.get("compatibility"),</w:t>
        <w:br/>
        <w:t xml:space="preserve">            metadata=frontmatter_data.get("metadata"),</w:t>
        <w:br/>
        <w:t xml:space="preserve">            allowed_tools=frontmatter_data.get("allowed-tools"),</w:t>
        <w:br/>
        <w:t xml:space="preserve">        )</w:t>
        <w:br/>
        <w:br/>
        <w:t xml:space="preserve">    except (OSError, UnicodeDecodeError) as e:</w:t>
        <w:br/>
        <w:t xml:space="preserve">        logger.warning("Error reading %s: %s", skill_md_path, e)</w:t>
        <w:br/>
        <w:t xml:space="preserve">        return None</w:t>
        <w:br/>
        <w:br/>
        <w:br/>
        <w:t>def _list_skills(skills_dir: Path, source: str) -&gt; list[SkillMetadata]:</w:t>
        <w:br/>
        <w:t xml:space="preserve">    """List all skills from a single skills directory (internal helper).</w:t>
        <w:br/>
        <w:br/>
        <w:t xml:space="preserve">    Scans the skills directory for subdirectories containing SKILL.md files,</w:t>
        <w:br/>
        <w:t xml:space="preserve">    parses YAML frontmatter, and returns skill metadata.</w:t>
        <w:br/>
        <w:br/>
        <w:t xml:space="preserve">    Skills are organized as:</w:t>
        <w:br/>
        <w:t xml:space="preserve">    skills/</w:t>
        <w:br/>
        <w:t xml:space="preserve">    ├── skill-name/</w:t>
        <w:br/>
        <w:t xml:space="preserve">    │   ├── SKILL.md        # Required: instructions with YAML frontmatter</w:t>
        <w:br/>
        <w:t xml:space="preserve">    │   ├── script.py       # Optional: supporting files</w:t>
        <w:br/>
        <w:t xml:space="preserve">    │   └── config.json     # Optional: supporting files</w:t>
        <w:br/>
        <w:br/>
        <w:t xml:space="preserve">    Args:</w:t>
        <w:br/>
        <w:t xml:space="preserve">        skills_dir: Path to the skills directory.</w:t>
        <w:br/>
        <w:t xml:space="preserve">        source: Source of the skills ('user' or 'project').</w:t>
        <w:br/>
        <w:br/>
        <w:t xml:space="preserve">    Returns:</w:t>
        <w:br/>
        <w:t xml:space="preserve">        List of skill metadata dictionaries with name, description, path, and source.</w:t>
        <w:br/>
        <w:t xml:space="preserve">    """</w:t>
        <w:br/>
        <w:t xml:space="preserve">    # Check if skills directory exists</w:t>
        <w:br/>
        <w:t xml:space="preserve">    skills_dir = skills_dir.expanduser()</w:t>
        <w:br/>
        <w:t xml:space="preserve">    if not skills_dir.exists():</w:t>
        <w:br/>
        <w:t xml:space="preserve">        return []</w:t>
        <w:br/>
        <w:br/>
        <w:t xml:space="preserve">    # Resolve base directory to canonical path for security checks</w:t>
        <w:br/>
        <w:t xml:space="preserve">    try:</w:t>
        <w:br/>
        <w:t xml:space="preserve">        resolved_base = skills_dir.resolve()</w:t>
        <w:br/>
        <w:t xml:space="preserve">    except (OSError, RuntimeError):</w:t>
        <w:br/>
        <w:t xml:space="preserve">        # Can't resolve base directory, fail safe</w:t>
        <w:br/>
        <w:t xml:space="preserve">        return []</w:t>
        <w:br/>
        <w:br/>
        <w:t xml:space="preserve">    skills: list[SkillMetadata] = []</w:t>
        <w:br/>
        <w:br/>
        <w:t xml:space="preserve">    # Iterate through subdirectories</w:t>
        <w:br/>
        <w:t xml:space="preserve">    for skill_dir in skills_dir.iterdir():</w:t>
        <w:br/>
        <w:t xml:space="preserve">        # Security: Catch symlinks pointing outside the skills directory</w:t>
        <w:br/>
        <w:t xml:space="preserve">        if not _is_safe_path(skill_dir, resolved_base):</w:t>
        <w:br/>
        <w:t xml:space="preserve">            continue</w:t>
        <w:br/>
        <w:br/>
        <w:t xml:space="preserve">        if not skill_dir.is_dir():</w:t>
        <w:br/>
        <w:t xml:space="preserve">            continue</w:t>
        <w:br/>
        <w:br/>
        <w:t xml:space="preserve">        # Look for SKILL.md file</w:t>
        <w:br/>
        <w:t xml:space="preserve">        skill_md_path = skill_dir / "SKILL.md"</w:t>
        <w:br/>
        <w:t xml:space="preserve">        if not skill_md_path.exists():</w:t>
        <w:br/>
        <w:t xml:space="preserve">            continue</w:t>
        <w:br/>
        <w:br/>
        <w:t xml:space="preserve">        # Security: Validate SKILL.md path is safe before reading</w:t>
        <w:br/>
        <w:t xml:space="preserve">        # This catches SKILL.md files that are symlinks pointing outside</w:t>
        <w:br/>
        <w:t xml:space="preserve">        if not _is_safe_path(skill_md_path, resolved_base):</w:t>
        <w:br/>
        <w:t xml:space="preserve">            continue</w:t>
        <w:br/>
        <w:br/>
        <w:t xml:space="preserve">        # Parse metadata</w:t>
        <w:br/>
        <w:t xml:space="preserve">        metadata = _parse_skill_metadata(skill_md_path, source=source)</w:t>
        <w:br/>
        <w:t xml:space="preserve">        if metadata:</w:t>
        <w:br/>
        <w:t xml:space="preserve">            skills.append(metadata)</w:t>
        <w:br/>
        <w:br/>
        <w:t xml:space="preserve">    return skills</w:t>
        <w:br/>
        <w:br/>
        <w:br/>
        <w:t>def list_skills(</w:t>
        <w:br/>
        <w:t xml:space="preserve">    *, user_skills_dir: Path | None = None, project_skills_dir: Path | None = None</w:t>
        <w:br/>
        <w:t>) -&gt; list[SkillMetadata]:</w:t>
        <w:br/>
        <w:t xml:space="preserve">    """List skills from user and/or project directories.</w:t>
        <w:br/>
        <w:br/>
        <w:t xml:space="preserve">    When both directories are provided, project skills with the same name as</w:t>
        <w:br/>
        <w:t xml:space="preserve">    user skills will override them.</w:t>
        <w:br/>
        <w:br/>
        <w:t xml:space="preserve">    Args:</w:t>
        <w:br/>
        <w:t xml:space="preserve">        user_skills_dir: Path to the user-level skills directory.</w:t>
        <w:br/>
        <w:t xml:space="preserve">        project_skills_dir: Path to the project-level skills directory.</w:t>
        <w:br/>
        <w:br/>
        <w:t xml:space="preserve">    Returns:</w:t>
        <w:br/>
        <w:t xml:space="preserve">        Merged list of skill metadata from both sources, with project skills</w:t>
        <w:br/>
        <w:t xml:space="preserve">        taking precedence over user skills when names conflict.</w:t>
        <w:br/>
        <w:t xml:space="preserve">    """</w:t>
        <w:br/>
        <w:t xml:space="preserve">    all_skills: dict[str, SkillMetadata] = {}</w:t>
        <w:br/>
        <w:br/>
        <w:t xml:space="preserve">    # Load user skills first (foundation)</w:t>
        <w:br/>
        <w:t xml:space="preserve">    if user_skills_dir:</w:t>
        <w:br/>
        <w:t xml:space="preserve">        user_skills = _list_skills(user_skills_dir, source="user")</w:t>
        <w:br/>
        <w:t xml:space="preserve">        for skill in user_skills:</w:t>
        <w:br/>
        <w:t xml:space="preserve">            all_skills[skill["name"]] = skill</w:t>
        <w:br/>
        <w:br/>
        <w:t xml:space="preserve">    # Load project skills second (override/augment)</w:t>
        <w:br/>
        <w:t xml:space="preserve">    if project_skills_dir:</w:t>
        <w:br/>
        <w:t xml:space="preserve">        project_skills = _list_skills(project_skills_dir, source="project")</w:t>
        <w:br/>
        <w:t xml:space="preserve">        for skill in project_skills:</w:t>
        <w:br/>
        <w:t xml:space="preserve">            # Project skills override user skills with the same name</w:t>
        <w:br/>
        <w:t xml:space="preserve">            all_skills[skill["name"]] = skill</w:t>
        <w:br/>
        <w:br/>
        <w:t xml:space="preserve">    return list(all_skills.values())</w:t>
        <w:br/>
      </w:r>
    </w:p>
    <w:p>
      <w:r>
        <w:br w:type="page"/>
      </w:r>
    </w:p>
    <w:p>
      <w:pPr>
        <w:pStyle w:val="Heading2"/>
      </w:pPr>
      <w:r>
        <w:t>9. 桌面应用 - 协议层实现</w:t>
      </w:r>
    </w:p>
    <w:p>
      <w:r>
        <w:t>文件路径: /Users/roc/deepagents/libs/deepagents-cli/deepagents_cli/desktop/protocol.py</w:t>
      </w:r>
    </w:p>
    <w:p>
      <w:r>
        <w:rPr>
          <w:rFonts w:ascii="Consolas" w:hAnsi="Consolas"/>
          <w:sz w:val="18"/>
        </w:rPr>
        <w:t>"""Unix Socket 通信协议 - 桌面模式."""</w:t>
        <w:br/>
        <w:br/>
        <w:t>import asyncio</w:t>
        <w:br/>
        <w:t>import logging</w:t>
        <w:br/>
        <w:t>import msgpack</w:t>
        <w:br/>
        <w:t>import os</w:t>
        <w:br/>
        <w:t>import shutil</w:t>
        <w:br/>
        <w:t>import sys</w:t>
        <w:br/>
        <w:t>from pathlib import Path</w:t>
        <w:br/>
        <w:t>from typing import Any</w:t>
        <w:br/>
        <w:br/>
        <w:t>from deepagents_cli.agent import create_cli_agent</w:t>
        <w:br/>
        <w:t>from deepagents_cli.config import settings</w:t>
        <w:br/>
        <w:br/>
        <w:br/>
        <w:t>class DesktopProtocol:</w:t>
        <w:br/>
        <w:t xml:space="preserve">    """Desktop mode protocol using Unix Socket communication.</w:t>
        <w:br/>
        <w:br/>
        <w:t xml:space="preserve">    This protocol handles communication between Electron desktop app and Python Agent</w:t>
        <w:br/>
        <w:t xml:space="preserve">    via Unix Domain Socket with MessagePack encoding.</w:t>
        <w:br/>
        <w:t xml:space="preserve">    """</w:t>
        <w:br/>
        <w:br/>
        <w:t xml:space="preserve">    def __init__(self, socket_path: str, assistant_id: str = "desktop"):</w:t>
        <w:br/>
        <w:t xml:space="preserve">        """Initialize the DesktopProtocol.</w:t>
        <w:br/>
        <w:br/>
        <w:t xml:space="preserve">        Args:</w:t>
        <w:br/>
        <w:t xml:space="preserve">            socket_path: Path to the Unix socket file</w:t>
        <w:br/>
        <w:t xml:space="preserve">            assistant_id: Agent identifier for memory storage</w:t>
        <w:br/>
        <w:t xml:space="preserve">        """</w:t>
        <w:br/>
        <w:t xml:space="preserve">        self.socket_path = socket_path</w:t>
        <w:br/>
        <w:t xml:space="preserve">        self.assistant_id = assistant_id</w:t>
        <w:br/>
        <w:br/>
        <w:t xml:space="preserve">        # Agent cache: workspace_id:conversation_id -&gt; (agent, backend, model)</w:t>
        <w:br/>
        <w:t xml:space="preserve">        self.agents: dict[str, tuple] = {}</w:t>
        <w:br/>
        <w:br/>
        <w:t xml:space="preserve">        # Current state</w:t>
        <w:br/>
        <w:t xml:space="preserve">        self.agent = None</w:t>
        <w:br/>
        <w:t xml:space="preserve">        self.composite_backend = None</w:t>
        <w:br/>
        <w:t xml:space="preserve">        self.model = None</w:t>
        <w:br/>
        <w:t xml:space="preserve">        self.running = False</w:t>
        <w:br/>
        <w:t xml:space="preserve">        self.current_workspace_id = None  # Track current workspace</w:t>
        <w:br/>
        <w:t xml:space="preserve">        self.current_conversation_id = None  # Track current conversation</w:t>
        <w:br/>
        <w:t xml:space="preserve">        self.pending_interrupts: dict[str, dict] = {}  # Store pending HITL interrupts</w:t>
        <w:br/>
        <w:br/>
        <w:t xml:space="preserve">        # Setup pre-installed skills for new users</w:t>
        <w:br/>
        <w:t xml:space="preserve">        self._setup_preinstalled_skills()</w:t>
        <w:br/>
        <w:br/>
        <w:t xml:space="preserve">    def _setup_preinstalled_skills(self):</w:t>
        <w:br/>
        <w:t xml:space="preserve">        """Setup pre-installed skills from app resources.</w:t>
        <w:br/>
        <w:br/>
        <w:t xml:space="preserve">        Copies pre-installed skills from the application resources to the user's</w:t>
        <w:br/>
        <w:t xml:space="preserve">        skills directory if it doesn't already exist.</w:t>
        <w:br/>
        <w:t xml:space="preserve">        """</w:t>
        <w:br/>
        <w:t xml:space="preserve">        # 目标目录：~/.deepagents/desktop/skills/</w:t>
        <w:br/>
        <w:t xml:space="preserve">        target_dir = Path.home() / ".deepagents" / "desktop" / "skills"</w:t>
        <w:br/>
        <w:br/>
        <w:t xml:space="preserve">        # 如果目录已存在且有内容，跳过复制</w:t>
        <w:br/>
        <w:t xml:space="preserve">        if target_dir.exists() and list(target_dir.iterdir()):</w:t>
        <w:br/>
        <w:t xml:space="preserve">            logging.info(f"Skills directory already exists: {target_dir}")</w:t>
        <w:br/>
        <w:t xml:space="preserve">            return</w:t>
        <w:br/>
        <w:br/>
        <w:t xml:space="preserve">        # 创建父目录</w:t>
        <w:br/>
        <w:t xml:space="preserve">        target_dir.parent.mkdir(parents=True, exist_ok=True)</w:t>
        <w:br/>
        <w:br/>
        <w:t xml:space="preserve">        # 查找应用资源中的技能目录</w:t>
        <w:br/>
        <w:t xml:space="preserve">        app_skills_path = None</w:t>
        <w:br/>
        <w:t xml:space="preserve">        if hasattr(sys, '_MEIPASS'):  # PyInstaller 打包环境</w:t>
        <w:br/>
        <w:t xml:space="preserve">            # 尝试多个可能的路径</w:t>
        <w:br/>
        <w:t xml:space="preserve">            meipass = Path(sys._MEIPASS)</w:t>
        <w:br/>
        <w:t xml:space="preserve">            possible_paths = [</w:t>
        <w:br/>
        <w:t xml:space="preserve">                meipass / "_internal" / "skills",  # COLLECT 模式</w:t>
        <w:br/>
        <w:t xml:space="preserve">                meipass / "skills",  # 标准路径</w:t>
        <w:br/>
        <w:t xml:space="preserve">                meipass.parent / "skills",  # 备选路径</w:t>
        <w:br/>
        <w:t xml:space="preserve">            ]</w:t>
        <w:br/>
        <w:t xml:space="preserve">            for p in possible_paths:</w:t>
        <w:br/>
        <w:t xml:space="preserve">                if p.exists():</w:t>
        <w:br/>
        <w:t xml:space="preserve">                    app_skills_path = p</w:t>
        <w:br/>
        <w:t xml:space="preserve">                    break</w:t>
        <w:br/>
        <w:t xml:space="preserve">        else:  # 开发环境</w:t>
        <w:br/>
        <w:t xml:space="preserve">            # 从 deepagents-cli/desktop/src/resources/skills</w:t>
        <w:br/>
        <w:t xml:space="preserve">            app_skills_path = Path(__file__).parent.parent.parent / "desktop" / "src" / "resources" / "skills"</w:t>
        <w:br/>
        <w:br/>
        <w:t xml:space="preserve">        if app_skills_path and app_skills_path.exists():</w:t>
        <w:br/>
        <w:t xml:space="preserve">            shutil.copytree(app_skills_path, target_dir)</w:t>
        <w:br/>
        <w:t xml:space="preserve">            logging.info(f"Copied pre-installed skills to {target_dir}")</w:t>
        <w:br/>
        <w:t xml:space="preserve">        else:</w:t>
        <w:br/>
        <w:t xml:space="preserve">            logging.warning(f"Pre-installed skills not found at {app_skills_path}")</w:t>
        <w:br/>
        <w:br/>
        <w:t xml:space="preserve">    def _extract_tool_info(self, pending_interrupts: dict) -&gt; dict:</w:t>
        <w:br/>
        <w:t xml:space="preserve">        """Extract tool info from pending interrupts for frontend."""</w:t>
        <w:br/>
        <w:t xml:space="preserve">        tool_name = 'unknown_tool'</w:t>
        <w:br/>
        <w:t xml:space="preserve">        tool_args = {}</w:t>
        <w:br/>
        <w:t xml:space="preserve">        tool_call_id = None</w:t>
        <w:br/>
        <w:t xml:space="preserve">        agent_thinking = ''</w:t>
        <w:br/>
        <w:t xml:space="preserve">        </w:t>
        <w:br/>
        <w:t xml:space="preserve">        for hitl_request in pending_interrupts.values():</w:t>
        <w:br/>
        <w:t xml:space="preserve">            action_requests = hitl_request.get("action_requests", [])</w:t>
        <w:br/>
        <w:t xml:space="preserve">            if action_requests and len(action_requests) &gt; 0:</w:t>
        <w:br/>
        <w:t xml:space="preserve">                action = action_requests[0]</w:t>
        <w:br/>
        <w:t xml:space="preserve">                tool_name = action.get('name', 'unknown_tool')</w:t>
        <w:br/>
        <w:t xml:space="preserve">                tool_args = action.get('args', {})</w:t>
        <w:br/>
        <w:t xml:space="preserve">                tool_call_id = action.get('id')</w:t>
        <w:br/>
        <w:t xml:space="preserve">                agent_thinking = action.get('description', '')</w:t>
        <w:br/>
        <w:t xml:space="preserve">                break</w:t>
        <w:br/>
        <w:t xml:space="preserve">        </w:t>
        <w:br/>
        <w:t xml:space="preserve">        return {</w:t>
        <w:br/>
        <w:t xml:space="preserve">            'tool_name': tool_name,</w:t>
        <w:br/>
        <w:t xml:space="preserve">            'tool_input': tool_args,</w:t>
        <w:br/>
        <w:t xml:space="preserve">            'tool_call_id': tool_call_id,</w:t>
        <w:br/>
        <w:t xml:space="preserve">            'agent_thinking': agent_thinking</w:t>
        <w:br/>
        <w:t xml:space="preserve">        }</w:t>
        <w:br/>
        <w:br/>
        <w:t xml:space="preserve">    async def start(self) -&gt; None:</w:t>
        <w:br/>
        <w:t xml:space="preserve">        """Start the socket client and connect to Electron."""</w:t>
        <w:br/>
        <w:t xml:space="preserve">        # Check for test mode</w:t>
        <w:br/>
        <w:t xml:space="preserve">        if os.getenv("DEEPAGENTS_TEST") == "1":</w:t>
        <w:br/>
        <w:t xml:space="preserve">            await self._test_mode_handler()</w:t>
        <w:br/>
        <w:t xml:space="preserve">            return</w:t>
        <w:br/>
        <w:br/>
        <w:t xml:space="preserve">        # Normal mode: Create agent and handle connections</w:t>
        <w:br/>
        <w:t xml:space="preserve">        await self._normal_mode_handler()</w:t>
        <w:br/>
        <w:br/>
        <w:t xml:space="preserve">    async def _normal_mode_handler(self) -&gt; None:</w:t>
        <w:br/>
        <w:t xml:space="preserve">        """Normal mode handler with full agent capabilities.</w:t>
        <w:br/>
        <w:br/>
        <w:t xml:space="preserve">        In desktop mode, we defer agent creation until the first request comes in.</w:t>
        <w:br/>
        <w:t xml:space="preserve">        This allows the application to start even without API key configuration.</w:t>
        <w:br/>
        <w:t xml:space="preserve">        """</w:t>
        <w:br/>
        <w:t xml:space="preserve">        # Don't create agent at startup - defer to first request</w:t>
        <w:br/>
        <w:t xml:space="preserve">        # This allows the app to show configuration wizard when no API key is set</w:t>
        <w:br/>
        <w:t xml:space="preserve">        import sys</w:t>
        <w:br/>
        <w:t xml:space="preserve">        print("[Desktop] Starting in lazy mode - agent will be created on first request", file=sys.stderr)</w:t>
        <w:br/>
        <w:br/>
        <w:t xml:space="preserve">        self.running = True</w:t>
        <w:br/>
        <w:t xml:space="preserve">        while self.running:</w:t>
        <w:br/>
        <w:t xml:space="preserve">            try:</w:t>
        <w:br/>
        <w:t xml:space="preserve">                reader, writer = await asyncio.open_unix_connection(self.socket_path)</w:t>
        <w:br/>
        <w:t xml:space="preserve">                await self.handle_connection(reader, writer)</w:t>
        <w:br/>
        <w:t xml:space="preserve">            except (ConnectionRefusedError, FileNotFoundError):</w:t>
        <w:br/>
        <w:t xml:space="preserve">                # Socket not ready yet, wait and retry</w:t>
        <w:br/>
        <w:t xml:space="preserve">                await asyncio.sleep(1)</w:t>
        <w:br/>
        <w:t xml:space="preserve">            except Exception as e:</w:t>
        <w:br/>
        <w:t xml:space="preserve">                print(f"Connection error: {e}")</w:t>
        <w:br/>
        <w:t xml:space="preserve">                await asyncio.sleep(1)</w:t>
        <w:br/>
        <w:br/>
        <w:t xml:space="preserve">    async def _get_or_create_agent(</w:t>
        <w:br/>
        <w:t xml:space="preserve">        self,</w:t>
        <w:br/>
        <w:t xml:space="preserve">        workspace_id: str | None,</w:t>
        <w:br/>
        <w:t xml:space="preserve">        conversation_id: str | None = None</w:t>
        <w:br/>
        <w:t xml:space="preserve">    ) -&gt; tuple:</w:t>
        <w:br/>
        <w:t xml:space="preserve">        """Get or create an agent for the specified workspace and conversation.</w:t>
        <w:br/>
        <w:br/>
        <w:t xml:space="preserve">        This implements agent caching to avoid recreating agents for the same</w:t>
        <w:br/>
        <w:t xml:space="preserve">        workspace/conversation combination.</w:t>
        <w:br/>
        <w:br/>
        <w:t xml:space="preserve">        Args:</w:t>
        <w:br/>
        <w:t xml:space="preserve">            workspace_id: Workspace identifier for isolation</w:t>
        <w:br/>
        <w:t xml:space="preserve">            conversation_id: Conversation identifier for persistent checkpointer</w:t>
        <w:br/>
        <w:br/>
        <w:t xml:space="preserve">        Returns:</w:t>
        <w:br/>
        <w:t xml:space="preserve">            Tuple of (agent, composite_backend)</w:t>
        <w:br/>
        <w:t xml:space="preserve">        """</w:t>
        <w:br/>
        <w:t xml:space="preserve">        import sys</w:t>
        <w:br/>
        <w:t xml:space="preserve">        from deepagents_cli.config import create_model</w:t>
        <w:br/>
        <w:t xml:space="preserve">        from deepagents_cli.checkpointer_factory import get_checkpointer_factory</w:t>
        <w:br/>
        <w:br/>
        <w:t xml:space="preserve">        # Build cache key</w:t>
        <w:br/>
        <w:t xml:space="preserve">        cache_key = f"{workspace_id or 'default'}:{conversation_id or 'default'}"</w:t>
        <w:br/>
        <w:t xml:space="preserve">        print(f"[_get_or_create_agent] cache_key: {cache_key}", file=sys.stderr)</w:t>
        <w:br/>
        <w:br/>
        <w:t xml:space="preserve">        # Check cache</w:t>
        <w:br/>
        <w:t xml:space="preserve">        # TODO: Re-enable caching once HITL configuration is stable</w:t>
        <w:br/>
        <w:t xml:space="preserve">        # if cache_key in self.agents:</w:t>
        <w:br/>
        <w:t xml:space="preserve">        #     print(f"[_get_or_create_agent] Cache hit! Reusing existing agent", file=sys.stderr)</w:t>
        <w:br/>
        <w:t xml:space="preserve">        #     self.agent, self.composite_backend, self.model = self.agents[cache_key]</w:t>
        <w:br/>
        <w:t xml:space="preserve">        #     return self.agent, self.composite_backend</w:t>
        <w:br/>
        <w:br/>
        <w:t xml:space="preserve">        # Cache miss - create new agent</w:t>
        <w:br/>
        <w:t xml:space="preserve">        print(f"[_get_or_create_agent] Creating new agent (caching temporarily disabled for HITL fix)", file=sys.stderr)</w:t>
        <w:br/>
        <w:br/>
        <w:t xml:space="preserve">        if self.model is None:</w:t>
        <w:br/>
        <w:t xml:space="preserve">            try:</w:t>
        <w:br/>
        <w:t xml:space="preserve">                self.model = create_model()</w:t>
        <w:br/>
        <w:t xml:space="preserve">            except SystemExit:</w:t>
        <w:br/>
        <w:t xml:space="preserve">                # create_model() calls sys.exit(1) when no API key is configured</w:t>
        <w:br/>
        <w:t xml:space="preserve">                # In desktop mode, we want to catch this and raise a proper error instead</w:t>
        <w:br/>
        <w:t xml:space="preserve">                raise RuntimeError("No API key configured. Please configure your API key in the application settings.")</w:t>
        <w:br/>
        <w:br/>
        <w:t xml:space="preserve">        # Get workspace system prompt if configured</w:t>
        <w:br/>
        <w:t xml:space="preserve">        workspace_system_prompt = None</w:t>
        <w:br/>
        <w:t xml:space="preserve">        if workspace_id:</w:t>
        <w:br/>
        <w:t xml:space="preserve">            from deepagents_cli.desktop.workspace import get_workspace_manager</w:t>
        <w:br/>
        <w:t xml:space="preserve">            workspace_manager = get_workspace_manager()</w:t>
        <w:br/>
        <w:t xml:space="preserve">            workspace = workspace_manager.get_workspace(workspace_id)</w:t>
        <w:br/>
        <w:t xml:space="preserve">            if workspace and workspace.system_prompt:</w:t>
        <w:br/>
        <w:t xml:space="preserve">                workspace_system_prompt = workspace.system_prompt</w:t>
        <w:br/>
        <w:t xml:space="preserve">                print(f"[_get_or_create_agent] Using workspace system prompt for {workspace_id}", file=sys.stderr)</w:t>
        <w:br/>
        <w:br/>
        <w:t xml:space="preserve">        # Initialize checkpointer asynchronously if conversation_id is present</w:t>
        <w:br/>
        <w:t xml:space="preserve">        checkpointer = None</w:t>
        <w:br/>
        <w:t xml:space="preserve">        if conversation_id:</w:t>
        <w:br/>
        <w:t xml:space="preserve">            try:</w:t>
        <w:br/>
        <w:t xml:space="preserve">                checkpointer = await get_checkpointer_factory().get_async_checkpointer(conversation_id)</w:t>
        <w:br/>
        <w:t xml:space="preserve">                print(f"[_get_or_create_agent] Async checkpointer created for {conversation_id}", file=sys.stderr)</w:t>
        <w:br/>
        <w:t xml:space="preserve">            except Exception as e:</w:t>
        <w:br/>
        <w:t xml:space="preserve">                print(f"[_get_or_create_agent] Failed to create async checkpointer: {e}", file=sys.stderr)</w:t>
        <w:br/>
        <w:t xml:space="preserve">                # Fallback handled inside create_cli_agent if we pass None, but better to be explicit about failure</w:t>
        <w:br/>
        <w:t xml:space="preserve">                # Assuming fallback to memory or sync? No, sync is broken.</w:t>
        <w:br/>
        <w:t xml:space="preserve">                # Let create_cli_agent fallback to InMemorySaver if we pass None?</w:t>
        <w:br/>
        <w:t xml:space="preserve">                # Actually, get_async_checkpointer handles fallback to memory saver internally if SQLITE_AVAILABLE is false.</w:t>
        <w:br/>
        <w:t xml:space="preserve">                # If it raises exception, it's serious.</w:t>
        <w:br/>
        <w:t xml:space="preserve">                pass</w:t>
        <w:br/>
        <w:br/>
        <w:t xml:space="preserve">        agent, backend = create_cli_agent(</w:t>
        <w:br/>
        <w:t xml:space="preserve">            model=self.model,</w:t>
        <w:br/>
        <w:t xml:space="preserve">            assistant_id=self.assistant_id,</w:t>
        <w:br/>
        <w:t xml:space="preserve">            tools=[],</w:t>
        <w:br/>
        <w:t xml:space="preserve">            sandbox=None,</w:t>
        <w:br/>
        <w:t xml:space="preserve">            system_prompt=workspace_system_prompt,  # Use workspace system prompt if configured</w:t>
        <w:br/>
        <w:t xml:space="preserve">            auto_approve=False,  # Require user approval for destructive operations</w:t>
        <w:br/>
        <w:t xml:space="preserve">            enable_memory=True,</w:t>
        <w:br/>
        <w:t xml:space="preserve">            enable_skills=True,</w:t>
        <w:br/>
        <w:t xml:space="preserve">            enable_shell=True,</w:t>
        <w:br/>
        <w:t xml:space="preserve">            workspace_id=workspace_id,</w:t>
        <w:br/>
        <w:t xml:space="preserve">            conversation_id=conversation_id,  # Pass for persistent checkpointer (fallback if checkpointer is None)</w:t>
        <w:br/>
        <w:t xml:space="preserve">            checkpointer=checkpointer,  # Pass the async initialized checkpointer</w:t>
        <w:br/>
        <w:t xml:space="preserve">            # interrupt_on=["tool_call"],  # REMOVED: This was incorrect. auto_approve=False handles defaults.</w:t>
        <w:br/>
        <w:t xml:space="preserve">        )</w:t>
        <w:br/>
        <w:br/>
        <w:t xml:space="preserve">        # Cache the agent</w:t>
        <w:br/>
        <w:t xml:space="preserve">        self.agents[cache_key] = (agent, backend, self.model)</w:t>
        <w:br/>
        <w:t xml:space="preserve">        self.agent = agent</w:t>
        <w:br/>
        <w:t xml:space="preserve">        self.composite_backend = backend</w:t>
        <w:br/>
        <w:br/>
        <w:t xml:space="preserve">        print(f"[_get_or_create_agent] Agent created and cached", file=sys.stderr)</w:t>
        <w:br/>
        <w:t xml:space="preserve">        return agent, backend</w:t>
        <w:br/>
        <w:br/>
        <w:t xml:space="preserve">    def _recreate_agent_with_workspace(self, workspace_id: str | None) -&gt; None:</w:t>
        <w:br/>
        <w:t xml:space="preserve">        """Recreate the agent with a new workspace configuration.</w:t>
        <w:br/>
        <w:br/>
        <w:t xml:space="preserve">        DEPRECATED: Use _get_or_create_agent instead for proper caching.</w:t>
        <w:br/>
        <w:br/>
        <w:t xml:space="preserve">        Args:</w:t>
        <w:br/>
        <w:t xml:space="preserve">            workspace_id: The workspace ID to use, or None for default behavior</w:t>
        <w:br/>
        <w:t xml:space="preserve">        """</w:t>
        <w:br/>
        <w:t xml:space="preserve">        import sys</w:t>
        <w:br/>
        <w:br/>
        <w:t xml:space="preserve">        print(f"[_recreate_agent] Recreating agent with workspace_id: {workspace_id}", file=sys.stderr, flush=True)</w:t>
        <w:br/>
        <w:br/>
        <w:t xml:space="preserve">        try:</w:t>
        <w:br/>
        <w:t xml:space="preserve">            # Initialize model (this sets settings.model_name based on available API keys)</w:t>
        <w:br/>
        <w:t xml:space="preserve">            from deepagents_cli.config import create_model</w:t>
        <w:br/>
        <w:t xml:space="preserve">            try:</w:t>
        <w:br/>
        <w:t xml:space="preserve">                model = create_model()</w:t>
        <w:br/>
        <w:t xml:space="preserve">            except SystemExit:</w:t>
        <w:br/>
        <w:t xml:space="preserve">                # No API key configured</w:t>
        <w:br/>
        <w:t xml:space="preserve">                raise RuntimeError("No API key configured. Please configure your API key in the application settings.")</w:t>
        <w:br/>
        <w:br/>
        <w:t xml:space="preserve">            self.agent, self.composite_backend = create_cli_agent(</w:t>
        <w:br/>
        <w:t xml:space="preserve">                model=model,</w:t>
        <w:br/>
        <w:t xml:space="preserve">                assistant_id=self.assistant_id,</w:t>
        <w:br/>
        <w:t xml:space="preserve">                tools=[],</w:t>
        <w:br/>
        <w:t xml:space="preserve">                sandbox=None,</w:t>
        <w:br/>
        <w:t xml:space="preserve">                auto_approve=False,</w:t>
        <w:br/>
        <w:t xml:space="preserve">                enable_memory=True,</w:t>
        <w:br/>
        <w:t xml:space="preserve">                enable_skills=True,</w:t>
        <w:br/>
        <w:t xml:space="preserve">                enable_shell=True,</w:t>
        <w:br/>
        <w:t xml:space="preserve">                workspace_id=workspace_id,</w:t>
        <w:br/>
        <w:t xml:space="preserve">            )</w:t>
        <w:br/>
        <w:t xml:space="preserve">            self.current_workspace_id = workspace_id</w:t>
        <w:br/>
        <w:br/>
        <w:t xml:space="preserve">            # Log workspace info</w:t>
        <w:br/>
        <w:t xml:space="preserve">            if workspace_id:</w:t>
        <w:br/>
        <w:t xml:space="preserve">                from deepagents_cli.desktop.workspace import get_workspace_manager</w:t>
        <w:br/>
        <w:t xml:space="preserve">                workspace_manager = get_workspace_manager()</w:t>
        <w:br/>
        <w:t xml:space="preserve">                all_workspaces = workspace_manager.list_workspaces()</w:t>
        <w:br/>
        <w:t xml:space="preserve">                print(f"[_recreate_agent] All workspace IDs: {[ws.id for ws in all_workspaces]}", file=sys.stderr, flush=True)</w:t>
        <w:br/>
        <w:t xml:space="preserve">                print(f"[_recreate_agent] Looking for workspace_id: '{workspace_id}'", file=sys.stderr, flush=True)</w:t>
        <w:br/>
        <w:t xml:space="preserve">                ws = workspace_manager.get_workspace(workspace_id)</w:t>
        <w:br/>
        <w:t xml:space="preserve">                if ws:</w:t>
        <w:br/>
        <w:t xml:space="preserve">                    print(f"[_recreate_agent] Workspace found - root_dir: {ws.root_dir}", file=sys.stderr, flush=True)</w:t>
        <w:br/>
        <w:t xml:space="preserve">                    print(f"[_recreate_agent] Composite backend default: {self.composite_backend.default}", file=sys.stderr, flush=True)</w:t>
        <w:br/>
        <w:t xml:space="preserve">                else:</w:t>
        <w:br/>
        <w:t xml:space="preserve">                    print(f"[_recreate_agent] ERROR: Workspace not found for id: '{workspace_id}'", file=sys.stderr, flush=True)</w:t>
        <w:br/>
        <w:br/>
        <w:t xml:space="preserve">            print(f"[_recreate_agent] Agent recreated successfully", file=sys.stderr, flush=True)</w:t>
        <w:br/>
        <w:t xml:space="preserve">        except Exception as e:</w:t>
        <w:br/>
        <w:t xml:space="preserve">            print(f"ERROR recreating agent: {e}", file=sys.stderr, flush=True)</w:t>
        <w:br/>
        <w:t xml:space="preserve">            raise</w:t>
        <w:br/>
        <w:br/>
        <w:t xml:space="preserve">    async def _test_mode_handler(self) -&gt; None:</w:t>
        <w:br/>
        <w:t xml:space="preserve">        """Test mode handler with simple ping-pong."""</w:t>
        <w:br/>
        <w:t xml:space="preserve">        print(f"DesktopProtocol: Test mode - connecting to {self.socket_path}")</w:t>
        <w:br/>
        <w:t xml:space="preserve">        self.running = True</w:t>
        <w:br/>
        <w:t xml:space="preserve">        while self.running:</w:t>
        <w:br/>
        <w:t xml:space="preserve">            try:</w:t>
        <w:br/>
        <w:t xml:space="preserve">                reader, writer = await asyncio.open_unix_connection(self.socket_path)</w:t>
        <w:br/>
        <w:t xml:space="preserve">                await self.handle_connection(reader, writer)</w:t>
        <w:br/>
        <w:t xml:space="preserve">            except (ConnectionRefusedError, FileNotFoundError):</w:t>
        <w:br/>
        <w:t xml:space="preserve">                await asyncio.sleep(1)</w:t>
        <w:br/>
        <w:t xml:space="preserve">            except Exception as e:</w:t>
        <w:br/>
        <w:t xml:space="preserve">                print(f"Connection error: {e}")</w:t>
        <w:br/>
        <w:t xml:space="preserve">                await asyncio.sleep(1)</w:t>
        <w:br/>
        <w:br/>
        <w:t xml:space="preserve">    async def handle_connection(self, reader: asyncio.StreamReader, writer: asyncio.StreamWriter) -&gt; None:</w:t>
        <w:br/>
        <w:t xml:space="preserve">        """Handle connection from Electron.</w:t>
        <w:br/>
        <w:br/>
        <w:t xml:space="preserve">        Args:</w:t>
        <w:br/>
        <w:t xml:space="preserve">            reader: Stream reader for incoming data</w:t>
        <w:br/>
        <w:t xml:space="preserve">            writer: Stream writer for outgoing data</w:t>
        <w:br/>
        <w:t xml:space="preserve">        """</w:t>
        <w:br/>
        <w:t xml:space="preserve">        try:</w:t>
        <w:br/>
        <w:t xml:space="preserve">            while True:</w:t>
        <w:br/>
        <w:t xml:space="preserve">                # Read length prefix (4 bytes)</w:t>
        <w:br/>
        <w:t xml:space="preserve">                length_data = await reader.readexactly(4)</w:t>
        <w:br/>
        <w:t xml:space="preserve">                length = int.from_bytes(length_data, 'little')</w:t>
        <w:br/>
        <w:t xml:space="preserve">                </w:t>
        <w:br/>
        <w:t xml:space="preserve">                # Debug logging</w:t>
        <w:br/>
        <w:t xml:space="preserve">                import sys</w:t>
        <w:br/>
        <w:t xml:space="preserve">                print(f"[handle_connection] Reading message of length: {length}", file=sys.stdout, flush=True)</w:t>
        <w:br/>
        <w:br/>
        <w:t xml:space="preserve">                # Read message body</w:t>
        <w:br/>
        <w:t xml:space="preserve">                try:</w:t>
        <w:br/>
        <w:t xml:space="preserve">                    message_data = await reader.readexactly(length)</w:t>
        <w:br/>
        <w:t xml:space="preserve">                    </w:t>
        <w:br/>
        <w:t xml:space="preserve">                    # Log first 50 bytes in hex for debugging</w:t>
        <w:br/>
        <w:t xml:space="preserve">                    hex_dump = message_data[:50].hex()</w:t>
        <w:br/>
        <w:t xml:space="preserve">                    print(f"[handle_connection] Raw data (hex, first 50): {hex_dump}", file=sys.stdout, flush=True)</w:t>
        <w:br/>
        <w:t xml:space="preserve">                    </w:t>
        <w:br/>
        <w:t xml:space="preserve">                    # FORCE fallback: try JSON first, then msgpack as last resort</w:t>
        <w:br/>
        <w:t xml:space="preserve">                    # This avoids the zlib error by assuming Electron is sending JSON string bytes</w:t>
        <w:br/>
        <w:t xml:space="preserve">                    import json</w:t>
        <w:br/>
        <w:t xml:space="preserve">                    try:</w:t>
        <w:br/>
        <w:t xml:space="preserve">                        message_str = message_data.decode('utf-8')</w:t>
        <w:br/>
        <w:t xml:space="preserve">                        # print(f"[handle_connection] Decoding as UTF-8 JSON: {message_str[:100]}...", file=sys.stderr, flush=True)</w:t>
        <w:br/>
        <w:t xml:space="preserve">                        message = json.loads(message_str)</w:t>
        <w:br/>
        <w:t xml:space="preserve">                    except Exception:</w:t>
        <w:br/>
        <w:t xml:space="preserve">                        # Common case for MsgPack data, no need to log as error</w:t>
        <w:br/>
        <w:t xml:space="preserve">                        # print(f"[handle_connection] JSON decode failed: {json_err}. Trying msgpack...", file=sys.stderr, flush=True)</w:t>
        <w:br/>
        <w:t xml:space="preserve">                        message = msgpack.unpackb(message_data)</w:t>
        <w:br/>
        <w:t xml:space="preserve">                        </w:t>
        <w:br/>
        <w:t xml:space="preserve">                except Exception as e:</w:t>
        <w:br/>
        <w:t xml:space="preserve">                    print(f"[handle_connection] CRITICAL unpacking error: {e}", file=sys.stderr, flush=True)</w:t>
        <w:br/>
        <w:t xml:space="preserve">                    # Re-raise to close connection and retry</w:t>
        <w:br/>
        <w:t xml:space="preserve">                    raise e</w:t>
        <w:br/>
        <w:br/>
        <w:t xml:space="preserve">                # Process request</w:t>
        <w:br/>
        <w:t xml:space="preserve">                response = await self.handle_request(message)</w:t>
        <w:br/>
        <w:br/>
        <w:t xml:space="preserve">                # Send response</w:t>
        <w:br/>
        <w:t xml:space="preserve">                response_data = msgpack.packb(response)</w:t>
        <w:br/>
        <w:t xml:space="preserve">                response_length = len(response_data).to_bytes(4, 'little')</w:t>
        <w:br/>
        <w:t xml:space="preserve">                writer.write(response_length + response_data)</w:t>
        <w:br/>
        <w:t xml:space="preserve">                await writer.drain()</w:t>
        <w:br/>
        <w:br/>
        <w:t xml:space="preserve">        except asyncio.IncompleteReadError:</w:t>
        <w:br/>
        <w:t xml:space="preserve">            # Connection closed by client</w:t>
        <w:br/>
        <w:t xml:space="preserve">            pass</w:t>
        <w:br/>
        <w:t xml:space="preserve">        except Exception as e:</w:t>
        <w:br/>
        <w:t xml:space="preserve">            # Send error response</w:t>
        <w:br/>
        <w:t xml:space="preserve">            import traceback</w:t>
        <w:br/>
        <w:t xml:space="preserve">            try:</w:t>
        <w:br/>
        <w:t xml:space="preserve">                print(f"[handle_connection] EXCEPTION: {e}", file=sys.stderr)</w:t>
        <w:br/>
        <w:t xml:space="preserve">                print(f"[handle_connection] TRACEBACK:\n{traceback.format_exc()}", file=sys.stderr)</w:t>
        <w:br/>
        <w:t xml:space="preserve">                error_response = msgpack.packb({</w:t>
        <w:br/>
        <w:t xml:space="preserve">                    'request_id': message.get('request_id') if 'message' in locals() else None,</w:t>
        <w:br/>
        <w:t xml:space="preserve">                    'status': 'error',</w:t>
        <w:br/>
        <w:t xml:space="preserve">                    'error': {</w:t>
        <w:br/>
        <w:t xml:space="preserve">                        'code': 'PROCESSING_ERROR',</w:t>
        <w:br/>
        <w:t xml:space="preserve">                        'message': str(e)</w:t>
        <w:br/>
        <w:t xml:space="preserve">                    }</w:t>
        <w:br/>
        <w:t xml:space="preserve">                })</w:t>
        <w:br/>
        <w:t xml:space="preserve">                writer.write(len(error_response).to_bytes(4, 'little') + error_response)</w:t>
        <w:br/>
        <w:t xml:space="preserve">                await writer.drain()</w:t>
        <w:br/>
        <w:t xml:space="preserve">            except Exception:</w:t>
        <w:br/>
        <w:t xml:space="preserve">                pass  # Best effort error reporting</w:t>
        <w:br/>
        <w:t xml:space="preserve">        finally:</w:t>
        <w:br/>
        <w:t xml:space="preserve">            writer.close()</w:t>
        <w:br/>
        <w:t xml:space="preserve">            await writer.wait_closed()</w:t>
        <w:br/>
        <w:br/>
        <w:t xml:space="preserve">    async def handle_request(self, message: dict[str, Any]) -&gt; dict[str, Any]:</w:t>
        <w:br/>
        <w:t xml:space="preserve">        """Handle incoming request from Electron.</w:t>
        <w:br/>
        <w:br/>
        <w:t xml:space="preserve">        Args:</w:t>
        <w:br/>
        <w:t xml:space="preserve">            message: Request message with method and params</w:t>
        <w:br/>
        <w:br/>
        <w:t xml:space="preserve">        Returns:</w:t>
        <w:br/>
        <w:t xml:space="preserve">            Response message</w:t>
        <w:br/>
        <w:t xml:space="preserve">        """</w:t>
        <w:br/>
        <w:t xml:space="preserve">        request_type = message.get('method')</w:t>
        <w:br/>
        <w:br/>
        <w:t xml:space="preserve">        # Debug logging</w:t>
        <w:br/>
        <w:t xml:space="preserve">        import sys</w:t>
        <w:br/>
        <w:t xml:space="preserve">        print(f"[handle_request] Received request: {request_type}", file=sys.stdout)</w:t>
        <w:br/>
        <w:t xml:space="preserve">        print(f"[handle_request] Full message: {message}", file=sys.stdout)</w:t>
        <w:br/>
        <w:br/>
        <w:t xml:space="preserve">        # Test mode: simple ping-pong (DISABLED for production)</w:t>
        <w:br/>
        <w:t xml:space="preserve">        # if os.getenv("DEEPAGENTS_TEST") == "1":</w:t>
        <w:br/>
        <w:t xml:space="preserve">        #     if request_type == "ping":</w:t>
        <w:br/>
        <w:t xml:space="preserve">        #         return {</w:t>
        <w:br/>
        <w:t xml:space="preserve">        #             'request_id': message.get('request_id'),</w:t>
        <w:br/>
        <w:t xml:space="preserve">        #             'status': 'success',</w:t>
        <w:br/>
        <w:t xml:space="preserve">        #             'data': {'pong': True}</w:t>
        <w:br/>
        <w:t xml:space="preserve">        #         }</w:t>
        <w:br/>
        <w:t xml:space="preserve">        #     return {</w:t>
        <w:br/>
        <w:t xml:space="preserve">        #         'request_id': message.get('request_id'),</w:t>
        <w:br/>
        <w:t xml:space="preserve">        #         'status': 'error',</w:t>
        <w:br/>
        <w:t xml:space="preserve">        #         'error': {</w:t>
        <w:br/>
        <w:t xml:space="preserve">        #             'code': 'UNKNOWN_METHOD',</w:t>
        <w:br/>
        <w:t xml:space="preserve">        #             'message': f"Unknown method: {request_type}"</w:t>
        <w:br/>
        <w:t xml:space="preserve">        #         }</w:t>
        <w:br/>
        <w:t xml:space="preserve">        #     }</w:t>
        <w:br/>
        <w:br/>
        <w:t xml:space="preserve">        # Normal mode: handle chat requests</w:t>
        <w:br/>
        <w:t xml:space="preserve">        if request_type == "chat":</w:t>
        <w:br/>
        <w:t xml:space="preserve">            return await self._handle_chat(message.get('request_id'), message.get('params', {}))</w:t>
        <w:br/>
        <w:br/>
        <w:t xml:space="preserve">        # Handle tool approval decisions</w:t>
        <w:br/>
        <w:t xml:space="preserve">        if request_type == "tool_approval":</w:t>
        <w:br/>
        <w:t xml:space="preserve">            return await self._handle_tool_approval(message.get('request_id'), message.get('params', {}))</w:t>
        <w:br/>
        <w:br/>
        <w:t xml:space="preserve">        # Handle skill management requests</w:t>
        <w:br/>
        <w:t xml:space="preserve">        if request_type == "list_skills":</w:t>
        <w:br/>
        <w:t xml:space="preserve">            return await self._handle_list_skills(message.get('request_id'))</w:t>
        <w:br/>
        <w:br/>
        <w:t xml:space="preserve">        if request_type == "upload_skill":</w:t>
        <w:br/>
        <w:t xml:space="preserve">            return await self._handle_upload_skill(message.get('request_id'), message.get('params', {}))</w:t>
        <w:br/>
        <w:br/>
        <w:t xml:space="preserve">        if request_type == "clone_skill_from_github":</w:t>
        <w:br/>
        <w:t xml:space="preserve">            return await self._handle_clone_skill_from_github(message.get('request_id'), message.get('params', {}))</w:t>
        <w:br/>
        <w:br/>
        <w:t xml:space="preserve">        if request_type == "scan_github_for_skills":</w:t>
        <w:br/>
        <w:t xml:space="preserve">            return await self._handle_scan_github_for_skills(message.get('request_id'), message.get('params', {}))</w:t>
        <w:br/>
        <w:br/>
        <w:t xml:space="preserve">        if request_type == "import_selected_skills":</w:t>
        <w:br/>
        <w:t xml:space="preserve">            return await self._handle_import_selected_skills(message.get('request_id'), message.get('params', {}))</w:t>
        <w:br/>
        <w:br/>
        <w:t xml:space="preserve">        if request_type == "delete_skill":</w:t>
        <w:br/>
        <w:t xml:space="preserve">            return await self._handle_delete_skill(message.get('request_id'), message.get('params', {}))</w:t>
        <w:br/>
        <w:br/>
        <w:t xml:space="preserve">        # Handle config management requests</w:t>
        <w:br/>
        <w:t xml:space="preserve">        if request_type == "setConfig":</w:t>
        <w:br/>
        <w:t xml:space="preserve">            return await self._handle_set_config(message.get('request_id'), message.get('params', {}))</w:t>
        <w:br/>
        <w:br/>
        <w:t xml:space="preserve">        if request_type == "getConfig":</w:t>
        <w:br/>
        <w:t xml:space="preserve">            return await self._handle_get_config(message.get('request_id'))</w:t>
        <w:br/>
        <w:br/>
        <w:t xml:space="preserve">        if request_type == "reload_config":</w:t>
        <w:br/>
        <w:t xml:space="preserve">            return await self._handle_reload_config(message.get('request_id'))</w:t>
        <w:br/>
        <w:br/>
        <w:t xml:space="preserve">        if request_type == "check_config_status":</w:t>
        <w:br/>
        <w:t xml:space="preserve">            return await self._handle_check_config_status(message.get('request_id'))</w:t>
        <w:br/>
        <w:br/>
        <w:t xml:space="preserve">        # Handle workspace management requests</w:t>
        <w:br/>
        <w:t xml:space="preserve">        if request_type == "list_workspaces":</w:t>
        <w:br/>
        <w:t xml:space="preserve">            return await self._handle_list_workspaces(message.get('request_id'))</w:t>
        <w:br/>
        <w:br/>
        <w:t xml:space="preserve">        if request_type == "create_workspace":</w:t>
        <w:br/>
        <w:t xml:space="preserve">            return await self._handle_create_workspace(message.get('request_id'), message.get('params', {}))</w:t>
        <w:br/>
        <w:br/>
        <w:t xml:space="preserve">        if request_type == "delete_workspace":</w:t>
        <w:br/>
        <w:t xml:space="preserve">            return await self._handle_delete_workspace(message.get('request_id'), message.get('params', {}))</w:t>
        <w:br/>
        <w:br/>
        <w:t xml:space="preserve">        if request_type == "update_workspace":</w:t>
        <w:br/>
        <w:t xml:space="preserve">            return await self._handle_update_workspace(message.get('request_id'), message.get('params', {}))</w:t>
        <w:br/>
        <w:br/>
        <w:t xml:space="preserve">        if request_type == "set_workspace_skills":</w:t>
        <w:br/>
        <w:t xml:space="preserve">            return await self._handle_set_workspace_skills(message.get('request_id'), message.get('params', {}))</w:t>
        <w:br/>
        <w:br/>
        <w:t xml:space="preserve">        # Handle prompt template requests</w:t>
        <w:br/>
        <w:t xml:space="preserve">        if request_type == "list_prompt_templates":</w:t>
        <w:br/>
        <w:t xml:space="preserve">            return await self._handle_list_prompt_templates(message.get('request_id'))</w:t>
        <w:br/>
        <w:br/>
        <w:t xml:space="preserve">        if request_type == "generate_workspace_prompt":</w:t>
        <w:br/>
        <w:t xml:space="preserve">            return await self._handle_generate_workspace_prompt(message.get('request_id'), message.get('params', {}))</w:t>
        <w:br/>
        <w:br/>
        <w:t xml:space="preserve">        # Handle conversation management requests</w:t>
        <w:br/>
        <w:t xml:space="preserve">        if request_type == "create_conversation":</w:t>
        <w:br/>
        <w:t xml:space="preserve">            return await self._handle_create_conversation(message.get('request_id'), message.get('params', {}))</w:t>
        <w:br/>
        <w:br/>
        <w:t xml:space="preserve">        if request_type == "list_conversations":</w:t>
        <w:br/>
        <w:t xml:space="preserve">            print(f"[handle_request] Handling list_conversations", file=sys.stdout)</w:t>
        <w:br/>
        <w:t xml:space="preserve">            return await self._handle_list_conversations(message.get('request_id'), message.get('params', {}))</w:t>
        <w:br/>
        <w:br/>
        <w:t xml:space="preserve">        if request_type == "delete_conversation":</w:t>
        <w:br/>
        <w:t xml:space="preserve">            return await self._handle_delete_conversation(message.get('request_id'), message.get('params', {}))</w:t>
        <w:br/>
        <w:br/>
        <w:t xml:space="preserve">        if request_type == "switch_conversation":</w:t>
        <w:br/>
        <w:t xml:space="preserve">            return await self._handle_switch_conversation(message.get('request_id'), message.get('params', {}))</w:t>
        <w:br/>
        <w:br/>
        <w:t xml:space="preserve">        if request_type == "rename_conversation":</w:t>
        <w:br/>
        <w:t xml:space="preserve">            return await self._handle_rename_conversation(message.get('request_id'), message.get('params', {}))</w:t>
        <w:br/>
        <w:br/>
        <w:t xml:space="preserve">        if request_type == "get_conversation_history":</w:t>
        <w:br/>
        <w:t xml:space="preserve">            return await self._handle_get_conversation_history(message.get('request_id'), message.get('params', {}))</w:t>
        <w:br/>
        <w:br/>
        <w:t xml:space="preserve">        return {</w:t>
        <w:br/>
        <w:t xml:space="preserve">            'request_id': message.get('request_id'),</w:t>
        <w:br/>
        <w:t xml:space="preserve">            'status': 'error',</w:t>
        <w:br/>
        <w:t xml:space="preserve">            'error': {</w:t>
        <w:br/>
        <w:t xml:space="preserve">                'code': 'UNKNOWN_METHOD',</w:t>
        <w:br/>
        <w:t xml:space="preserve">                'message': f"Unknown method: {request_type}"</w:t>
        <w:br/>
        <w:t xml:space="preserve">            }</w:t>
        <w:br/>
        <w:t xml:space="preserve">        }</w:t>
        <w:br/>
        <w:br/>
        <w:t xml:space="preserve">    async def _handle_chat(self, request_id: str, params: dict[str, Any]) -&gt; dict[str, Any]:</w:t>
        <w:br/>
        <w:t xml:space="preserve">        """Handle chat request.</w:t>
        <w:br/>
        <w:br/>
        <w:t xml:space="preserve">        Args:</w:t>
        <w:br/>
        <w:t xml:space="preserve">            request_id: Request identifier for response correlation</w:t>
        <w:br/>
        <w:t xml:space="preserve">            params: Chat parameters including message, stream, workspace_id, and conversation_id</w:t>
        <w:br/>
        <w:br/>
        <w:t xml:space="preserve">        Returns:</w:t>
        <w:br/>
        <w:t xml:space="preserve">            Response with AI content</w:t>
        <w:br/>
        <w:t xml:space="preserve">        """</w:t>
        <w:br/>
        <w:t xml:space="preserve">        user_message = params.get('message') or ''</w:t>
        <w:br/>
        <w:t xml:space="preserve">        stream = params.get('stream', False)</w:t>
        <w:br/>
        <w:t xml:space="preserve">        workspace_id = params.get('workspace_id')</w:t>
        <w:br/>
        <w:t xml:space="preserve">        conversation_id = params.get('conversation_id')</w:t>
        <w:br/>
        <w:br/>
        <w:t xml:space="preserve">        # Debug logging (safe for None values)</w:t>
        <w:br/>
        <w:t xml:space="preserve">        import sys</w:t>
        <w:br/>
        <w:t xml:space="preserve">        </w:t>
        <w:br/>
        <w:t xml:space="preserve">        # Handle case where user_message might be a dictionary (from frontend bug)</w:t>
        <w:br/>
        <w:t xml:space="preserve">        if isinstance(user_message, dict):</w:t>
        <w:br/>
        <w:t xml:space="preserve">            # Try to extract actual message string</w:t>
        <w:br/>
        <w:t xml:space="preserve">            actual_message = user_message.get('message', '')</w:t>
        <w:br/>
        <w:t xml:space="preserve">            print(f"[_handle_chat] WARNING: user_message is a dict: {user_message}. Using extracted: '{actual_message}'", file=sys.stdout)</w:t>
        <w:br/>
        <w:t xml:space="preserve">            user_message = actual_message</w:t>
        <w:br/>
        <w:t xml:space="preserve">            </w:t>
        <w:br/>
        <w:t xml:space="preserve">        safe_message = (user_message or '')[:50] if isinstance(user_message, str) else str(user_message)[:50]</w:t>
        <w:br/>
        <w:t xml:space="preserve">        print(f"[_handle_chat] Called with message: '{safe_message}...', stream={stream}, workspace_id={workspace_id}, conversation_id={conversation_id}", file=sys.stdout)</w:t>
        <w:br/>
        <w:br/>
        <w:t xml:space="preserve">        # Update current state</w:t>
        <w:br/>
        <w:t xml:space="preserve">        self.current_workspace_id = workspace_id</w:t>
        <w:br/>
        <w:t xml:space="preserve">        self.current_conversation_id = conversation_id</w:t>
        <w:br/>
        <w:br/>
        <w:t xml:space="preserve">        # Ensure conversation metadata exists (handle implicit creation via chat)</w:t>
        <w:br/>
        <w:t xml:space="preserve">        if workspace_id and conversation_id:</w:t>
        <w:br/>
        <w:t xml:space="preserve">            try:</w:t>
        <w:br/>
        <w:t xml:space="preserve">                await self._ensure_conversation_metadata(workspace_id, conversation_id, user_message)</w:t>
        <w:br/>
        <w:t xml:space="preserve">            except Exception as e:</w:t>
        <w:br/>
        <w:t xml:space="preserve">                print(f"[_handle_chat] WARNING: Failed to ensure conversation metadata: {e}", file=sys.stderr)</w:t>
        <w:br/>
        <w:br/>
        <w:t xml:space="preserve">        # Get or create agent with caching</w:t>
        <w:br/>
        <w:t xml:space="preserve">        try:</w:t>
        <w:br/>
        <w:t xml:space="preserve">            self.agent, self.composite_backend = await self._get_or_create_agent(</w:t>
        <w:br/>
        <w:t xml:space="preserve">                workspace_id=workspace_id,</w:t>
        <w:br/>
        <w:t xml:space="preserve">                conversation_id=conversation_id</w:t>
        <w:br/>
        <w:t xml:space="preserve">            )</w:t>
        <w:br/>
        <w:t xml:space="preserve">        except Exception as e:</w:t>
        <w:br/>
        <w:t xml:space="preserve">            return {</w:t>
        <w:br/>
        <w:t xml:space="preserve">                'request_id': request_id,</w:t>
        <w:br/>
        <w:t xml:space="preserve">                'status': 'error',</w:t>
        <w:br/>
        <w:t xml:space="preserve">                'error': {</w:t>
        <w:br/>
        <w:t xml:space="preserve">                    'code': 'AGENT_INIT_FAILED',</w:t>
        <w:br/>
        <w:t xml:space="preserve">                    'message': f'Failed to initialize agent: {str(e)}'</w:t>
        <w:br/>
        <w:t xml:space="preserve">                }</w:t>
        <w:br/>
        <w:t xml:space="preserve">            }</w:t>
        <w:br/>
        <w:br/>
        <w:t xml:space="preserve">        # Prepare config with thread_id for checkpointer</w:t>
        <w:br/>
        <w:t xml:space="preserve">        # Use conversation_id as thread_id for conversation-level persistence</w:t>
        <w:br/>
        <w:t xml:space="preserve">        thread_id = conversation_id if conversation_id else (workspace_id if workspace_id else "default")</w:t>
        <w:br/>
        <w:t xml:space="preserve">        agent_config = {"configurable": {"thread_id": thread_id}}</w:t>
        <w:br/>
        <w:br/>
        <w:t xml:space="preserve">        # Log agent system prompt working directory</w:t>
        <w:br/>
        <w:t xml:space="preserve">        try:</w:t>
        <w:br/>
        <w:t xml:space="preserve">            # Try to get system prompt from the graph if possible, or just log intent</w:t>
        <w:br/>
        <w:t xml:space="preserve">            print(f"[_handle_chat] Agent initialized for workspace: {workspace_id or 'default'}", file=sys.stderr)</w:t>
        <w:br/>
        <w:t xml:space="preserve">            if hasattr(self.agent, "get_graph"):</w:t>
        <w:br/>
        <w:t xml:space="preserve">                # We can't easily inspect the compiled graph's system prompt directly here</w:t>
        <w:br/>
        <w:t xml:space="preserve">                # without digging into internal state, but we can verify the backend</w:t>
        <w:br/>
        <w:t xml:space="preserve">                if self.composite_backend and hasattr(self.composite_backend, "default"):</w:t>
        <w:br/>
        <w:t xml:space="preserve">                    backend = self.composite_backend.default</w:t>
        <w:br/>
        <w:t xml:space="preserve">                    if hasattr(backend, "root_dir"):</w:t>
        <w:br/>
        <w:t xml:space="preserve">                        print(f"[_handle_chat] Backend root_dir: {backend.root_dir}", file=sys.stderr)</w:t>
        <w:br/>
        <w:t xml:space="preserve">        except Exception as e:</w:t>
        <w:br/>
        <w:t xml:space="preserve">            print(f"[_handle_chat] DEBUG: Failed to log agent details: {e}", file=sys.stderr)</w:t>
        <w:br/>
        <w:br/>
        <w:t xml:space="preserve">        try:</w:t>
        <w:br/>
        <w:t xml:space="preserve">            # Invoke agent</w:t>
        <w:br/>
        <w:t xml:space="preserve">            if stream:</w:t>
        <w:br/>
        <w:t xml:space="preserve">                # Streaming response</w:t>
        <w:br/>
        <w:t xml:space="preserve">                content = ""</w:t>
        <w:br/>
        <w:t xml:space="preserve">                chunk_count = 0</w:t>
        <w:br/>
        <w:t xml:space="preserve">                async for chunk in self.agent.astream(</w:t>
        <w:br/>
        <w:t xml:space="preserve">                    {'messages': [user_message]},</w:t>
        <w:br/>
        <w:t xml:space="preserve">                    config=agent_config,</w:t>
        <w:br/>
        <w:t xml:space="preserve">                    stream_mode="updates"</w:t>
        <w:br/>
        <w:t xml:space="preserve">                ):</w:t>
        <w:br/>
        <w:t xml:space="preserve">                    chunk_count += 1</w:t>
        <w:br/>
        <w:br/>
        <w:t xml:space="preserve">                    # Debug: log chunk type</w:t>
        <w:br/>
        <w:t xml:space="preserve">                    # print(f"[_handle_chat] Chunk {chunk_count}: type={type(chunk).__name__}", file=sys.stderr)</w:t>
        <w:br/>
        <w:t xml:space="preserve">                    if isinstance(chunk, dict):</w:t>
        <w:br/>
        <w:t xml:space="preserve">                        # print(f"[_handle_chat] Chunk {chunk_count} keys: {list(chunk.keys())}", file=sys.stderr)</w:t>
        <w:br/>
        <w:t xml:space="preserve">                        if "__interrupt__" in chunk:</w:t>
        <w:br/>
        <w:t xml:space="preserve">                            print(f"[_handle_chat] *** INTERRUPT FOUND in chunk! ***", file=sys.stderr)</w:t>
        <w:br/>
        <w:br/>
        <w:t xml:space="preserve">                    # Handle UPDATES stream - for interrupts (similar to execution.py)</w:t>
        <w:br/>
        <w:t xml:space="preserve">                    if isinstance(chunk, tuple) and len(chunk) == 3:</w:t>
        <w:br/>
        <w:t xml:space="preserve">                        _namespace, current_stream_mode, data = chunk</w:t>
        <w:br/>
        <w:t xml:space="preserve">                        if current_stream_mode == "updates" and isinstance(data, dict):</w:t>
        <w:br/>
        <w:t xml:space="preserve">                            if "__interrupt__" in data:</w:t>
        <w:br/>
        <w:t xml:space="preserve">                                interrupts: list = data["__interrupt__"]</w:t>
        <w:br/>
        <w:t xml:space="preserve">                                if interrupts:</w:t>
        <w:br/>
        <w:t xml:space="preserve">                                    # Clear previous pending interrupts as we have new ones from current execution</w:t>
        <w:br/>
        <w:t xml:space="preserve">                                    self.pending_interrupts.clear()</w:t>
        <w:br/>
        <w:t xml:space="preserve">                                    </w:t>
        <w:br/>
        <w:t xml:space="preserve">                                    for interrupt_obj in interrupts:</w:t>
        <w:br/>
        <w:t xml:space="preserve">                                        interrupt_id = interrupt_obj.id</w:t>
        <w:br/>
        <w:t xml:space="preserve">                                        hitl_request = interrupt_obj.value</w:t>
        <w:br/>
        <w:t xml:space="preserve">                                        self.pending_interrupts[interrupt_id] = hitl_request</w:t>
        <w:br/>
        <w:br/>
        <w:t xml:space="preserve">                                    # Extract tool info</w:t>
        <w:br/>
        <w:t xml:space="preserve">                                    tool_info = self._extract_tool_info(self.pending_interrupts)</w:t>
        <w:br/>
        <w:br/>
        <w:t xml:space="preserve">                                    # Return interrupt event to frontend with expected format</w:t>
        <w:br/>
        <w:t xml:space="preserve">                                    print(f"[_handle_chat] Interrupt detected: tool={tool_info['tool_name']}, args={tool_info['tool_input']}, id={tool_info['tool_call_id']}", file=sys.stderr)</w:t>
        <w:br/>
        <w:t xml:space="preserve">                                    </w:t>
        <w:br/>
        <w:t xml:space="preserve">                                    # CRITICAL: Always use the original request ID</w:t>
        <w:br/>
        <w:t xml:space="preserve">                                    interrupt_request_id = self._original_chat_request_id if hasattr(self, '_original_chat_request_id') else request_id</w:t>
        <w:br/>
        <w:t xml:space="preserve">                                    </w:t>
        <w:br/>
        <w:t xml:space="preserve">                                    return {</w:t>
        <w:br/>
        <w:t xml:space="preserve">                                        'request_id': interrupt_request_id,</w:t>
        <w:br/>
        <w:t xml:space="preserve">                                        'type': 'interrupt_request',  # Use 'type' not 'status'</w:t>
        <w:br/>
        <w:t xml:space="preserve">                                        'data': tool_info</w:t>
        <w:br/>
        <w:t xml:space="preserve">                                    }</w:t>
        <w:br/>
        <w:t xml:space="preserve">                            # Skip updates chunks for content extraction</w:t>
        <w:br/>
        <w:t xml:space="preserve">                            continue</w:t>
        <w:br/>
        <w:t xml:space="preserve">                    elif isinstance(chunk, dict) and "__interrupt__" in chunk:</w:t>
        <w:br/>
        <w:t xml:space="preserve">                        # Handle dict-format interrupts (when using single stream_mode)</w:t>
        <w:br/>
        <w:t xml:space="preserve">                        interrupts: list = chunk["__interrupt__"]</w:t>
        <w:br/>
        <w:t xml:space="preserve">                        if interrupts:</w:t>
        <w:br/>
        <w:t xml:space="preserve">                            # Clear previous pending interrupts</w:t>
        <w:br/>
        <w:t xml:space="preserve">                            self.pending_interrupts.clear()</w:t>
        <w:br/>
        <w:br/>
        <w:t xml:space="preserve">                            # Store the original chat request_id with the interrupt</w:t>
        <w:br/>
        <w:t xml:space="preserve">                            # This allows _handle_tool_approval to resolve the correct Promise</w:t>
        <w:br/>
        <w:t xml:space="preserve">                            self._original_chat_request_id = request_id</w:t>
        <w:br/>
        <w:br/>
        <w:t xml:space="preserve">                            for interrupt_obj in interrupts:</w:t>
        <w:br/>
        <w:t xml:space="preserve">                                interrupt_id = interrupt_obj.id</w:t>
        <w:br/>
        <w:t xml:space="preserve">                                hitl_request = interrupt_obj.value</w:t>
        <w:br/>
        <w:t xml:space="preserve">                                self.pending_interrupts[interrupt_id] = hitl_request</w:t>
        <w:br/>
        <w:br/>
        <w:t xml:space="preserve">                            # Extract tool info</w:t>
        <w:br/>
        <w:t xml:space="preserve">                            tool_info = self._extract_tool_info(self.pending_interrupts)</w:t>
        <w:br/>
        <w:br/>
        <w:t xml:space="preserve">                            # Return interrupt event to frontend with expected format</w:t>
        <w:br/>
        <w:t xml:space="preserve">                            print(f"[_handle_chat] Interrupt detected (dict): tool={tool_info['tool_name']}, args={tool_info['tool_input']}, id={tool_info['tool_call_id']}, original_request_id={request_id}", file=sys.stderr)</w:t>
        <w:br/>
        <w:t xml:space="preserve">                            </w:t>
        <w:br/>
        <w:t xml:space="preserve">                            # CRITICAL: Always use the original request ID for interrupts found during stream</w:t>
        <w:br/>
        <w:t xml:space="preserve">                            # This ensures the frontend can match the approval response to the original chat request</w:t>
        <w:br/>
        <w:t xml:space="preserve">                            interrupt_request_id = self._original_chat_request_id if hasattr(self, '_original_chat_request_id') else request_id</w:t>
        <w:br/>
        <w:t xml:space="preserve">                            </w:t>
        <w:br/>
        <w:t xml:space="preserve">                            return {</w:t>
        <w:br/>
        <w:t xml:space="preserve">                                'request_id': interrupt_request_id,</w:t>
        <w:br/>
        <w:t xml:space="preserve">                                'type': 'interrupt_request',  # Use 'type' not 'status'</w:t>
        <w:br/>
        <w:t xml:space="preserve">                                'data': tool_info</w:t>
        <w:br/>
        <w:t xml:space="preserve">                            }</w:t>
        <w:br/>
        <w:t xml:space="preserve">                        # Skip interrupt chunks for content extraction</w:t>
        <w:br/>
        <w:t xml:space="preserve">                        continue</w:t>
        <w:br/>
        <w:br/>
        <w:t xml:space="preserve">                    # Handle HumanInTheLoopMiddleware chunk (direct middleware key)</w:t>
        <w:br/>
        <w:t xml:space="preserve">                    if isinstance(chunk, dict) and "HumanInTheLoopMiddleware.after_model" in chunk:</w:t>
        <w:br/>
        <w:t xml:space="preserve">                        middleware_data = chunk["HumanInTheLoopMiddleware.after_model"]</w:t>
        <w:br/>
        <w:t xml:space="preserve">                        # Debug log only if data is present to reduce noise</w:t>
        <w:br/>
        <w:t xml:space="preserve">                        if middleware_data is not None:</w:t>
        <w:br/>
        <w:t xml:space="preserve">                            print(f"[_handle_chat] Checking HumanInTheLoopMiddleware chunk: {middleware_data.keys() if isinstance(middleware_data, dict) else type(middleware_data)}", file=sys.stderr)</w:t>
        <w:br/>
        <w:t xml:space="preserve">                        </w:t>
        <w:br/>
        <w:t xml:space="preserve">                        if isinstance(middleware_data, dict) and "__interrupt__" in middleware_data:</w:t>
        <w:br/>
        <w:t xml:space="preserve">                            interrupts: list = middleware_data["__interrupt__"]</w:t>
        <w:br/>
        <w:t xml:space="preserve">                            if interrupts:</w:t>
        <w:br/>
        <w:t xml:space="preserve">                                # Clear previous pending interrupts</w:t>
        <w:br/>
        <w:t xml:space="preserve">                                self.pending_interrupts.clear()</w:t>
        <w:br/>
        <w:br/>
        <w:t xml:space="preserve">                                # Store the original chat request_id with the interrupt</w:t>
        <w:br/>
        <w:t xml:space="preserve">                                self._original_chat_request_id = request_id</w:t>
        <w:br/>
        <w:br/>
        <w:t xml:space="preserve">                                for interrupt_obj in interrupts:</w:t>
        <w:br/>
        <w:t xml:space="preserve">                                    interrupt_id = interrupt_obj.id</w:t>
        <w:br/>
        <w:t xml:space="preserve">                                    hitl_request = interrupt_obj.value</w:t>
        <w:br/>
        <w:t xml:space="preserve">                                    self.pending_interrupts[interrupt_id] = hitl_request</w:t>
        <w:br/>
        <w:br/>
        <w:t xml:space="preserve">                                # Extract tool info</w:t>
        <w:br/>
        <w:t xml:space="preserve">                                tool_info = self._extract_tool_info(self.pending_interrupts)</w:t>
        <w:br/>
        <w:br/>
        <w:t xml:space="preserve">                                print(f"[_handle_chat] Interrupt detected (middleware key): tool={tool_info['tool_name']}, args={tool_info['tool_input']}, id={tool_info['tool_call_id']}", file=sys.stderr)</w:t>
        <w:br/>
        <w:t xml:space="preserve">                                </w:t>
        <w:br/>
        <w:t xml:space="preserve">                                # CRITICAL: Always use the original request ID</w:t>
        <w:br/>
        <w:t xml:space="preserve">                                interrupt_request_id = self._original_chat_request_id if hasattr(self, '_original_chat_request_id') else request_id</w:t>
        <w:br/>
        <w:t xml:space="preserve">                                </w:t>
        <w:br/>
        <w:t xml:space="preserve">                                return {</w:t>
        <w:br/>
        <w:t xml:space="preserve">                                    'request_id': interrupt_request_id,</w:t>
        <w:br/>
        <w:t xml:space="preserve">                                    'type': 'interrupt_request',</w:t>
        <w:br/>
        <w:t xml:space="preserve">                                    'data': tool_info</w:t>
        <w:br/>
        <w:t xml:space="preserve">                                }</w:t>
        <w:br/>
        <w:t xml:space="preserve">                        continue</w:t>
        <w:br/>
        <w:br/>
        <w:t xml:space="preserve">                    # Debug: print chunk with 'model' key</w:t>
        <w:br/>
        <w:t xml:space="preserve">                    # if isinstance(chunk, dict) and 'model' in chunk:</w:t>
        <w:br/>
        <w:t xml:space="preserve">                    #     print(f"[_handle_chat] Chunk {chunk_count} has 'model' key: {type(chunk['model'])}", file=sys.stderr)</w:t>
        <w:br/>
        <w:t xml:space="preserve">                    #     print(f"[_handle_chat] model value: {chunk['model']}", file=sys.stderr)</w:t>
        <w:br/>
        <w:br/>
        <w:t xml:space="preserve">                    # Try to extract content from different possible keys</w:t>
        <w:br/>
        <w:t xml:space="preserve">                    if isinstance(chunk, dict):</w:t>
        <w:br/>
        <w:t xml:space="preserve">                        # Check for 'messages' key</w:t>
        <w:br/>
        <w:t xml:space="preserve">                        if 'messages' in chunk:</w:t>
        <w:br/>
        <w:t xml:space="preserve">                            for msg in chunk['messages']:</w:t>
        <w:br/>
        <w:t xml:space="preserve">                                if hasattr(msg, 'content'):</w:t>
        <w:br/>
        <w:t xml:space="preserve">                                    content += str(msg.content)</w:t>
        <w:br/>
        <w:t xml:space="preserve">                                elif isinstance(msg, dict) and 'content' in msg:</w:t>
        <w:br/>
        <w:t xml:space="preserve">                                    content += str(msg['content'])</w:t>
        <w:br/>
        <w:br/>
        <w:t xml:space="preserve">                        # Check for 'model' key (LLM response)</w:t>
        <w:br/>
        <w:t xml:space="preserve">                        elif 'model' in chunk:</w:t>
        <w:br/>
        <w:t xml:space="preserve">                            model_data = chunk['model']</w:t>
        <w:br/>
        <w:t xml:space="preserve">                            if hasattr(model_data, 'content'):</w:t>
        <w:br/>
        <w:t xml:space="preserve">                                content += str(model_data.content)</w:t>
        <w:br/>
        <w:t xml:space="preserve">                            elif isinstance(model_data, dict) and 'messages' in model_data:</w:t>
        <w:br/>
        <w:t xml:space="preserve">                                for msg in model_data['messages']:</w:t>
        <w:br/>
        <w:t xml:space="preserve">                                    if hasattr(msg, 'content'):</w:t>
        <w:br/>
        <w:t xml:space="preserve">                                        content += str(msg.content)</w:t>
        <w:br/>
        <w:t xml:space="preserve">                                    elif isinstance(msg, dict) and 'content' in msg:</w:t>
        <w:br/>
        <w:t xml:space="preserve">                                        content += str(msg['content'])</w:t>
        <w:br/>
        <w:br/>
        <w:t xml:space="preserve">                print(f"[_handle_chat] Stream complete: {chunk_count} chunks, content length={len(content)}", file=sys.stderr)</w:t>
        <w:br/>
        <w:t xml:space="preserve">                return {</w:t>
        <w:br/>
        <w:t xml:space="preserve">                    'request_id': request_id,</w:t>
        <w:br/>
        <w:t xml:space="preserve">                    'status': 'success',</w:t>
        <w:br/>
        <w:t xml:space="preserve">                    'data': {'content': content}</w:t>
        <w:br/>
        <w:t xml:space="preserve">                }</w:t>
        <w:br/>
        <w:t xml:space="preserve">            else:</w:t>
        <w:br/>
        <w:t xml:space="preserve">                # Single response</w:t>
        <w:br/>
        <w:t xml:space="preserve">                response = await self.agent.ainvoke(</w:t>
        <w:br/>
        <w:t xml:space="preserve">                    {'messages': [user_message]},</w:t>
        <w:br/>
        <w:t xml:space="preserve">                    config=agent_config</w:t>
        <w:br/>
        <w:t xml:space="preserve">                )</w:t>
        <w:br/>
        <w:br/>
        <w:t xml:space="preserve">                # Debug logging</w:t>
        <w:br/>
        <w:t xml:space="preserve">                print(f"[_handle_chat] Response keys: {response.keys() if isinstance(response, dict) else type(response)}", file=sys.stderr)</w:t>
        <w:br/>
        <w:t xml:space="preserve">                print(f"[_handle_chat] Response: {response}", file=sys.stderr)</w:t>
        <w:br/>
        <w:br/>
        <w:t xml:space="preserve">                # Check for interrupt in non-streaming mode</w:t>
        <w:br/>
        <w:t xml:space="preserve">                if '__interrupt__' in response:</w:t>
        <w:br/>
        <w:t xml:space="preserve">                    interrupts = response['__interrupt__']</w:t>
        <w:br/>
        <w:t xml:space="preserve">                    if interrupts:</w:t>
        <w:br/>
        <w:t xml:space="preserve">                        # Clear previous pending interrupts</w:t>
        <w:br/>
        <w:t xml:space="preserve">                        self.pending_interrupts.clear()</w:t>
        <w:br/>
        <w:br/>
        <w:t xml:space="preserve">                        for interrupt_obj in interrupts:</w:t>
        <w:br/>
        <w:t xml:space="preserve">                            self.pending_interrupts[interrupt_obj.id] = interrupt_obj.value</w:t>
        <w:br/>
        <w:br/>
        <w:t xml:space="preserve">                        # Extract tool info from first action request for frontend</w:t>
        <w:br/>
        <w:t xml:space="preserve">                        tool_info = self._extract_tool_info(self.pending_interrupts)</w:t>
        <w:br/>
        <w:br/>
        <w:t xml:space="preserve">                        print(f"[_handle_chat] Interrupt detected (non-streaming): tool={tool_info['tool_name']}, args={tool_info['tool_input']}, id={tool_info['tool_call_id']}", file=sys.stderr)</w:t>
        <w:br/>
        <w:t xml:space="preserve">                        </w:t>
        <w:br/>
        <w:t xml:space="preserve">                        # Store original request ID for non-streaming too</w:t>
        <w:br/>
        <w:t xml:space="preserve">                        self._original_chat_request_id = request_id</w:t>
        <w:br/>
        <w:t xml:space="preserve">                        </w:t>
        <w:br/>
        <w:t xml:space="preserve">                        return {</w:t>
        <w:br/>
        <w:t xml:space="preserve">                            'request_id': request_id,</w:t>
        <w:br/>
        <w:t xml:space="preserve">                            'type': 'interrupt_request',  # Use 'type' not 'status'</w:t>
        <w:br/>
        <w:t xml:space="preserve">                            'data': tool_info</w:t>
        <w:br/>
        <w:t xml:space="preserve">                        }</w:t>
        <w:br/>
        <w:br/>
        <w:t xml:space="preserve">                content = ""</w:t>
        <w:br/>
        <w:t xml:space="preserve">                if 'messages' in response:</w:t>
        <w:br/>
        <w:t xml:space="preserve">                    for msg in response['messages']:</w:t>
        <w:br/>
        <w:t xml:space="preserve">                        if hasattr(msg, 'content'):</w:t>
        <w:br/>
        <w:t xml:space="preserve">                            content += msg.content</w:t>
        <w:br/>
        <w:t xml:space="preserve">                        elif isinstance(msg, dict) and 'content' in msg:</w:t>
        <w:br/>
        <w:t xml:space="preserve">                            content += msg['content']</w:t>
        <w:br/>
        <w:t xml:space="preserve">                print(f"[_handle_chat] Extracted content length: {len(content)}", file=sys.stderr)</w:t>
        <w:br/>
        <w:br/>
        <w:t xml:space="preserve">                return {</w:t>
        <w:br/>
        <w:t xml:space="preserve">                    'request_id': request_id,</w:t>
        <w:br/>
        <w:t xml:space="preserve">                    'status': 'success',</w:t>
        <w:br/>
        <w:t xml:space="preserve">                    'data': {'content': content}</w:t>
        <w:br/>
        <w:t xml:space="preserve">                }</w:t>
        <w:br/>
        <w:t xml:space="preserve">        except Exception as e:</w:t>
        <w:br/>
        <w:t xml:space="preserve">            print(f"[_handle_chat] Exception: {e}", file=sys.stderr)</w:t>
        <w:br/>
        <w:t xml:space="preserve">            return {</w:t>
        <w:br/>
        <w:t xml:space="preserve">                'request_id': request_id,</w:t>
        <w:br/>
        <w:t xml:space="preserve">                'status': 'error',</w:t>
        <w:br/>
        <w:t xml:space="preserve">                'error': {</w:t>
        <w:br/>
        <w:t xml:space="preserve">                    'code': 'AGENT_ERROR',</w:t>
        <w:br/>
        <w:t xml:space="preserve">                    'message': str(e)</w:t>
        <w:br/>
        <w:t xml:space="preserve">                }</w:t>
        <w:br/>
        <w:t xml:space="preserve">            }</w:t>
        <w:br/>
        <w:br/>
        <w:t xml:space="preserve">    async def _handle_tool_approval(self, request_id: str, params: dict) -&gt; dict[str, Any]:</w:t>
        <w:br/>
        <w:t xml:space="preserve">        """Handle tool approval decision from frontend.</w:t>
        <w:br/>
        <w:br/>
        <w:t xml:space="preserve">        Args:</w:t>
        <w:br/>
        <w:t xml:space="preserve">            request_id: Request identifier (unused, kept for compatibility)</w:t>
        <w:br/>
        <w:t xml:space="preserve">            params: Contains action and optional tool_input</w:t>
        <w:br/>
        <w:br/>
        <w:t xml:space="preserve">        Returns:</w:t>
        <w:br/>
        <w:t xml:space="preserve">            Response with agent content after resuming - MUST use original chat request_id</w:t>
        <w:br/>
        <w:t xml:space="preserve">                to resolve the correct Promise in Electron main process.</w:t>
        <w:br/>
        <w:t xml:space="preserve">        """</w:t>
        <w:br/>
        <w:t xml:space="preserve">        import sys</w:t>
        <w:br/>
        <w:t xml:space="preserve">        print(f"[_handle_tool_approval] Called with params: {params}", file=sys.stderr)</w:t>
        <w:br/>
        <w:br/>
        <w:t xml:space="preserve">        if not self.pending_interrupts:</w:t>
        <w:br/>
        <w:t xml:space="preserve">            print(f"[_handle_tool_approval] No pending interrupts!", file=sys.stderr)</w:t>
        <w:br/>
        <w:t xml:space="preserve">            return {</w:t>
        <w:br/>
        <w:t xml:space="preserve">                'status': 'error',</w:t>
        <w:br/>
        <w:t xml:space="preserve">                'error': {'code': 'NO_PENDING_INTERRUPT', 'message': 'No pending interrupt to approve'}</w:t>
        <w:br/>
        <w:t xml:space="preserve">            }</w:t>
        <w:br/>
        <w:br/>
        <w:t xml:space="preserve">        action = params.get('action')  # 'approve', 'reject', or 'edit'</w:t>
        <w:br/>
        <w:t xml:space="preserve">        tool_input = params.get('tool_input')</w:t>
        <w:br/>
        <w:br/>
        <w:t xml:space="preserve">        # Get workspace_id for thread_id</w:t>
        <w:br/>
        <w:t xml:space="preserve">        workspace_id = self.current_workspace_id</w:t>
        <w:br/>
        <w:t xml:space="preserve">        conversation_id = self.current_conversation_id</w:t>
        <w:br/>
        <w:t xml:space="preserve">        thread_id = conversation_id if conversation_id else (workspace_id if workspace_id else "default")</w:t>
        <w:br/>
        <w:t xml:space="preserve">        agent_config = {"configurable": {"thread_id": thread_id}}</w:t>
        <w:br/>
        <w:t xml:space="preserve">        </w:t>
        <w:br/>
        <w:t xml:space="preserve">        print(f"[_handle_tool_approval] Using thread_id: {thread_id} (ws={workspace_id}, conv={conversation_id})", file=sys.stderr)</w:t>
        <w:br/>
        <w:br/>
        <w:t xml:space="preserve">        # Prepare state for resumption</w:t>
        <w:br/>
        <w:t xml:space="preserve">        current_state = await self.agent.aget_state(agent_config)</w:t>
        <w:br/>
        <w:t xml:space="preserve">        </w:t>
        <w:br/>
        <w:t xml:space="preserve">        # Calculate existing message count to filter out history from response later</w:t>
        <w:br/>
        <w:t xml:space="preserve">        start_msg_count = 0</w:t>
        <w:br/>
        <w:t xml:space="preserve">        if current_state and hasattr(current_state, "values"):</w:t>
        <w:br/>
        <w:t xml:space="preserve">            start_msg_count = len(current_state.values.get("messages", []))</w:t>
        <w:br/>
        <w:t xml:space="preserve">        </w:t>
        <w:br/>
        <w:t xml:space="preserve">        print(f"[_handle_tool_approval] Existing message count: {start_msg_count}", file=sys.stderr)</w:t>
        <w:br/>
        <w:br/>
        <w:br/>
        <w:t xml:space="preserve">        # Build hitl_response (map interrupt_id to decisions)</w:t>
        <w:br/>
        <w:t xml:space="preserve">        hitl_response = {}</w:t>
        <w:br/>
        <w:t xml:space="preserve">        for interrupt_id in self.pending_interrupts.keys():</w:t>
        <w:br/>
        <w:t xml:space="preserve">            # Get original request to check for multiple tool calls</w:t>
        <w:br/>
        <w:t xml:space="preserve">            original_request = self.pending_interrupts[interrupt_id]</w:t>
        <w:br/>
        <w:t xml:space="preserve">            action_requests = original_request.get("action_requests", [])</w:t>
        <w:br/>
        <w:t xml:space="preserve">            request_count = len(action_requests)</w:t>
        <w:br/>
        <w:t xml:space="preserve">            </w:t>
        <w:br/>
        <w:t xml:space="preserve">            print(f"[_handle_tool_approval] Interrupt {interrupt_id} has {request_count} action requests", file=sys.stderr)</w:t>
        <w:br/>
        <w:t xml:space="preserve">            </w:t>
        <w:br/>
        <w:t xml:space="preserve">            decisions = []</w:t>
        <w:br/>
        <w:t xml:space="preserve">            for i in range(request_count):</w:t>
        <w:br/>
        <w:t xml:space="preserve">                # For the first request, apply the user's decision</w:t>
        <w:br/>
        <w:t xml:space="preserve">                if i == 0:</w:t>
        <w:br/>
        <w:t xml:space="preserve">                    decision = {"type": action}</w:t>
        <w:br/>
        <w:t xml:space="preserve">                    if action == "edit" and tool_input:</w:t>
        <w:br/>
        <w:t xml:space="preserve">                        # IMPORTANT: For 'edit', LangChain middleware expects 'edited_action' dict</w:t>
        <w:br/>
        <w:t xml:space="preserve">                        # with 'name' and 'args'. The frontend sends tool_input which is just the args.</w:t>
        <w:br/>
        <w:t xml:space="preserve">                        </w:t>
        <w:br/>
        <w:t xml:space="preserve">                        # Default to unknown if not found, but we should find it</w:t>
        <w:br/>
        <w:t xml:space="preserve">                        tool_name = "unknown_tool"</w:t>
        <w:br/>
        <w:t xml:space="preserve">                        if action_requests:</w:t>
        <w:br/>
        <w:t xml:space="preserve">                            tool_name = action_requests[0].get("name", "unknown_tool")</w:t>
        <w:br/>
        <w:t xml:space="preserve">                        </w:t>
        <w:br/>
        <w:t xml:space="preserve">                        # Construct the proper edited_action structure</w:t>
        <w:br/>
        <w:t xml:space="preserve">                        decision["edited_action"] = {</w:t>
        <w:br/>
        <w:t xml:space="preserve">                            "name": tool_name,</w:t>
        <w:br/>
        <w:t xml:space="preserve">                            "args": tool_input</w:t>
        <w:br/>
        <w:t xml:space="preserve">                        }</w:t>
        <w:br/>
        <w:t xml:space="preserve">                    decisions.append(decision)</w:t>
        <w:br/>
        <w:t xml:space="preserve">                else:</w:t>
        <w:br/>
        <w:t xml:space="preserve">                    # For subsequent requests in the same batch:</w:t>
        <w:br/>
        <w:t xml:space="preserve">                    # - If user rejected the first one, we reject all (cancel batch)</w:t>
        <w:br/>
        <w:t xml:space="preserve">                    # - If user approved or edited the first one, we approve the rest (let them run as is)</w:t>
        <w:br/>
        <w:t xml:space="preserve">                    if action == "reject":</w:t>
        <w:br/>
        <w:t xml:space="preserve">                        decisions.append({"type": "reject"})</w:t>
        <w:br/>
        <w:t xml:space="preserve">                    else:</w:t>
        <w:br/>
        <w:t xml:space="preserve">                        decisions.append({"type": "approve"})</w:t>
        <w:br/>
        <w:t xml:space="preserve">            </w:t>
        <w:br/>
        <w:t xml:space="preserve">            hitl_response[interrupt_id] = {"decisions": decisions}</w:t>
        <w:br/>
        <w:br/>
        <w:t xml:space="preserve">        print(f"[_handle_tool_approval] Resuming with {len(hitl_response)} interrupt decisions", file=sys.stderr)</w:t>
        <w:br/>
        <w:t xml:space="preserve">        # Debug the exact payload we are sending to resume</w:t>
        <w:br/>
        <w:t xml:space="preserve">        import json</w:t>
        <w:br/>
        <w:t xml:space="preserve">        print(f"[_handle_tool_approval] Resume payload: {json.dumps(hitl_response, default=str)}", file=sys.stderr)</w:t>
        <w:br/>
        <w:br/>
        <w:t xml:space="preserve">        try:</w:t>
        <w:br/>
        <w:t xml:space="preserve">            from langgraph.types import Command</w:t>
        <w:br/>
        <w:br/>
        <w:t xml:space="preserve">            # Resume agent with user decision</w:t>
        <w:br/>
        <w:t xml:space="preserve">            import traceback</w:t>
        <w:br/>
        <w:t xml:space="preserve">            try:</w:t>
        <w:br/>
        <w:t xml:space="preserve">                response = await self.agent.ainvoke(</w:t>
        <w:br/>
        <w:t xml:space="preserve">                    Command(resume=hitl_response),</w:t>
        <w:br/>
        <w:t xml:space="preserve">                    config=agent_config</w:t>
        <w:br/>
        <w:t xml:space="preserve">                )</w:t>
        <w:br/>
        <w:t xml:space="preserve">            except Exception as invoke_error:</w:t>
        <w:br/>
        <w:t xml:space="preserve">                print(f"[_handle_tool_approval] ainvoke error: {invoke_error}", file=sys.stderr)</w:t>
        <w:br/>
        <w:t xml:space="preserve">                print(f"[_handle_tool_approval] traceback: {traceback.format_exc()}", file=sys.stderr)</w:t>
        <w:br/>
        <w:t xml:space="preserve">                raise invoke_error</w:t>
        <w:br/>
        <w:br/>
        <w:t xml:space="preserve">            # Check for new interrupts immediately after resume</w:t>
        <w:br/>
        <w:t xml:space="preserve">            if isinstance(response, dict) and '__interrupt__' in response:</w:t>
        <w:br/>
        <w:t xml:space="preserve">                interrupts = response['__interrupt__']</w:t>
        <w:br/>
        <w:t xml:space="preserve">                if interrupts:</w:t>
        <w:br/>
        <w:t xml:space="preserve">                    print(f"[_handle_tool_approval] New interrupt detected during resume!", file=sys.stderr)</w:t>
        <w:br/>
        <w:t xml:space="preserve">                    # Clear previous pending interrupts (the ones we just handled)</w:t>
        <w:br/>
        <w:t xml:space="preserve">                    self.pending_interrupts.clear()</w:t>
        <w:br/>
        <w:br/>
        <w:t xml:space="preserve">                    for interrupt_obj in interrupts:</w:t>
        <w:br/>
        <w:t xml:space="preserve">                        self.pending_interrupts[interrupt_obj.id] = interrupt_obj.value</w:t>
        <w:br/>
        <w:br/>
        <w:t xml:space="preserve">                    # Extract tool info from first action request for frontend</w:t>
        <w:br/>
        <w:t xml:space="preserve">                    tool_info = self._extract_tool_info(self.pending_interrupts)</w:t>
        <w:br/>
        <w:br/>
        <w:t xml:space="preserve">                    # Try to capture the output of the previous tool execution to show context</w:t>
        <w:br/>
        <w:t xml:space="preserve">                    # This is optional but helpful</w:t>
        <w:br/>
        <w:t xml:space="preserve">                    prev_output = ""</w:t>
        <w:br/>
        <w:t xml:space="preserve">                    try:</w:t>
        <w:br/>
        <w:t xml:space="preserve">                        final_state = await self.agent.aget_state(agent_config)</w:t>
        <w:br/>
        <w:t xml:space="preserve">                        final_messages = final_state.values.get("messages", [])</w:t>
        <w:br/>
        <w:t xml:space="preserve">                        if final_messages:</w:t>
        <w:br/>
        <w:t xml:space="preserve">                            last_msg = final_messages[-1]</w:t>
        <w:br/>
        <w:t xml:space="preserve">                            # If the last message is an AIMessage (thinking about next tool), </w:t>
        <w:br/>
        <w:t xml:space="preserve">                            # check the one before it for ToolMessage</w:t>
        <w:br/>
        <w:t xml:space="preserve">                            if hasattr(last_msg, 'tool_calls') and last_msg.tool_calls and len(final_messages) &gt; 1:</w:t>
        <w:br/>
        <w:t xml:space="preserve">                                prev_msg = final_messages[-2]</w:t>
        <w:br/>
        <w:t xml:space="preserve">                                if hasattr(prev_msg, 'type') and prev_msg.type == 'tool':</w:t>
        <w:br/>
        <w:t xml:space="preserve">                                    prev_output = str(prev_msg.content)[:200] + "..."</w:t>
        <w:br/>
        <w:t xml:space="preserve">                            elif hasattr(last_msg, 'type') and last_msg.type == 'tool':</w:t>
        <w:br/>
        <w:t xml:space="preserve">                                prev_output = str(last_msg.content)[:200] + "..."</w:t>
        <w:br/>
        <w:t xml:space="preserve">                    except Exception:</w:t>
        <w:br/>
        <w:t xml:space="preserve">                        pass</w:t>
        <w:br/>
        <w:t xml:space="preserve">                    </w:t>
        <w:br/>
        <w:t xml:space="preserve">                    if prev_output:</w:t>
        <w:br/>
        <w:t xml:space="preserve">                        print(f"[_handle_tool_approval] Captured previous tool output: {prev_output}", file=sys.stderr)</w:t>
        <w:br/>
        <w:t xml:space="preserve">                        # We could prepend it to agent_thinking, but let's just log it for now</w:t>
        <w:br/>
        <w:t xml:space="preserve">                        # agent_thinking = f"[Previous Output]: {prev_output}\n\n{agent_thinking}"</w:t>
        <w:br/>
        <w:br/>
        <w:t xml:space="preserve">                    # CRITICAL: Use the original chat request_id to resolve the correct Promise</w:t>
        <w:br/>
        <w:t xml:space="preserve">                    original_request_id = getattr(self, '_original_chat_request_id', None)</w:t>
        <w:br/>
        <w:t xml:space="preserve">                    </w:t>
        <w:br/>
        <w:t xml:space="preserve">                    if not original_request_id:</w:t>
        <w:br/>
        <w:t xml:space="preserve">                         print(f"[_handle_tool_approval] WARNING: No original_request_id found for resume interrupt!", file=sys.stderr)</w:t>
        <w:br/>
        <w:t xml:space="preserve">                         # Fallback to current request ID, though it might be wrong</w:t>
        <w:br/>
        <w:t xml:space="preserve">                         original_request_id = request_id</w:t>
        <w:br/>
        <w:br/>
        <w:t xml:space="preserve">                    return {</w:t>
        <w:br/>
        <w:t xml:space="preserve">                        'request_id': original_request_id,</w:t>
        <w:br/>
        <w:t xml:space="preserve">                        'type': 'interrupt_request',</w:t>
        <w:br/>
        <w:t xml:space="preserve">                        'data': tool_info</w:t>
        <w:br/>
        <w:t xml:space="preserve">                    }</w:t>
        <w:br/>
        <w:br/>
        <w:t xml:space="preserve">            # Clear pending interrupts</w:t>
        <w:br/>
        <w:t xml:space="preserve">            self.pending_interrupts.clear()</w:t>
        <w:br/>
        <w:br/>
        <w:t xml:space="preserve">            # Get final state to ensure we capture all updates (including ToolMessages)</w:t>
        <w:br/>
        <w:t xml:space="preserve">            final_state = await self.agent.aget_state(agent_config)</w:t>
        <w:br/>
        <w:t xml:space="preserve">            final_messages = final_state.values.get("messages", [])</w:t>
        <w:br/>
        <w:t xml:space="preserve">            </w:t>
        <w:br/>
        <w:t xml:space="preserve">            # Extract content from new messages</w:t>
        <w:br/>
        <w:t xml:space="preserve">            content = ""</w:t>
        <w:br/>
        <w:t xml:space="preserve">            </w:t>
        <w:br/>
        <w:t xml:space="preserve">            # Only process new messages generated during this resume</w:t>
        <w:br/>
        <w:t xml:space="preserve">            # If start_msg_count is invalid or messages were replaced, try to be smarter</w:t>
        <w:br/>
        <w:t xml:space="preserve">            if len(final_messages) &lt;= start_msg_count:</w:t>
        <w:br/>
        <w:t xml:space="preserve">                print(f"[_handle_tool_approval] WARNING: final_messages ({len(final_messages)}) &lt;= start_msg_count ({start_msg_count}). Fetching last 5 messages.", file=sys.stderr)</w:t>
        <w:br/>
        <w:t xml:space="preserve">                new_messages = final_messages[-5:] if final_messages else []</w:t>
        <w:br/>
        <w:t xml:space="preserve">            else:</w:t>
        <w:br/>
        <w:t xml:space="preserve">                new_messages = final_messages[start_msg_count:]</w:t>
        <w:br/>
        <w:t xml:space="preserve">            </w:t>
        <w:br/>
        <w:t xml:space="preserve">            print(f"[_handle_tool_approval] Start count: {start_msg_count}, Final count: {len(final_messages)}", file=sys.stderr)</w:t>
        <w:br/>
        <w:t xml:space="preserve">            print(f"[_handle_tool_approval] New messages: {len(new_messages)}", file=sys.stderr)</w:t>
        <w:br/>
        <w:t xml:space="preserve">            </w:t>
        <w:br/>
        <w:t xml:space="preserve">            # Debug: print new messages details</w:t>
        <w:br/>
        <w:t xml:space="preserve">            for i, msg in enumerate(new_messages):</w:t>
        <w:br/>
        <w:t xml:space="preserve">                print(f"[_handle_tool_approval] New MSG {i}: type={type(msg).__name__}, content={str(msg.content)[:50]}", file=sys.stderr)</w:t>
        <w:br/>
        <w:t xml:space="preserve">            </w:t>
        <w:br/>
        <w:t xml:space="preserve">            for msg in new_messages:</w:t>
        <w:br/>
        <w:t xml:space="preserve">                # Filter out HumanMessage to prevent echoing user input</w:t>
        <w:br/>
        <w:t xml:space="preserve">                msg_type = getattr(msg, 'type', None)</w:t>
        <w:br/>
        <w:t xml:space="preserve">                if not msg_type and isinstance(msg, dict):</w:t>
        <w:br/>
        <w:t xml:space="preserve">                    msg_type = msg.get('type')</w:t>
        <w:br/>
        <w:br/>
        <w:t xml:space="preserve">                # Also check role if type is not clear</w:t>
        <w:br/>
        <w:t xml:space="preserve">                msg_role = getattr(msg, 'role', None)</w:t>
        <w:br/>
        <w:t xml:space="preserve">                if not msg_role and isinstance(msg, dict):</w:t>
        <w:br/>
        <w:t xml:space="preserve">                    msg_role = msg.get('role')</w:t>
        <w:br/>
        <w:br/>
        <w:t xml:space="preserve">                print(f"[_handle_tool_approval] Processing msg: type={msg_type}, role={msg_role}", file=sys.stderr)</w:t>
        <w:br/>
        <w:br/>
        <w:t xml:space="preserve">                if msg_type in ['human', 'user'] or msg_role in ['human', 'user']:</w:t>
        <w:br/>
        <w:t xml:space="preserve">                    print(f"[_handle_tool_approval] Skipping HumanMessage to prevent echo", file=sys.stderr)</w:t>
        <w:br/>
        <w:t xml:space="preserve">                    continue</w:t>
        <w:br/>
        <w:br/>
        <w:t xml:space="preserve">                # Handle AIMessage content - add newline between messages</w:t>
        <w:br/>
        <w:t xml:space="preserve">                if hasattr(msg, 'content') and msg.content and isinstance(msg.content, str) and msg.content.strip():</w:t>
        <w:br/>
        <w:t xml:space="preserve">                    msg_content = msg.content</w:t>
        <w:br/>
        <w:t xml:space="preserve">                    # Debug log to check if content contains HTML</w:t>
        <w:br/>
        <w:t xml:space="preserve">                    if '&lt;' in msg_content or '&gt;' in msg_content or '&amp;' in msg_content:</w:t>
        <w:br/>
        <w:t xml:space="preserve">                        print(f"[_handle_tool_approval] AIMessage contains HTML-like chars, preview: {msg_content[:200]}", file=sys.stderr)</w:t>
        <w:br/>
        <w:t xml:space="preserve">                    if content:  # If content already exists, add newline first</w:t>
        <w:br/>
        <w:t xml:space="preserve">                        content += "\n\n"</w:t>
        <w:br/>
        <w:t xml:space="preserve">                    content += msg_content</w:t>
        <w:br/>
        <w:t xml:space="preserve">                elif isinstance(msg, dict) and 'content' in msg and msg['content'] and isinstance(msg['content'], str) and msg['content'].strip():</w:t>
        <w:br/>
        <w:t xml:space="preserve">                    msg_content = msg['content']</w:t>
        <w:br/>
        <w:t xml:space="preserve">                    # Debug log to check if content contains HTML</w:t>
        <w:br/>
        <w:t xml:space="preserve">                    if '&lt;' in msg_content or '&gt;' in msg_content or '&amp;' in msg_content:</w:t>
        <w:br/>
        <w:t xml:space="preserve">                        print(f"[_handle_tool_approval] Dict message contains HTML-like chars, preview: {msg_content[:200]}", file=sys.stderr)</w:t>
        <w:br/>
        <w:t xml:space="preserve">                    if content:  # If content already exists, add newline first</w:t>
        <w:br/>
        <w:t xml:space="preserve">                        content += "\n\n"</w:t>
        <w:br/>
        <w:t xml:space="preserve">                    content += msg_content</w:t>
        <w:br/>
        <w:t xml:space="preserve">                </w:t>
        <w:br/>
        <w:t xml:space="preserve">                # Handle ToolMessage content (if it's the last message and no AI response yet)</w:t>
        <w:br/>
        <w:t xml:space="preserve">                # We often want to show tool output if the agent stopped there</w:t>
        <w:br/>
        <w:t xml:space="preserve">                if hasattr(msg, 'type') and msg.type == 'tool':</w:t>
        <w:br/>
        <w:t xml:space="preserve">                     tool_name = getattr(msg, 'name', 'tool')</w:t>
        <w:br/>
        <w:t xml:space="preserve">                     tool_output = str(msg.content) if msg.content else "Success"</w:t>
        <w:br/>
        <w:t xml:space="preserve">                     # If content is empty so far, show tool output</w:t>
        <w:br/>
        <w:t xml:space="preserve">                     if not content:</w:t>
        <w:br/>
        <w:t xml:space="preserve">                         content += f"\n[Tool '{tool_name}' Output]: {tool_output[:200]}..."</w:t>
        <w:br/>
        <w:t xml:space="preserve">                elif isinstance(msg, dict) and msg.get('type') == 'tool':</w:t>
        <w:br/>
        <w:t xml:space="preserve">                     tool_name = msg.get('name', 'tool')</w:t>
        <w:br/>
        <w:t xml:space="preserve">                     tool_output = str(msg.get('content', 'Success'))</w:t>
        <w:br/>
        <w:t xml:space="preserve">                     if not content:</w:t>
        <w:br/>
        <w:t xml:space="preserve">                         content += f"\n[Tool '{tool_name}' Output]: {tool_output[:200]}..."</w:t>
        <w:br/>
        <w:br/>
        <w:t xml:space="preserve">            print(f"[_handle_tool_approval] Resume complete, content length: {len(content)}", file=sys.stderr)</w:t>
        <w:br/>
        <w:t xml:space="preserve">            if content:</w:t>
        <w:br/>
        <w:t xml:space="preserve">                 print(f"[_handle_tool_approval] Resume content preview: {content[:100]}...", file=sys.stderr)</w:t>
        <w:br/>
        <w:t xml:space="preserve">            else:</w:t>
        <w:br/>
        <w:t xml:space="preserve">                 print(f"[_handle_tool_approval] Resume content is EMPTY! Full response keys: {response.keys() if isinstance(response, dict) else type(response)}", file=sys.stderr)</w:t>
        <w:br/>
        <w:t xml:space="preserve">                 # Check if there are tool calls in the response, which might mean no content but valid next step</w:t>
        <w:br/>
        <w:t xml:space="preserve">                 if 'messages' in response and response['messages']:</w:t>
        <w:br/>
        <w:t xml:space="preserve">                     last_msg = response['messages'][-1]</w:t>
        <w:br/>
        <w:t xml:space="preserve">                     if hasattr(last_msg, 'tool_calls') and last_msg.tool_calls:</w:t>
        <w:br/>
        <w:t xml:space="preserve">                         print(f"[_handle_tool_approval] Response has tool calls: {last_msg.tool_calls}", file=sys.stderr)</w:t>
        <w:br/>
        <w:t xml:space="preserve">                     elif isinstance(last_msg, dict) and 'tool_calls' in last_msg:</w:t>
        <w:br/>
        <w:t xml:space="preserve">                         print(f"[_handle_tool_approval] Response has tool calls (dict): {last_msg['tool_calls']}", file=sys.stderr)</w:t>
        <w:br/>
        <w:br/>
        <w:t xml:space="preserve">            # CRITICAL: Use the original chat request_id to resolve the correct Promise</w:t>
        <w:br/>
        <w:t xml:space="preserve">            original_request_id = getattr(self, '_original_chat_request_id', None)</w:t>
        <w:br/>
        <w:t xml:space="preserve">            </w:t>
        <w:br/>
        <w:t xml:space="preserve">            # If content is empty but we have a successful resume, check if we need to return something</w:t>
        <w:br/>
        <w:t xml:space="preserve">            # The agent might have executed the tool but returned no text content yet (e.g. if tool output is hidden or next step is pending)</w:t>
        <w:br/>
        <w:t xml:space="preserve">            if not content:</w:t>
        <w:br/>
        <w:t xml:space="preserve">                # Try to get the last message content again, maybe it's a ToolMessage now?</w:t>
        <w:br/>
        <w:t xml:space="preserve">                # When tool is executed, the graph usually loops back. </w:t>
        <w:br/>
        <w:t xml:space="preserve">                # If we are here, it means ainvoke returned.</w:t>
        <w:br/>
        <w:t xml:space="preserve">                pass</w:t>
        <w:br/>
        <w:br/>
        <w:t xml:space="preserve">            if original_request_id:</w:t>
        <w:br/>
        <w:t xml:space="preserve">                print(f"[_handle_tool_approval] Using original request_id: {original_request_id}", file=sys.stderr)</w:t>
        <w:br/>
        <w:t xml:space="preserve">                return {</w:t>
        <w:br/>
        <w:t xml:space="preserve">                    'request_id': original_request_id,  # Use original chat request_id</w:t>
        <w:br/>
        <w:t xml:space="preserve">                    'status': 'success',</w:t>
        <w:br/>
        <w:t xml:space="preserve">                    'data': {'content': content or "Tool approved and executing..."} # Fallback content</w:t>
        <w:br/>
        <w:t xml:space="preserve">                }</w:t>
        <w:br/>
        <w:t xml:space="preserve">            else:</w:t>
        <w:br/>
        <w:t xml:space="preserve">                print(f"[_handle_tool_approval] WARNING: No original request_id stored, using current: {request_id}", file=sys.stderr)</w:t>
        <w:br/>
        <w:t xml:space="preserve">                return {</w:t>
        <w:br/>
        <w:t xml:space="preserve">                    'request_id': request_id,</w:t>
        <w:br/>
        <w:t xml:space="preserve">                    'status': 'success',</w:t>
        <w:br/>
        <w:t xml:space="preserve">                    'data': {'content': content or "Tool approved and executing..."} # Fallback content</w:t>
        <w:br/>
        <w:t xml:space="preserve">                }</w:t>
        <w:br/>
        <w:t xml:space="preserve">        except Exception as e:</w:t>
        <w:br/>
        <w:t xml:space="preserve">            import sys</w:t>
        <w:br/>
        <w:t xml:space="preserve">            import traceback</w:t>
        <w:br/>
        <w:t xml:space="preserve">            print(f"[_handle_tool_approval] Exception: {e}", file=sys.stderr)</w:t>
        <w:br/>
        <w:t xml:space="preserve">            print(f"[_handle_tool_approval] Traceback: {traceback.format_exc()}", file=sys.stderr)</w:t>
        <w:br/>
        <w:t xml:space="preserve">            return {</w:t>
        <w:br/>
        <w:t xml:space="preserve">                'status': 'error',</w:t>
        <w:br/>
        <w:t xml:space="preserve">                'error': {'code': 'AGENT_ERROR', 'message': str(e)}</w:t>
        <w:br/>
        <w:t xml:space="preserve">            }</w:t>
        <w:br/>
        <w:br/>
        <w:t xml:space="preserve">    async def _ensure_conversation_metadata(self, workspace_id: str, conversation_id: str, first_message: str | None = None) -&gt; None:</w:t>
        <w:br/>
        <w:t xml:space="preserve">        """Ensure conversation metadata exists for implicitly created conversations.</w:t>
        <w:br/>
        <w:br/>
        <w:t xml:space="preserve">        If the conversation was created via chat() (e.g. using a timestamp ID from frontend)</w:t>
        <w:br/>
        <w:t xml:space="preserve">        instead of create_conversation(), the metadata file might not exist.</w:t>
        <w:br/>
        <w:t xml:space="preserve">        This method creates it to ensure persistence in the list.</w:t>
        <w:br/>
        <w:t xml:space="preserve">        """</w:t>
        <w:br/>
        <w:t xml:space="preserve">        from deepagents_cli.desktop.workspace import get_workspace_manager</w:t>
        <w:br/>
        <w:t xml:space="preserve">        from deepagents_cli.config import settings</w:t>
        <w:br/>
        <w:t xml:space="preserve">        from pathlib import Path</w:t>
        <w:br/>
        <w:t xml:space="preserve">        import json</w:t>
        <w:br/>
        <w:t xml:space="preserve">        import sys</w:t>
        <w:br/>
        <w:br/>
        <w:t xml:space="preserve">        workspace_manager = get_workspace_manager()</w:t>
        <w:br/>
        <w:t xml:space="preserve">        workspace = workspace_manager.get_workspace(workspace_id)</w:t>
        <w:br/>
        <w:br/>
        <w:t xml:space="preserve">        if not workspace:</w:t>
        <w:br/>
        <w:t xml:space="preserve">            print(f"[_ensure_conversation_metadata] Workspace not found: {workspace_id}", file=sys.stderr)</w:t>
        <w:br/>
        <w:t xml:space="preserve">            return</w:t>
        <w:br/>
        <w:br/>
        <w:t xml:space="preserve">        # 1. Add to workspace conversation_ids if missing</w:t>
        <w:br/>
        <w:t xml:space="preserve">        if conversation_id not in workspace.conversation_ids:</w:t>
        <w:br/>
        <w:t xml:space="preserve">            print(f"[_ensure_conversation_metadata] Adding {conversation_id} to workspace {workspace_id}", file=sys.stderr)</w:t>
        <w:br/>
        <w:t xml:space="preserve">            workspace.conversation_ids.append(conversation_id)</w:t>
        <w:br/>
        <w:t xml:space="preserve">            workspace_manager.save_workspace(workspace)</w:t>
        <w:br/>
        <w:br/>
        <w:t xml:space="preserve">        # 2. Create metadata JSON if missing</w:t>
        <w:br/>
        <w:t xml:space="preserve">        conv_dir = settings.get_workspace_dir_v2(workspace_id) / 'conversations'</w:t>
        <w:br/>
        <w:t xml:space="preserve">        conv_dir.mkdir(parents=True, exist_ok=True)</w:t>
        <w:br/>
        <w:t xml:space="preserve">        conv_file = conv_dir / f'{conversation_id}.json'</w:t>
        <w:br/>
        <w:br/>
        <w:t xml:space="preserve">        if not conv_file.exists():</w:t>
        <w:br/>
        <w:t xml:space="preserve">            print(f"[_ensure_conversation_metadata] Creating metadata for {conversation_id}", file=sys.stderr)</w:t>
        <w:br/>
        <w:t xml:space="preserve">            </w:t>
        <w:br/>
        <w:t xml:space="preserve">            # Generate title from message or default</w:t>
        <w:br/>
        <w:t xml:space="preserve">            title = '新对话'</w:t>
        <w:br/>
        <w:t xml:space="preserve">            if first_message and isinstance(first_message, str) and first_message.strip():</w:t>
        <w:br/>
        <w:t xml:space="preserve">                title = first_message.strip()[:30]</w:t>
        <w:br/>
        <w:t xml:space="preserve">                if len(first_message.strip()) &gt; 30:</w:t>
        <w:br/>
        <w:t xml:space="preserve">                    title += '...'</w:t>
        <w:br/>
        <w:t xml:space="preserve">            </w:t>
        <w:br/>
        <w:t xml:space="preserve">            conv_metadata = {</w:t>
        <w:br/>
        <w:t xml:space="preserve">                'id': conversation_id,</w:t>
        <w:br/>
        <w:t xml:space="preserve">                'workspace_id': workspace_id,</w:t>
        <w:br/>
        <w:t xml:space="preserve">                'title': title,</w:t>
        <w:br/>
        <w:t xml:space="preserve">                'created_at': str(Path.cwd()), # Use current time logic</w:t>
        <w:br/>
        <w:t xml:space="preserve">                'updated_at': str(Path.cwd())</w:t>
        <w:br/>
        <w:t xml:space="preserve">            }</w:t>
        <w:br/>
        <w:t xml:space="preserve">            conv_file.write_text(json.dumps(conv_metadata, ensure_ascii=False, indent=2))</w:t>
        <w:br/>
        <w:br/>
        <w:t xml:space="preserve">    async def _handle_list_workspaces(self, request_id: str) -&gt; dict[str, Any]:</w:t>
        <w:br/>
        <w:t xml:space="preserve">        """Handle list_workspaces request."""</w:t>
        <w:br/>
        <w:t xml:space="preserve">        from deepagents_cli.desktop.workspace import get_workspace_manager</w:t>
        <w:br/>
        <w:br/>
        <w:t xml:space="preserve">        try:</w:t>
        <w:br/>
        <w:t xml:space="preserve">            workspace_manager = get_workspace_manager()</w:t>
        <w:br/>
        <w:t xml:space="preserve">            workspaces = workspace_manager.list_workspaces()</w:t>
        <w:br/>
        <w:t xml:space="preserve">            workspaces_list = [ws.to_dict() for ws in workspaces]</w:t>
        <w:br/>
        <w:br/>
        <w:t xml:space="preserve">            return {</w:t>
        <w:br/>
        <w:t xml:space="preserve">                'request_id': request_id,</w:t>
        <w:br/>
        <w:t xml:space="preserve">                'status': 'success',</w:t>
        <w:br/>
        <w:t xml:space="preserve">                'data': {'workspaces': workspaces_list}</w:t>
        <w:br/>
        <w:t xml:space="preserve">            }</w:t>
        <w:br/>
        <w:t xml:space="preserve">        except Exception as e:</w:t>
        <w:br/>
        <w:t xml:space="preserve">            return {</w:t>
        <w:br/>
        <w:t xml:space="preserve">                'request_id': request_id,</w:t>
        <w:br/>
        <w:t xml:space="preserve">                'status': 'error',</w:t>
        <w:br/>
        <w:t xml:space="preserve">                'error': {</w:t>
        <w:br/>
        <w:t xml:space="preserve">                    'code': 'LIST_WORKSPACES_FAILED',</w:t>
        <w:br/>
        <w:t xml:space="preserve">                    'message': f'Failed to list workspaces: {str(e)}'</w:t>
        <w:br/>
        <w:t xml:space="preserve">                }</w:t>
        <w:br/>
        <w:t xml:space="preserve">            }</w:t>
        <w:br/>
        <w:br/>
        <w:t xml:space="preserve">    async def _handle_create_workspace(self, request_id: str, params: dict[str, Any]) -&gt; dict[str, Any]:</w:t>
        <w:br/>
        <w:t xml:space="preserve">        """Handle create_workspace request.</w:t>
        <w:br/>
        <w:br/>
        <w:t xml:space="preserve">        Creates a new workspace with optional custom path specification.</w:t>
        <w:br/>
        <w:t xml:space="preserve">        """</w:t>
        <w:br/>
        <w:t xml:space="preserve">        from deepagents_cli.desktop.workspace import get_workspace_manager, WorkspaceConfig</w:t>
        <w:br/>
        <w:br/>
        <w:t xml:space="preserve">        try:</w:t>
        <w:br/>
        <w:t xml:space="preserve">            workspace_id = params.get('id')</w:t>
        <w:br/>
        <w:t xml:space="preserve">            name = params.get('name')</w:t>
        <w:br/>
        <w:t xml:space="preserve">            category = params.get('category', '通用')</w:t>
        <w:br/>
        <w:t xml:space="preserve">            enabled_skills = params.get('enabled_skills', ['*'])</w:t>
        <w:br/>
        <w:t xml:space="preserve">            icon = params.get('icon', 'folder')</w:t>
        <w:br/>
        <w:t xml:space="preserve">            custom_path = params.get('custom_path', '')</w:t>
        <w:br/>
        <w:br/>
        <w:t xml:space="preserve">            workspace_manager = get_workspace_manager()</w:t>
        <w:br/>
        <w:br/>
        <w:t xml:space="preserve">            # Create workspace config with custom_path support</w:t>
        <w:br/>
        <w:t xml:space="preserve">            workspace = WorkspaceConfig(</w:t>
        <w:br/>
        <w:t xml:space="preserve">                id=workspace_id or name or 'workspace',</w:t>
        <w:br/>
        <w:t xml:space="preserve">                name=name or workspace_id or 'Workspace',</w:t>
        <w:br/>
        <w:t xml:space="preserve">                category=category,</w:t>
        <w:br/>
        <w:t xml:space="preserve">                enabled_skills=enabled_skills,</w:t>
        <w:br/>
        <w:t xml:space="preserve">                icon=icon,</w:t>
        <w:br/>
        <w:t xml:space="preserve">                custom_path=custom_path</w:t>
        <w:br/>
        <w:t xml:space="preserve">            )</w:t>
        <w:br/>
        <w:br/>
        <w:t xml:space="preserve">            # Use workspace_manager to create and persist</w:t>
        <w:br/>
        <w:t xml:space="preserve">            created_workspace = workspace_manager.create_workspace(workspace=workspace)</w:t>
        <w:br/>
        <w:br/>
        <w:t xml:space="preserve">            return {</w:t>
        <w:br/>
        <w:t xml:space="preserve">                'request_id': request_id,</w:t>
        <w:br/>
        <w:t xml:space="preserve">                'status': 'success',</w:t>
        <w:br/>
        <w:t xml:space="preserve">                'data': created_workspace.to_dict()</w:t>
        <w:br/>
        <w:t xml:space="preserve">            }</w:t>
        <w:br/>
        <w:t xml:space="preserve">        except ValueError as e:</w:t>
        <w:br/>
        <w:t xml:space="preserve">            return {</w:t>
        <w:br/>
        <w:t xml:space="preserve">                'request_id': request_id,</w:t>
        <w:br/>
        <w:t xml:space="preserve">                'status': 'error',</w:t>
        <w:br/>
        <w:t xml:space="preserve">                'error': {</w:t>
        <w:br/>
        <w:t xml:space="preserve">                    'code': 'VALIDATION_ERROR',</w:t>
        <w:br/>
        <w:t xml:space="preserve">                    'message': str(e)</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'CREATE_WORKSPACE_FAILED',</w:t>
        <w:br/>
        <w:t xml:space="preserve">                    'message': f'Failed to create workspace: {str(e)}'</w:t>
        <w:br/>
        <w:t xml:space="preserve">                }</w:t>
        <w:br/>
        <w:t xml:space="preserve">            }</w:t>
        <w:br/>
        <w:br/>
        <w:t xml:space="preserve">    async def _handle_delete_workspace(self, request_id: str, params: dict[str, Any]) -&gt; dict[str, Any]:</w:t>
        <w:br/>
        <w:t xml:space="preserve">        """Handle delete_workspace request."""</w:t>
        <w:br/>
        <w:t xml:space="preserve">        from deepagents_cli.desktop.workspace import get_workspace_manager</w:t>
        <w:br/>
        <w:br/>
        <w:t xml:space="preserve">        try:</w:t>
        <w:br/>
        <w:t xml:space="preserve">            workspace_id = params.get('workspace_id')</w:t>
        <w:br/>
        <w:br/>
        <w:t xml:space="preserve">            if not workspace_id:</w:t>
        <w:br/>
        <w:t xml:space="preserve">                return {</w:t>
        <w:br/>
        <w:t xml:space="preserve">                    'request_id': request_id,</w:t>
        <w:br/>
        <w:t xml:space="preserve">                    'status': 'error',</w:t>
        <w:br/>
        <w:t xml:space="preserve">                    'error': {</w:t>
        <w:br/>
        <w:t xml:space="preserve">                        'code': 'INVALID_PARAMS',</w:t>
        <w:br/>
        <w:t xml:space="preserve">                        'message': 'workspace_id is required'</w:t>
        <w:br/>
        <w:t xml:space="preserve">                    }</w:t>
        <w:br/>
        <w:t xml:space="preserve">                }</w:t>
        <w:br/>
        <w:br/>
        <w:t xml:space="preserve">            workspace_manager = get_workspace_manager()</w:t>
        <w:br/>
        <w:t xml:space="preserve">            success = workspace_manager.delete_workspace(workspace_id)</w:t>
        <w:br/>
        <w:br/>
        <w:t xml:space="preserve">            if not success:</w:t>
        <w:br/>
        <w:t xml:space="preserve">                return {</w:t>
        <w:br/>
        <w:t xml:space="preserve">                    'request_id': request_id,</w:t>
        <w:br/>
        <w:t xml:space="preserve">                    'status': 'error',</w:t>
        <w:br/>
        <w:t xml:space="preserve">                    'error': {</w:t>
        <w:br/>
        <w:t xml:space="preserve">                        'code': 'WORKSPACE_NOT_FOUND',</w:t>
        <w:br/>
        <w:t xml:space="preserve">                        'message': f'Workspace not found: {workspace_id}'</w:t>
        <w:br/>
        <w:t xml:space="preserve">                    }</w:t>
        <w:br/>
        <w:t xml:space="preserve">                }</w:t>
        <w:br/>
        <w:br/>
        <w:t xml:space="preserve">            return {</w:t>
        <w:br/>
        <w:t xml:space="preserve">                'request_id': request_id,</w:t>
        <w:br/>
        <w:t xml:space="preserve">                'status': 'success',</w:t>
        <w:br/>
        <w:t xml:space="preserve">                'data': {</w:t>
        <w:br/>
        <w:t xml:space="preserve">                    'message': f'Workspace "{workspace_id}" deleted successfully'</w:t>
        <w:br/>
        <w:t xml:space="preserve">                }</w:t>
        <w:br/>
        <w:t xml:space="preserve">            }</w:t>
        <w:br/>
        <w:t xml:space="preserve">        except ValueError as e:</w:t>
        <w:br/>
        <w:t xml:space="preserve">            return {</w:t>
        <w:br/>
        <w:t xml:space="preserve">                'request_id': request_id,</w:t>
        <w:br/>
        <w:t xml:space="preserve">                'status': 'error',</w:t>
        <w:br/>
        <w:t xml:space="preserve">                'error': {</w:t>
        <w:br/>
        <w:t xml:space="preserve">                    'code': 'VALIDATION_ERROR',</w:t>
        <w:br/>
        <w:t xml:space="preserve">                    'message': str(e)</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'DELETE_WORKSPACE_FAILED',</w:t>
        <w:br/>
        <w:t xml:space="preserve">                    'message': f'Failed to delete workspace: {str(e)}'</w:t>
        <w:br/>
        <w:t xml:space="preserve">                }</w:t>
        <w:br/>
        <w:t xml:space="preserve">            }</w:t>
        <w:br/>
        <w:br/>
        <w:t xml:space="preserve">    async def _handle_update_workspace(self, request_id: str, params: dict[str, Any]) -&gt; dict[str, Any]:</w:t>
        <w:br/>
        <w:t xml:space="preserve">        """Handle update_workspace request."""</w:t>
        <w:br/>
        <w:t xml:space="preserve">        from deepagents_cli.desktop.workspace import get_workspace_manager</w:t>
        <w:br/>
        <w:br/>
        <w:t xml:space="preserve">        try:</w:t>
        <w:br/>
        <w:t xml:space="preserve">            workspace_id = params.get('workspace_id')</w:t>
        <w:br/>
        <w:t xml:space="preserve">            name = params.get('name')</w:t>
        <w:br/>
        <w:t xml:space="preserve">            category = params.get('category')</w:t>
        <w:br/>
        <w:t xml:space="preserve">            icon = params.get('icon')</w:t>
        <w:br/>
        <w:t xml:space="preserve">            system_prompt = params.get('system_prompt')</w:t>
        <w:br/>
        <w:br/>
        <w:t xml:space="preserve">            if not workspace_id:</w:t>
        <w:br/>
        <w:t xml:space="preserve">                return {</w:t>
        <w:br/>
        <w:t xml:space="preserve">                    'request_id': request_id,</w:t>
        <w:br/>
        <w:t xml:space="preserve">                    'status': 'error',</w:t>
        <w:br/>
        <w:t xml:space="preserve">                    'error': {</w:t>
        <w:br/>
        <w:t xml:space="preserve">                        'code': 'INVALID_PARAMS',</w:t>
        <w:br/>
        <w:t xml:space="preserve">                        'message': 'workspace_id is required'</w:t>
        <w:br/>
        <w:t xml:space="preserve">                    }</w:t>
        <w:br/>
        <w:t xml:space="preserve">                }</w:t>
        <w:br/>
        <w:br/>
        <w:t xml:space="preserve">            workspace_manager = get_workspace_manager()</w:t>
        <w:br/>
        <w:t xml:space="preserve">            workspace = workspace_manager.update_workspace(</w:t>
        <w:br/>
        <w:t xml:space="preserve">                workspace_id,</w:t>
        <w:br/>
        <w:t xml:space="preserve">                name=name,</w:t>
        <w:br/>
        <w:t xml:space="preserve">                category=category,</w:t>
        <w:br/>
        <w:t xml:space="preserve">                icon=icon,</w:t>
        <w:br/>
        <w:t xml:space="preserve">                system_prompt=system_prompt</w:t>
        <w:br/>
        <w:t xml:space="preserve">            )</w:t>
        <w:br/>
        <w:br/>
        <w:t xml:space="preserve">            if workspace is None:</w:t>
        <w:br/>
        <w:t xml:space="preserve">                return {</w:t>
        <w:br/>
        <w:t xml:space="preserve">                    'request_id': request_id,</w:t>
        <w:br/>
        <w:t xml:space="preserve">                    'status': 'error',</w:t>
        <w:br/>
        <w:t xml:space="preserve">                    'error': {</w:t>
        <w:br/>
        <w:t xml:space="preserve">                        'code': 'WORKSPACE_NOT_FOUND',</w:t>
        <w:br/>
        <w:t xml:space="preserve">                        'message': f'Workspace not found: {workspace_id}'</w:t>
        <w:br/>
        <w:t xml:space="preserve">                    }</w:t>
        <w:br/>
        <w:t xml:space="preserve">                }</w:t>
        <w:br/>
        <w:br/>
        <w:t xml:space="preserve">            return {</w:t>
        <w:br/>
        <w:t xml:space="preserve">                'request_id': request_id,</w:t>
        <w:br/>
        <w:t xml:space="preserve">                'status': 'success',</w:t>
        <w:br/>
        <w:t xml:space="preserve">                'data': workspace.to_dict()</w:t>
        <w:br/>
        <w:t xml:space="preserve">            }</w:t>
        <w:br/>
        <w:t xml:space="preserve">        except Exception as e:</w:t>
        <w:br/>
        <w:t xml:space="preserve">            return {</w:t>
        <w:br/>
        <w:t xml:space="preserve">                'request_id': request_id,</w:t>
        <w:br/>
        <w:t xml:space="preserve">                'status': 'error',</w:t>
        <w:br/>
        <w:t xml:space="preserve">                'error': {</w:t>
        <w:br/>
        <w:t xml:space="preserve">                    'code': 'UPDATE_WORKSPACE_FAILED',</w:t>
        <w:br/>
        <w:t xml:space="preserve">                    'message': f'Failed to update workspace: {str(e)}'</w:t>
        <w:br/>
        <w:t xml:space="preserve">                }</w:t>
        <w:br/>
        <w:t xml:space="preserve">            }</w:t>
        <w:br/>
        <w:br/>
        <w:t xml:space="preserve">    async def _handle_set_workspace_skills(self, request_id: str, params: dict[str, Any]) -&gt; dict[str, Any]:</w:t>
        <w:br/>
        <w:t xml:space="preserve">        """Handle set_workspace_skills request."""</w:t>
        <w:br/>
        <w:t xml:space="preserve">        from deepagents_cli.desktop.workspace import get_workspace_manager</w:t>
        <w:br/>
        <w:br/>
        <w:t xml:space="preserve">        try:</w:t>
        <w:br/>
        <w:t xml:space="preserve">            workspace_id = params.get('workspace_id')</w:t>
        <w:br/>
        <w:t xml:space="preserve">            enabled_skills = params.get('enabled_skills')</w:t>
        <w:br/>
        <w:br/>
        <w:t xml:space="preserve">            if not workspace_id:</w:t>
        <w:br/>
        <w:t xml:space="preserve">                return {</w:t>
        <w:br/>
        <w:t xml:space="preserve">                    'request_id': request_id,</w:t>
        <w:br/>
        <w:t xml:space="preserve">                    'status': 'error',</w:t>
        <w:br/>
        <w:t xml:space="preserve">                    'error': {</w:t>
        <w:br/>
        <w:t xml:space="preserve">                        'code': 'INVALID_PARAMS',</w:t>
        <w:br/>
        <w:t xml:space="preserve">                        'message': 'workspace_id is required'</w:t>
        <w:br/>
        <w:t xml:space="preserve">                    }</w:t>
        <w:br/>
        <w:t xml:space="preserve">                }</w:t>
        <w:br/>
        <w:br/>
        <w:t xml:space="preserve">            if enabled_skills is None:</w:t>
        <w:br/>
        <w:t xml:space="preserve">                return {</w:t>
        <w:br/>
        <w:t xml:space="preserve">                    'request_id': request_id,</w:t>
        <w:br/>
        <w:t xml:space="preserve">                    'status': 'error',</w:t>
        <w:br/>
        <w:t xml:space="preserve">                    'error': {</w:t>
        <w:br/>
        <w:t xml:space="preserve">                        'code': 'INVALID_PARAMS',</w:t>
        <w:br/>
        <w:t xml:space="preserve">                        'message': 'enabled_skills is required'</w:t>
        <w:br/>
        <w:t xml:space="preserve">                    }</w:t>
        <w:br/>
        <w:t xml:space="preserve">                }</w:t>
        <w:br/>
        <w:br/>
        <w:t xml:space="preserve">            workspace_manager = get_workspace_manager()</w:t>
        <w:br/>
        <w:t xml:space="preserve">            workspace = workspace_manager.update_workspace(</w:t>
        <w:br/>
        <w:t xml:space="preserve">                workspace_id,</w:t>
        <w:br/>
        <w:t xml:space="preserve">                enabled_skills=enabled_skills</w:t>
        <w:br/>
        <w:t xml:space="preserve">            )</w:t>
        <w:br/>
        <w:br/>
        <w:t xml:space="preserve">            if workspace is None:</w:t>
        <w:br/>
        <w:t xml:space="preserve">                return {</w:t>
        <w:br/>
        <w:t xml:space="preserve">                    'request_id': request_id,</w:t>
        <w:br/>
        <w:t xml:space="preserve">                    'status': 'error',</w:t>
        <w:br/>
        <w:t xml:space="preserve">                    'error': {</w:t>
        <w:br/>
        <w:t xml:space="preserve">                        'code': 'WORKSPACE_NOT_FOUND',</w:t>
        <w:br/>
        <w:t xml:space="preserve">                        'message': f'Workspace not found: {workspace_id}'</w:t>
        <w:br/>
        <w:t xml:space="preserve">                    }</w:t>
        <w:br/>
        <w:t xml:space="preserve">                }</w:t>
        <w:br/>
        <w:br/>
        <w:t xml:space="preserve">            return {</w:t>
        <w:br/>
        <w:t xml:space="preserve">                'request_id': request_id,</w:t>
        <w:br/>
        <w:t xml:space="preserve">                'status': 'success',</w:t>
        <w:br/>
        <w:t xml:space="preserve">                'data': workspace.to_dict()</w:t>
        <w:br/>
        <w:t xml:space="preserve">            }</w:t>
        <w:br/>
        <w:t xml:space="preserve">        except Exception as e:</w:t>
        <w:br/>
        <w:t xml:space="preserve">            return {</w:t>
        <w:br/>
        <w:t xml:space="preserve">                'request_id': request_id,</w:t>
        <w:br/>
        <w:t xml:space="preserve">                'status': 'error',</w:t>
        <w:br/>
        <w:t xml:space="preserve">                'error': {</w:t>
        <w:br/>
        <w:t xml:space="preserve">                    'code': 'SET_WORKSPACE_SKILLS_FAILED',</w:t>
        <w:br/>
        <w:t xml:space="preserve">                    'message': f'Failed to set workspace skills: {str(e)}'</w:t>
        <w:br/>
        <w:t xml:space="preserve">                }</w:t>
        <w:br/>
        <w:t xml:space="preserve">            }</w:t>
        <w:br/>
        <w:br/>
        <w:t xml:space="preserve">    # === Prompt Template Methods ===</w:t>
        <w:br/>
        <w:br/>
        <w:t xml:space="preserve">    async def _handle_list_prompt_templates(self, request_id: str) -&gt; dict[str, Any]:</w:t>
        <w:br/>
        <w:t xml:space="preserve">        """Handle list_prompt_templates request."""</w:t>
        <w:br/>
        <w:t xml:space="preserve">        from deepagents_cli.desktop.workspace import get_prompt_templates</w:t>
        <w:br/>
        <w:br/>
        <w:t xml:space="preserve">        try:</w:t>
        <w:br/>
        <w:t xml:space="preserve">            templates = get_prompt_templates()</w:t>
        <w:br/>
        <w:t xml:space="preserve">            return {</w:t>
        <w:br/>
        <w:t xml:space="preserve">                'request_id': request_id,</w:t>
        <w:br/>
        <w:t xml:space="preserve">                'status': 'success',</w:t>
        <w:br/>
        <w:t xml:space="preserve">                'data': {'templates': templates}</w:t>
        <w:br/>
        <w:t xml:space="preserve">            }</w:t>
        <w:br/>
        <w:t xml:space="preserve">        except Exception as e:</w:t>
        <w:br/>
        <w:t xml:space="preserve">            return {</w:t>
        <w:br/>
        <w:t xml:space="preserve">                'request_id': request_id,</w:t>
        <w:br/>
        <w:t xml:space="preserve">                'status': 'error',</w:t>
        <w:br/>
        <w:t xml:space="preserve">                'error': {</w:t>
        <w:br/>
        <w:t xml:space="preserve">                    'code': 'LIST_TEMPLATES_FAILED',</w:t>
        <w:br/>
        <w:t xml:space="preserve">                    'message': f'Failed to list prompt templates: {str(e)}'</w:t>
        <w:br/>
        <w:t xml:space="preserve">                }</w:t>
        <w:br/>
        <w:t xml:space="preserve">            }</w:t>
        <w:br/>
        <w:br/>
        <w:t xml:space="preserve">    async def _handle_generate_workspace_prompt(</w:t>
        <w:br/>
        <w:t xml:space="preserve">        self,</w:t>
        <w:br/>
        <w:t xml:space="preserve">        request_id: str,</w:t>
        <w:br/>
        <w:t xml:space="preserve">        params: dict[str, Any]</w:t>
        <w:br/>
        <w:t xml:space="preserve">    ) -&gt; dict[str, Any]:</w:t>
        <w:br/>
        <w:t xml:space="preserve">        """Handle generate_workspace_prompt request."""</w:t>
        <w:br/>
        <w:t xml:space="preserve">        from deepagents_cli.desktop.workspace import generate_workspace_prompt</w:t>
        <w:br/>
        <w:br/>
        <w:t xml:space="preserve">        try:</w:t>
        <w:br/>
        <w:t xml:space="preserve">            workspace_name = params.get('name', '')</w:t>
        <w:br/>
        <w:t xml:space="preserve">            category = params.get('category', '通用')</w:t>
        <w:br/>
        <w:t xml:space="preserve">            description = params.get('description', '')</w:t>
        <w:br/>
        <w:br/>
        <w:t xml:space="preserve">            if not workspace_name:</w:t>
        <w:br/>
        <w:t xml:space="preserve">                return {</w:t>
        <w:br/>
        <w:t xml:space="preserve">                    'request_id': request_id,</w:t>
        <w:br/>
        <w:t xml:space="preserve">                    'status': 'error',</w:t>
        <w:br/>
        <w:t xml:space="preserve">                    'error': {</w:t>
        <w:br/>
        <w:t xml:space="preserve">                        'code': 'INVALID_PARAMS',</w:t>
        <w:br/>
        <w:t xml:space="preserve">                        'message': 'name is required'</w:t>
        <w:br/>
        <w:t xml:space="preserve">                    }</w:t>
        <w:br/>
        <w:t xml:space="preserve">                }</w:t>
        <w:br/>
        <w:br/>
        <w:t xml:space="preserve">            # Generate prompt using AI</w:t>
        <w:br/>
        <w:t xml:space="preserve">            generated_prompt = await generate_workspace_prompt(</w:t>
        <w:br/>
        <w:t xml:space="preserve">                workspace_name, category, description</w:t>
        <w:br/>
        <w:t xml:space="preserve">            )</w:t>
        <w:br/>
        <w:br/>
        <w:t xml:space="preserve">            return {</w:t>
        <w:br/>
        <w:t xml:space="preserve">                'request_id': request_id,</w:t>
        <w:br/>
        <w:t xml:space="preserve">                'status': 'success',</w:t>
        <w:br/>
        <w:t xml:space="preserve">                'data': {'prompt': generated_prompt}</w:t>
        <w:br/>
        <w:t xml:space="preserve">            }</w:t>
        <w:br/>
        <w:t xml:space="preserve">        except Exception as e:</w:t>
        <w:br/>
        <w:t xml:space="preserve">            return {</w:t>
        <w:br/>
        <w:t xml:space="preserve">                'request_id': request_id,</w:t>
        <w:br/>
        <w:t xml:space="preserve">                'status': 'error',</w:t>
        <w:br/>
        <w:t xml:space="preserve">                'error': {</w:t>
        <w:br/>
        <w:t xml:space="preserve">                    'code': 'GENERATE_PROMPT_FAILED',</w:t>
        <w:br/>
        <w:t xml:space="preserve">                    'message': f'Failed to generate workspace prompt: {str(e)}'</w:t>
        <w:br/>
        <w:t xml:space="preserve">                }</w:t>
        <w:br/>
        <w:t xml:space="preserve">            }</w:t>
        <w:br/>
        <w:br/>
        <w:t xml:space="preserve">    # === Skill Management Methods ===</w:t>
        <w:br/>
        <w:br/>
        <w:t xml:space="preserve">    async def _handle_list_skills(self, request_id: str) -&gt; dict[str, Any]:</w:t>
        <w:br/>
        <w:t xml:space="preserve">        """Handle list_skills request."""</w:t>
        <w:br/>
        <w:t xml:space="preserve">        from pathlib import Path</w:t>
        <w:br/>
        <w:t xml:space="preserve">        from deepagents_cli.skills.load import list_skills</w:t>
        <w:br/>
        <w:t xml:space="preserve">        from deepagents_cli.config import settings</w:t>
        <w:br/>
        <w:br/>
        <w:t xml:space="preserve">        try:</w:t>
        <w:br/>
        <w:t xml:space="preserve">            # Use agent-level skills directory: ~/.deepagents/{agent_name}/skills/</w:t>
        <w:br/>
        <w:t xml:space="preserve">            user_skills_dir = settings.ensure_user_skills_dir(self.assistant_id)</w:t>
        <w:br/>
        <w:t xml:space="preserve">            project_skills_dir = settings.get_project_skills_dir()</w:t>
        <w:br/>
        <w:br/>
        <w:t xml:space="preserve">            skills = list_skills(</w:t>
        <w:br/>
        <w:t xml:space="preserve">                user_skills_dir=user_skills_dir,</w:t>
        <w:br/>
        <w:t xml:space="preserve">                project_skills_dir=project_skills_dir</w:t>
        <w:br/>
        <w:t xml:space="preserve">            )</w:t>
        <w:br/>
        <w:br/>
        <w:t xml:space="preserve">            return {</w:t>
        <w:br/>
        <w:t xml:space="preserve">                'request_id': request_id,</w:t>
        <w:br/>
        <w:t xml:space="preserve">                'status': 'success',</w:t>
        <w:br/>
        <w:t xml:space="preserve">                'data': {'skills': skills}</w:t>
        <w:br/>
        <w:t xml:space="preserve">            }</w:t>
        <w:br/>
        <w:t xml:space="preserve">        except Exception as e:</w:t>
        <w:br/>
        <w:t xml:space="preserve">            return {</w:t>
        <w:br/>
        <w:t xml:space="preserve">                'request_id': request_id,</w:t>
        <w:br/>
        <w:t xml:space="preserve">                'status': 'error',</w:t>
        <w:br/>
        <w:t xml:space="preserve">                'error': {</w:t>
        <w:br/>
        <w:t xml:space="preserve">                    'code': 'LIST_SKILLS_FAILED',</w:t>
        <w:br/>
        <w:t xml:space="preserve">                    'message': f'Failed to list skills: {str(e)}'</w:t>
        <w:br/>
        <w:t xml:space="preserve">                }</w:t>
        <w:br/>
        <w:t xml:space="preserve">            }</w:t>
        <w:br/>
        <w:br/>
        <w:t xml:space="preserve">    async def _handle_upload_skill(self, request_id: str, params: dict[str, Any]) -&gt; dict[str, Any]:</w:t>
        <w:br/>
        <w:t xml:space="preserve">        """Handle upload_skill request."""</w:t>
        <w:br/>
        <w:t xml:space="preserve">        import base64</w:t>
        <w:br/>
        <w:t xml:space="preserve">        import shutil</w:t>
        <w:br/>
        <w:t xml:space="preserve">        from pathlib import Path</w:t>
        <w:br/>
        <w:t xml:space="preserve">        from deepagents_cli.config import settings</w:t>
        <w:br/>
        <w:br/>
        <w:t xml:space="preserve">        try:</w:t>
        <w:br/>
        <w:t xml:space="preserve">            skill_name = params.get('skill_name')  # Changed from skillName to match Electron</w:t>
        <w:br/>
        <w:t xml:space="preserve">            files = params.get('files', [])</w:t>
        <w:br/>
        <w:t xml:space="preserve">            location = params.get('location', 'project')</w:t>
        <w:br/>
        <w:br/>
        <w:t xml:space="preserve">            if not skill_name or not files:</w:t>
        <w:br/>
        <w:t xml:space="preserve">                return {</w:t>
        <w:br/>
        <w:t xml:space="preserve">                    'request_id': request_id,</w:t>
        <w:br/>
        <w:t xml:space="preserve">                    'status': 'error',</w:t>
        <w:br/>
        <w:t xml:space="preserve">                    'error': {</w:t>
        <w:br/>
        <w:t xml:space="preserve">                        'code': 'INVALID_PARAMS',</w:t>
        <w:br/>
        <w:t xml:space="preserve">                        'message': 'skillName and files are required'</w:t>
        <w:br/>
        <w:t xml:space="preserve">                    }</w:t>
        <w:br/>
        <w:t xml:space="preserve">                }</w:t>
        <w:br/>
        <w:br/>
        <w:t xml:space="preserve">            # Determine target directory</w:t>
        <w:br/>
        <w:t xml:space="preserve">            if location == 'user':</w:t>
        <w:br/>
        <w:t xml:space="preserve">                # Use agent-level skills directory: ~/.deepagents/{agent_name}/skills/</w:t>
        <w:br/>
        <w:t xml:space="preserve">                target_dir = settings.ensure_user_skills_dir(self.assistant_id) / skill_name</w:t>
        <w:br/>
        <w:t xml:space="preserve">            else:</w:t>
        <w:br/>
        <w:t xml:space="preserve">                # Use application data directory for project skills</w:t>
        <w:br/>
        <w:t xml:space="preserve">                target_dir = settings.get_project_skills_dir()</w:t>
        <w:br/>
        <w:t xml:space="preserve">                if target_dir:</w:t>
        <w:br/>
        <w:t xml:space="preserve">                    target_dir = target_dir / skill_name</w:t>
        <w:br/>
        <w:t xml:space="preserve">                else:</w:t>
        <w:br/>
        <w:t xml:space="preserve">                    # Fallback to agent-level skills directory</w:t>
        <w:br/>
        <w:t xml:space="preserve">                    target_dir = settings.ensure_user_skills_dir(self.assistant_id) / skill_name</w:t>
        <w:br/>
        <w:br/>
        <w:t xml:space="preserve">            # Create skill directory</w:t>
        <w:br/>
        <w:t xml:space="preserve">            target_dir.mkdir(parents=True, exist_ok=True)</w:t>
        <w:br/>
        <w:br/>
        <w:t xml:space="preserve">            # Write files</w:t>
        <w:br/>
        <w:t xml:space="preserve">            for file_info in files:</w:t>
        <w:br/>
        <w:t xml:space="preserve">                file_path = target_dir / file_info['name']</w:t>
        <w:br/>
        <w:t xml:space="preserve">                file_path.parent.mkdir(parents=True, exist_ok=True)</w:t>
        <w:br/>
        <w:br/>
        <w:t xml:space="preserve">                # Decode base64 content</w:t>
        <w:br/>
        <w:t xml:space="preserve">                if file_info.get('mimeType') == 'application/json':</w:t>
        <w:br/>
        <w:t xml:space="preserve">                    # JSON file</w:t>
        <w:br/>
        <w:t xml:space="preserve">                    content = file_info['content']</w:t>
        <w:br/>
        <w:t xml:space="preserve">                else:</w:t>
        <w:br/>
        <w:t xml:space="preserve">                    # Decode base64</w:t>
        <w:br/>
        <w:t xml:space="preserve">                    content = base64.b64decode(file_info['content'])</w:t>
        <w:br/>
        <w:br/>
        <w:t xml:space="preserve">                file_path.write_bytes(content)</w:t>
        <w:br/>
        <w:br/>
        <w:t xml:space="preserve">            return {</w:t>
        <w:br/>
        <w:t xml:space="preserve">                'request_id': request_id,</w:t>
        <w:br/>
        <w:t xml:space="preserve">                'status': 'success',</w:t>
        <w:br/>
        <w:t xml:space="preserve">                'data': {'message': f'Skill "{skill_name}" uploaded successfully'}</w:t>
        <w:br/>
        <w:t xml:space="preserve">            }</w:t>
        <w:br/>
        <w:t xml:space="preserve">        except Exception as e:</w:t>
        <w:br/>
        <w:t xml:space="preserve">            return {</w:t>
        <w:br/>
        <w:t xml:space="preserve">                'request_id': request_id,</w:t>
        <w:br/>
        <w:t xml:space="preserve">                'status': 'error',</w:t>
        <w:br/>
        <w:t xml:space="preserve">                'error': {</w:t>
        <w:br/>
        <w:t xml:space="preserve">                    'code': 'UPLOAD_SKILL_FAILED',</w:t>
        <w:br/>
        <w:t xml:space="preserve">                    'message': f'Failed to upload skill: {str(e)}'</w:t>
        <w:br/>
        <w:t xml:space="preserve">                }</w:t>
        <w:br/>
        <w:t xml:space="preserve">            }</w:t>
        <w:br/>
        <w:br/>
        <w:t xml:space="preserve">    async def _handle_delete_skill(self, request_id: str, params: dict[str, Any]) -&gt; dict[str, Any]:</w:t>
        <w:br/>
        <w:t xml:space="preserve">        """Handle delete_skill request."""</w:t>
        <w:br/>
        <w:t xml:space="preserve">        import shutil</w:t>
        <w:br/>
        <w:t xml:space="preserve">        from pathlib import Path</w:t>
        <w:br/>
        <w:t xml:space="preserve">        from deepagents_cli.config import settings</w:t>
        <w:br/>
        <w:br/>
        <w:t xml:space="preserve">        try:</w:t>
        <w:br/>
        <w:t xml:space="preserve">            skill_name = params.get('skill_name')</w:t>
        <w:br/>
        <w:t xml:space="preserve">            location = params.get('location', 'auto')</w:t>
        <w:br/>
        <w:br/>
        <w:t xml:space="preserve">            if not skill_name:</w:t>
        <w:br/>
        <w:t xml:space="preserve">                return {</w:t>
        <w:br/>
        <w:t xml:space="preserve">                    'request_id': request_id,</w:t>
        <w:br/>
        <w:t xml:space="preserve">                    'status': 'error',</w:t>
        <w:br/>
        <w:t xml:space="preserve">                    'error': {</w:t>
        <w:br/>
        <w:t xml:space="preserve">                        'code': 'INVALID_PARAMS',</w:t>
        <w:br/>
        <w:t xml:space="preserve">                        'message': 'skill_name is required'</w:t>
        <w:br/>
        <w:t xml:space="preserve">                    }</w:t>
        <w:br/>
        <w:t xml:space="preserve">                }</w:t>
        <w:br/>
        <w:br/>
        <w:t xml:space="preserve">            # Try to find and delete the skill</w:t>
        <w:br/>
        <w:t xml:space="preserve">            deleted = False</w:t>
        <w:br/>
        <w:t xml:space="preserve">            user_skills_dir = settings.ensure_user_skills_dir(self.assistant_id)</w:t>
        <w:br/>
        <w:t xml:space="preserve">            project_skills_dir = settings.get_project_skills_dir()</w:t>
        <w:br/>
        <w:br/>
        <w:t xml:space="preserve">            # Check user skills</w:t>
        <w:br/>
        <w:t xml:space="preserve">            user_skill_dir = user_skills_dir / skill_name</w:t>
        <w:br/>
        <w:t xml:space="preserve">            if user_skill_dir.exists():</w:t>
        <w:br/>
        <w:t xml:space="preserve">                shutil.rmtree(user_skill_dir)</w:t>
        <w:br/>
        <w:t xml:space="preserve">                deleted = True</w:t>
        <w:br/>
        <w:br/>
        <w:t xml:space="preserve">            # Check project skills</w:t>
        <w:br/>
        <w:t xml:space="preserve">            if location in ['auto', 'project'] and project_skills_dir:</w:t>
        <w:br/>
        <w:t xml:space="preserve">                project_skill_dir = project_skills_dir / skill_name</w:t>
        <w:br/>
        <w:t xml:space="preserve">                if project_skill_dir.exists():</w:t>
        <w:br/>
        <w:t xml:space="preserve">                    shutil.rmtree(project_skill_dir)</w:t>
        <w:br/>
        <w:t xml:space="preserve">                    deleted = True</w:t>
        <w:br/>
        <w:br/>
        <w:t xml:space="preserve">            if deleted:</w:t>
        <w:br/>
        <w:t xml:space="preserve">                return {</w:t>
        <w:br/>
        <w:t xml:space="preserve">                    'request_id': request_id,</w:t>
        <w:br/>
        <w:t xml:space="preserve">                    'status': 'success',</w:t>
        <w:br/>
        <w:t xml:space="preserve">                    'data': {'message': f'Skill "{skill_name}" deleted successfully'}</w:t>
        <w:br/>
        <w:t xml:space="preserve">                }</w:t>
        <w:br/>
        <w:t xml:space="preserve">            else:</w:t>
        <w:br/>
        <w:t xml:space="preserve">                return {</w:t>
        <w:br/>
        <w:t xml:space="preserve">                    'request_id': request_id,</w:t>
        <w:br/>
        <w:t xml:space="preserve">                    'status': 'error',</w:t>
        <w:br/>
        <w:t xml:space="preserve">                    'error': {</w:t>
        <w:br/>
        <w:t xml:space="preserve">                        'code': 'SKILL_NOT_FOUND',</w:t>
        <w:br/>
        <w:t xml:space="preserve">                        'message': f'Skill not found: {skill_name}'</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'DELETE_SKILL_FAILED',</w:t>
        <w:br/>
        <w:t xml:space="preserve">                    'message': f'Failed to delete skill: {str(e)}'</w:t>
        <w:br/>
        <w:t xml:space="preserve">                }</w:t>
        <w:br/>
        <w:t xml:space="preserve">            }</w:t>
        <w:br/>
        <w:br/>
        <w:t xml:space="preserve">    async def _handle_set_config(self, request_id: str, params: dict[str, Any]) -&gt; dict[str, Any]:</w:t>
        <w:br/>
        <w:t xml:space="preserve">        """Handle setConfig request - save configuration to user home directory."""</w:t>
        <w:br/>
        <w:t xml:space="preserve">        from pathlib import Path</w:t>
        <w:br/>
        <w:br/>
        <w:t xml:space="preserve">        try:</w:t>
        <w:br/>
        <w:t xml:space="preserve">            config_dir = Path.home() / '.deepagents'</w:t>
        <w:br/>
        <w:t xml:space="preserve">            config_dir.mkdir(parents=True, exist_ok=True)</w:t>
        <w:br/>
        <w:t xml:space="preserve">            config_file = config_dir / '.env'</w:t>
        <w:br/>
        <w:br/>
        <w:t xml:space="preserve">            # Read existing config</w:t>
        <w:br/>
        <w:t xml:space="preserve">            existing_lines = []</w:t>
        <w:br/>
        <w:t xml:space="preserve">            if config_file.exists():</w:t>
        <w:br/>
        <w:t xml:space="preserve">                existing_lines = config_file.read_text().splitlines()</w:t>
        <w:br/>
        <w:br/>
        <w:t xml:space="preserve">            # Build new config</w:t>
        <w:br/>
        <w:t xml:space="preserve">            config_updates = params.get('config', {})</w:t>
        <w:br/>
        <w:t xml:space="preserve">            if not isinstance(config_updates, dict):</w:t>
        <w:br/>
        <w:t xml:space="preserve">                return {</w:t>
        <w:br/>
        <w:t xml:space="preserve">                    'request_id': request_id,</w:t>
        <w:br/>
        <w:t xml:space="preserve">                    'status': 'error',</w:t>
        <w:br/>
        <w:t xml:space="preserve">                    'error': {</w:t>
        <w:br/>
        <w:t xml:space="preserve">                        'code': 'INVALID_PARAMS',</w:t>
        <w:br/>
        <w:t xml:space="preserve">                        'message': 'config must be a dictionary'</w:t>
        <w:br/>
        <w:t xml:space="preserve">                    }</w:t>
        <w:br/>
        <w:t xml:space="preserve">                }</w:t>
        <w:br/>
        <w:br/>
        <w:t xml:space="preserve">            # Update existing lines</w:t>
        <w:br/>
        <w:t xml:space="preserve">            updated_keys = set()</w:t>
        <w:br/>
        <w:t xml:space="preserve">            new_lines = []</w:t>
        <w:br/>
        <w:t xml:space="preserve">            for line in existing_lines:</w:t>
        <w:br/>
        <w:t xml:space="preserve">                if line.strip() and not line.strip().startswith('#'):</w:t>
        <w:br/>
        <w:t xml:space="preserve">                    key_value = line.split('=', 1)</w:t>
        <w:br/>
        <w:t xml:space="preserve">                    if len(key_value) == 2:</w:t>
        <w:br/>
        <w:t xml:space="preserve">                        key = key_value[0].strip()</w:t>
        <w:br/>
        <w:t xml:space="preserve">                        if key in config_updates:</w:t>
        <w:br/>
        <w:t xml:space="preserve">                            new_lines.append(f"{key}={config_updates[key]}")</w:t>
        <w:br/>
        <w:t xml:space="preserve">                            updated_keys.add(key)</w:t>
        <w:br/>
        <w:t xml:space="preserve">                            continue</w:t>
        <w:br/>
        <w:t xml:space="preserve">                new_lines.append(line)</w:t>
        <w:br/>
        <w:br/>
        <w:t xml:space="preserve">            # Add new keys</w:t>
        <w:br/>
        <w:t xml:space="preserve">            for key, value in config_updates.items():</w:t>
        <w:br/>
        <w:t xml:space="preserve">                if key not in updated_keys:</w:t>
        <w:br/>
        <w:t xml:space="preserve">                    new_lines.append(f"{key}={value}")</w:t>
        <w:br/>
        <w:br/>
        <w:t xml:space="preserve">            # Write config file</w:t>
        <w:br/>
        <w:t xml:space="preserve">            config_file.write_text('\n'.join(new_lines) + '\n')</w:t>
        <w:br/>
        <w:br/>
        <w:t xml:space="preserve">            return {</w:t>
        <w:br/>
        <w:t xml:space="preserve">                'request_id': request_id,</w:t>
        <w:br/>
        <w:t xml:space="preserve">                'status': 'success',</w:t>
        <w:br/>
        <w:t xml:space="preserve">                'data': {'message': 'Configuration saved successfully'}</w:t>
        <w:br/>
        <w:t xml:space="preserve">            }</w:t>
        <w:br/>
        <w:t xml:space="preserve">        except Exception as e:</w:t>
        <w:br/>
        <w:t xml:space="preserve">            return {</w:t>
        <w:br/>
        <w:t xml:space="preserve">                'request_id': request_id,</w:t>
        <w:br/>
        <w:t xml:space="preserve">                'status': 'error',</w:t>
        <w:br/>
        <w:t xml:space="preserve">                'error': {</w:t>
        <w:br/>
        <w:t xml:space="preserve">                    'code': 'SET_CONFIG_FAILED',</w:t>
        <w:br/>
        <w:t xml:space="preserve">                    'message': f'Failed to save configuration: {str(e)}'</w:t>
        <w:br/>
        <w:t xml:space="preserve">                }</w:t>
        <w:br/>
        <w:t xml:space="preserve">            }</w:t>
        <w:br/>
        <w:br/>
        <w:t xml:space="preserve">    async def _handle_get_config(self, request_id: str) -&gt; dict[str, Any]:</w:t>
        <w:br/>
        <w:t xml:space="preserve">        """Handle getConfig request - read configuration from user home directory."""</w:t>
        <w:br/>
        <w:t xml:space="preserve">        from pathlib import Path</w:t>
        <w:br/>
        <w:br/>
        <w:t xml:space="preserve">        try:</w:t>
        <w:br/>
        <w:t xml:space="preserve">            config_file = Path.home() / '.deepagents' / '.env'</w:t>
        <w:br/>
        <w:t xml:space="preserve">            config = {}</w:t>
        <w:br/>
        <w:br/>
        <w:t xml:space="preserve">            if config_file.exists():</w:t>
        <w:br/>
        <w:t xml:space="preserve">                for line in config_file.read_text().splitlines():</w:t>
        <w:br/>
        <w:t xml:space="preserve">                    line = line.strip()</w:t>
        <w:br/>
        <w:t xml:space="preserve">                    if line and not line.startswith('#') and '=' in line:</w:t>
        <w:br/>
        <w:t xml:space="preserve">                        key, value = line.split('=', 1)</w:t>
        <w:br/>
        <w:t xml:space="preserve">                        config[key.strip()] = value.strip()</w:t>
        <w:br/>
        <w:br/>
        <w:t xml:space="preserve">            return {</w:t>
        <w:br/>
        <w:t xml:space="preserve">                'request_id': request_id,</w:t>
        <w:br/>
        <w:t xml:space="preserve">                'status': 'success',</w:t>
        <w:br/>
        <w:t xml:space="preserve">                'data': {'config': config}</w:t>
        <w:br/>
        <w:t xml:space="preserve">            }</w:t>
        <w:br/>
        <w:t xml:space="preserve">        except Exception as e:</w:t>
        <w:br/>
        <w:t xml:space="preserve">            return {</w:t>
        <w:br/>
        <w:t xml:space="preserve">                'request_id': request_id,</w:t>
        <w:br/>
        <w:t xml:space="preserve">                'status': 'error',</w:t>
        <w:br/>
        <w:t xml:space="preserve">                'error': {</w:t>
        <w:br/>
        <w:t xml:space="preserve">                    'code': 'GET_CONFIG_FAILED',</w:t>
        <w:br/>
        <w:t xml:space="preserve">                    'message': f'Failed to read configuration: {str(e)}'</w:t>
        <w:br/>
        <w:t xml:space="preserve">                }</w:t>
        <w:br/>
        <w:t xml:space="preserve">            }</w:t>
        <w:br/>
        <w:br/>
        <w:t xml:space="preserve">    async def _handle_reload_config(self, request_id: str) -&gt; dict[str, Any]:</w:t>
        <w:br/>
        <w:t xml:space="preserve">        """Handle reload_config request - reload configuration from file and update os.environ."""</w:t>
        <w:br/>
        <w:t xml:space="preserve">        import os</w:t>
        <w:br/>
        <w:t xml:space="preserve">        from pathlib import Path</w:t>
        <w:br/>
        <w:t xml:space="preserve">        import dotenv</w:t>
        <w:br/>
        <w:br/>
        <w:t xml:space="preserve">        try:</w:t>
        <w:br/>
        <w:t xml:space="preserve">            config_file = Path.home() / '.deepagents' / '.env'</w:t>
        <w:br/>
        <w:t xml:space="preserve">            config = {}</w:t>
        <w:br/>
        <w:br/>
        <w:t xml:space="preserve">            if config_file.exists():</w:t>
        <w:br/>
        <w:t xml:space="preserve">                # Reload into os.environ using dotenv</w:t>
        <w:br/>
        <w:t xml:space="preserve">                dotenv.load_dotenv(config_file, override=True)</w:t>
        <w:br/>
        <w:br/>
        <w:t xml:space="preserve">                # Normalize environment aliases (e.g., openai_api_key -&gt; OPENAI_API_KEY)</w:t>
        <w:br/>
        <w:t xml:space="preserve">                from deepagents_cli.config import _normalize_env_aliases</w:t>
        <w:br/>
        <w:t xml:space="preserve">                _normalize_env_aliases()</w:t>
        <w:br/>
        <w:br/>
        <w:t xml:space="preserve">                # Read config for response</w:t>
        <w:br/>
        <w:t xml:space="preserve">                for line in config_file.read_text().splitlines():</w:t>
        <w:br/>
        <w:t xml:space="preserve">                    line = line.strip()</w:t>
        <w:br/>
        <w:t xml:space="preserve">                    if line and not line.startswith('#') and '=' in line:</w:t>
        <w:br/>
        <w:t xml:space="preserve">                        key, value = line.split('=', 1)</w:t>
        <w:br/>
        <w:t xml:space="preserve">                        config[key.strip()] = value.strip()</w:t>
        <w:br/>
        <w:br/>
        <w:t xml:space="preserve">            # Clear cached model so it will be recreated with new config</w:t>
        <w:br/>
        <w:t xml:space="preserve">            self.model = None</w:t>
        <w:br/>
        <w:br/>
        <w:t xml:space="preserve">            # Clear agent cache to force recreation with new config</w:t>
        <w:br/>
        <w:t xml:space="preserve">            self.agents.clear()</w:t>
        <w:br/>
        <w:br/>
        <w:t xml:space="preserve">            import sys</w:t>
        <w:br/>
        <w:t xml:space="preserve">            print("[Desktop] Configuration reloaded and model cache cleared", file=sys.stderr, flush=True)</w:t>
        <w:br/>
        <w:br/>
        <w:t xml:space="preserve">            return {</w:t>
        <w:br/>
        <w:t xml:space="preserve">                'request_id': request_id,</w:t>
        <w:br/>
        <w:t xml:space="preserve">                'status': 'success',</w:t>
        <w:br/>
        <w:t xml:space="preserve">                'data': {</w:t>
        <w:br/>
        <w:t xml:space="preserve">                    'config': config,</w:t>
        <w:br/>
        <w:t xml:space="preserve">                    'message': 'Configuration reloaded successfully'</w:t>
        <w:br/>
        <w:t xml:space="preserve">                }</w:t>
        <w:br/>
        <w:t xml:space="preserve">            }</w:t>
        <w:br/>
        <w:t xml:space="preserve">        except Exception as e:</w:t>
        <w:br/>
        <w:t xml:space="preserve">            import sys</w:t>
        <w:br/>
        <w:t xml:space="preserve">            print(f"[Desktop] Error reloading config: {e}", file=sys.stderr, flush=True)</w:t>
        <w:br/>
        <w:t xml:space="preserve">            return {</w:t>
        <w:br/>
        <w:t xml:space="preserve">                'request_id': request_id,</w:t>
        <w:br/>
        <w:t xml:space="preserve">                'status': 'error',</w:t>
        <w:br/>
        <w:t xml:space="preserve">                'error': {</w:t>
        <w:br/>
        <w:t xml:space="preserve">                    'code': 'RELOAD_CONFIG_FAILED',</w:t>
        <w:br/>
        <w:t xml:space="preserve">                    'message': f'Failed to reload configuration: {str(e)}'</w:t>
        <w:br/>
        <w:t xml:space="preserve">                }</w:t>
        <w:br/>
        <w:t xml:space="preserve">            }</w:t>
        <w:br/>
        <w:br/>
        <w:t xml:space="preserve">    async def _handle_check_config_status(self, request_id: str) -&gt; dict[str, Any]:</w:t>
        <w:br/>
        <w:t xml:space="preserve">        """Handle check_config_status request - check if any API key is configured."""</w:t>
        <w:br/>
        <w:t xml:space="preserve">        from pathlib import Path</w:t>
        <w:br/>
        <w:br/>
        <w:t xml:space="preserve">        try:</w:t>
        <w:br/>
        <w:t xml:space="preserve">            config_file = Path.home() / '.deepagents' / '.env'</w:t>
        <w:br/>
        <w:t xml:space="preserve">            has_any_config = False</w:t>
        <w:br/>
        <w:t xml:space="preserve">            providers = {'openai': False, 'anthropic': False, 'google': False}</w:t>
        <w:br/>
        <w:br/>
        <w:t xml:space="preserve">            if config_file.exists():</w:t>
        <w:br/>
        <w:t xml:space="preserve">                for line in config_file.read_text().splitlines():</w:t>
        <w:br/>
        <w:t xml:space="preserve">                    line = line.strip()</w:t>
        <w:br/>
        <w:t xml:space="preserve">                    if line and not line.startswith('#') and '=' in line:</w:t>
        <w:br/>
        <w:t xml:space="preserve">                        key, _ = line.split('=', 1)</w:t>
        <w:br/>
        <w:t xml:space="preserve">                        key = key.strip().upper()</w:t>
        <w:br/>
        <w:t xml:space="preserve">                        if key == 'OPENAI_API_KEY':</w:t>
        <w:br/>
        <w:t xml:space="preserve">                            providers['openai'] = True</w:t>
        <w:br/>
        <w:t xml:space="preserve">                            has_any_config = True</w:t>
        <w:br/>
        <w:t xml:space="preserve">                        elif key == 'ANTHROPIC_API_KEY':</w:t>
        <w:br/>
        <w:t xml:space="preserve">                            providers['anthropic'] = True</w:t>
        <w:br/>
        <w:t xml:space="preserve">                            has_any_config = True</w:t>
        <w:br/>
        <w:t xml:space="preserve">                        elif key == 'GOOGLE_API_KEY':</w:t>
        <w:br/>
        <w:t xml:space="preserve">                            providers['google'] = True</w:t>
        <w:br/>
        <w:t xml:space="preserve">                            has_any_config = True</w:t>
        <w:br/>
        <w:br/>
        <w:t xml:space="preserve">            return {</w:t>
        <w:br/>
        <w:t xml:space="preserve">                'request_id': request_id,</w:t>
        <w:br/>
        <w:t xml:space="preserve">                'status': 'success',</w:t>
        <w:br/>
        <w:t xml:space="preserve">                'data': {</w:t>
        <w:br/>
        <w:t xml:space="preserve">                    'has_config': has_any_config,</w:t>
        <w:br/>
        <w:t xml:space="preserve">                    'providers': providers</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'CHECK_CONFIG_STATUS_FAILED',</w:t>
        <w:br/>
        <w:t xml:space="preserve">                    'message': f'Failed to check config: {str(e)}'</w:t>
        <w:br/>
        <w:t xml:space="preserve">                }</w:t>
        <w:br/>
        <w:t xml:space="preserve">            }</w:t>
        <w:br/>
        <w:br/>
        <w:t xml:space="preserve">    async def _handle_clone_skill_from_github(self, request_id: str, params: dict[str, Any]) -&gt; dict[str, Any]:</w:t>
        <w:br/>
        <w:t xml:space="preserve">        """Handle clone_skill_from_github request."""</w:t>
        <w:br/>
        <w:t xml:space="preserve">        import subprocess</w:t>
        <w:br/>
        <w:t xml:space="preserve">        import tempfile</w:t>
        <w:br/>
        <w:t xml:space="preserve">        from pathlib import Path</w:t>
        <w:br/>
        <w:t xml:space="preserve">        from deepagents_cli.config import settings</w:t>
        <w:br/>
        <w:br/>
        <w:t xml:space="preserve">        try:</w:t>
        <w:br/>
        <w:t xml:space="preserve">            github_url = params.get('github_url')</w:t>
        <w:br/>
        <w:t xml:space="preserve">            location = params.get('location', 'project')</w:t>
        <w:br/>
        <w:t xml:space="preserve">            use_proxy = params.get('use_proxy', False)</w:t>
        <w:br/>
        <w:br/>
        <w:t xml:space="preserve">            if not github_url:</w:t>
        <w:br/>
        <w:t xml:space="preserve">                return {</w:t>
        <w:br/>
        <w:t xml:space="preserve">                    'request_id': request_id,</w:t>
        <w:br/>
        <w:t xml:space="preserve">                    'status': 'error',</w:t>
        <w:br/>
        <w:t xml:space="preserve">                    'error': {</w:t>
        <w:br/>
        <w:t xml:space="preserve">                        'code': 'INVALID_PARAMS',</w:t>
        <w:br/>
        <w:t xml:space="preserve">                        'message': 'github_url is required'</w:t>
        <w:br/>
        <w:t xml:space="preserve">                    }</w:t>
        <w:br/>
        <w:t xml:space="preserve">                }</w:t>
        <w:br/>
        <w:br/>
        <w:t xml:space="preserve">            # Create temp directory for cloning</w:t>
        <w:br/>
        <w:t xml:space="preserve">            with tempfile.TemporaryDirectory() as temp_dir:</w:t>
        <w:br/>
        <w:t xml:space="preserve">                # Set up proxy if needed</w:t>
        <w:br/>
        <w:t xml:space="preserve">                git_env = None</w:t>
        <w:br/>
        <w:t xml:space="preserve">                if use_proxy:</w:t>
        <w:br/>
        <w:t xml:space="preserve">                    import os</w:t>
        <w:br/>
        <w:t xml:space="preserve">                    git_env = os.environ.copy()</w:t>
        <w:br/>
        <w:t xml:space="preserve">                    # You can set proxy here if needed</w:t>
        <w:br/>
        <w:br/>
        <w:t xml:space="preserve">                # Clone repository</w:t>
        <w:br/>
        <w:t xml:space="preserve">                result = subprocess.run(</w:t>
        <w:br/>
        <w:t xml:space="preserve">                    ['git', 'clone', '--depth', '1', github_url, temp_dir],</w:t>
        <w:br/>
        <w:t xml:space="preserve">                    capture_output=True,</w:t>
        <w:br/>
        <w:t xml:space="preserve">                    text=True,</w:t>
        <w:br/>
        <w:t xml:space="preserve">                    env=git_env</w:t>
        <w:br/>
        <w:t xml:space="preserve">                )</w:t>
        <w:br/>
        <w:br/>
        <w:t xml:space="preserve">                if result.returncode != 0:</w:t>
        <w:br/>
        <w:t xml:space="preserve">                    return {</w:t>
        <w:br/>
        <w:t xml:space="preserve">                        'request_id': request_id,</w:t>
        <w:br/>
        <w:t xml:space="preserve">                        'status': 'error',</w:t>
        <w:br/>
        <w:t xml:space="preserve">                        'error': {</w:t>
        <w:br/>
        <w:t xml:space="preserve">                            'code': 'CLONE_FAILED',</w:t>
        <w:br/>
        <w:t xml:space="preserve">                            'message': f'Failed to clone repository: {result.stderr}'</w:t>
        <w:br/>
        <w:t xml:space="preserve">                        }</w:t>
        <w:br/>
        <w:t xml:space="preserve">                    }</w:t>
        <w:br/>
        <w:br/>
        <w:t xml:space="preserve">            return {</w:t>
        <w:br/>
        <w:t xml:space="preserve">                'request_id': request_id,</w:t>
        <w:br/>
        <w:t xml:space="preserve">                'status': 'success',</w:t>
        <w:br/>
        <w:t xml:space="preserve">                'data': {'message': 'Repository cloned successfully'}</w:t>
        <w:br/>
        <w:t xml:space="preserve">            }</w:t>
        <w:br/>
        <w:t xml:space="preserve">        except Exception as e:</w:t>
        <w:br/>
        <w:t xml:space="preserve">            return {</w:t>
        <w:br/>
        <w:t xml:space="preserve">                'request_id': request_id,</w:t>
        <w:br/>
        <w:t xml:space="preserve">                'status': 'error',</w:t>
        <w:br/>
        <w:t xml:space="preserve">                'error': {</w:t>
        <w:br/>
        <w:t xml:space="preserve">                    'code': 'CLONE_FAILED',</w:t>
        <w:br/>
        <w:t xml:space="preserve">                    'message': f'Failed to clone from GitHub: {str(e)}'</w:t>
        <w:br/>
        <w:t xml:space="preserve">                }</w:t>
        <w:br/>
        <w:t xml:space="preserve">            }</w:t>
        <w:br/>
        <w:br/>
        <w:t xml:space="preserve">    async def _handle_scan_github_for_skills(self, request_id: str, params: dict[str, Any]) -&gt; dict[str, Any]:</w:t>
        <w:br/>
        <w:t xml:space="preserve">        """Handle scan_github_for_skills request."""</w:t>
        <w:br/>
        <w:t xml:space="preserve">        import subprocess</w:t>
        <w:br/>
        <w:t xml:space="preserve">        import tempfile</w:t>
        <w:br/>
        <w:t xml:space="preserve">        import os</w:t>
        <w:br/>
        <w:t xml:space="preserve">        from pathlib import Path</w:t>
        <w:br/>
        <w:br/>
        <w:t xml:space="preserve">        try:</w:t>
        <w:br/>
        <w:t xml:space="preserve">            github_url = params.get('github_url')</w:t>
        <w:br/>
        <w:t xml:space="preserve">            use_proxy = params.get('use_proxy', False)</w:t>
        <w:br/>
        <w:br/>
        <w:t xml:space="preserve">            if not github_url:</w:t>
        <w:br/>
        <w:t xml:space="preserve">                return {</w:t>
        <w:br/>
        <w:t xml:space="preserve">                    'request_id': request_id,</w:t>
        <w:br/>
        <w:t xml:space="preserve">                    'status': 'error',</w:t>
        <w:br/>
        <w:t xml:space="preserve">                    'error': {</w:t>
        <w:br/>
        <w:t xml:space="preserve">                        'code': 'INVALID_PARAMS',</w:t>
        <w:br/>
        <w:t xml:space="preserve">                        'message': 'github_url is required'</w:t>
        <w:br/>
        <w:t xml:space="preserve">                    }</w:t>
        <w:br/>
        <w:t xml:space="preserve">                }</w:t>
        <w:br/>
        <w:br/>
        <w:t xml:space="preserve">            # Create temp directory</w:t>
        <w:br/>
        <w:t xml:space="preserve">            temp_dir = tempfile.mkdtemp(prefix='deepagents-github-')</w:t>
        <w:br/>
        <w:br/>
        <w:t xml:space="preserve">            # Clone repository</w:t>
        <w:br/>
        <w:t xml:space="preserve">            env = os.environ.copy()</w:t>
        <w:br/>
        <w:t xml:space="preserve">            if use_proxy:</w:t>
        <w:br/>
        <w:t xml:space="preserve">                # Set proxy if needed</w:t>
        <w:br/>
        <w:t xml:space="preserve">                pass</w:t>
        <w:br/>
        <w:br/>
        <w:t xml:space="preserve">            result = subprocess.run(</w:t>
        <w:br/>
        <w:t xml:space="preserve">                ['git', 'clone', '--depth', '1', github_url, temp_dir],</w:t>
        <w:br/>
        <w:t xml:space="preserve">                capture_output=True,</w:t>
        <w:br/>
        <w:t xml:space="preserve">                text=True,</w:t>
        <w:br/>
        <w:t xml:space="preserve">                env=env</w:t>
        <w:br/>
        <w:t xml:space="preserve">            )</w:t>
        <w:br/>
        <w:br/>
        <w:t xml:space="preserve">            if result.returncode != 0:</w:t>
        <w:br/>
        <w:t xml:space="preserve">                import shutil</w:t>
        <w:br/>
        <w:t xml:space="preserve">                shutil.rmtree(temp_dir, ignore_errors=True)</w:t>
        <w:br/>
        <w:t xml:space="preserve">                return {</w:t>
        <w:br/>
        <w:t xml:space="preserve">                    'request_id': request_id,</w:t>
        <w:br/>
        <w:t xml:space="preserve">                    'status': 'error',</w:t>
        <w:br/>
        <w:t xml:space="preserve">                    'error': {</w:t>
        <w:br/>
        <w:t xml:space="preserve">                        'code': 'SCAN_FAILED',</w:t>
        <w:br/>
        <w:t xml:space="preserve">                        'message': f'Failed to clone: {result.stderr}'</w:t>
        <w:br/>
        <w:t xml:space="preserve">                    }</w:t>
        <w:br/>
        <w:t xml:space="preserve">                }</w:t>
        <w:br/>
        <w:br/>
        <w:t xml:space="preserve">            # Scan for skills recursively</w:t>
        <w:br/>
        <w:t xml:space="preserve">            found_skills = []</w:t>
        <w:br/>
        <w:t xml:space="preserve">            temp_path = Path(temp_dir)</w:t>
        <w:br/>
        <w:t xml:space="preserve">            </w:t>
        <w:br/>
        <w:t xml:space="preserve">            # Import metadata parser</w:t>
        <w:br/>
        <w:t xml:space="preserve">            from deepagents_cli.skills.load import _parse_skill_metadata</w:t>
        <w:br/>
        <w:br/>
        <w:t xml:space="preserve">            # Walk through all directories</w:t>
        <w:br/>
        <w:t xml:space="preserve">            for root, dirs, files in os.walk(temp_dir):</w:t>
        <w:br/>
        <w:t xml:space="preserve">                # Skip .git directory</w:t>
        <w:br/>
        <w:t xml:space="preserve">                if '.git' in dirs:</w:t>
        <w:br/>
        <w:t xml:space="preserve">                    dirs.remove('.git')</w:t>
        <w:br/>
        <w:t xml:space="preserve">                </w:t>
        <w:br/>
        <w:t xml:space="preserve">                # Check if SKILL.md exists in current directory</w:t>
        <w:br/>
        <w:t xml:space="preserve">                if 'SKILL.md' in files:</w:t>
        <w:br/>
        <w:t xml:space="preserve">                    skill_dir = Path(root)</w:t>
        <w:br/>
        <w:t xml:space="preserve">                    skill_md_path = skill_dir / 'SKILL.md'</w:t>
        <w:br/>
        <w:t xml:space="preserve">                    </w:t>
        <w:br/>
        <w:t xml:space="preserve">                    # Default info</w:t>
        <w:br/>
        <w:t xml:space="preserve">                    skill_info = {</w:t>
        <w:br/>
        <w:t xml:space="preserve">                        'dir_name': skill_dir.name,</w:t>
        <w:br/>
        <w:t xml:space="preserve">                        'relative_path': str(skill_dir.relative_to(temp_path)),</w:t>
        <w:br/>
        <w:t xml:space="preserve">                        'name': skill_dir.name,</w:t>
        <w:br/>
        <w:t xml:space="preserve">                        'description': ''</w:t>
        <w:br/>
        <w:t xml:space="preserve">                    }</w:t>
        <w:br/>
        <w:br/>
        <w:t xml:space="preserve">                    # Try to parse metadata</w:t>
        <w:br/>
        <w:t xml:space="preserve">                    try:</w:t>
        <w:br/>
        <w:t xml:space="preserve">                        metadata = _parse_skill_metadata(skill_md_path, source='github_scan')</w:t>
        <w:br/>
        <w:t xml:space="preserve">                        if metadata:</w:t>
        <w:br/>
        <w:t xml:space="preserve">                            skill_info['name'] = metadata['name']</w:t>
        <w:br/>
        <w:t xml:space="preserve">                            skill_info['description'] = metadata['description']</w:t>
        <w:br/>
        <w:t xml:space="preserve">                    except Exception as e:</w:t>
        <w:br/>
        <w:t xml:space="preserve">                        print(f"[_handle_scan_github_for_skills] Failed to parse metadata for {skill_dir.name}: {e}", file=sys.stderr)</w:t>
        <w:br/>
        <w:t xml:space="preserve">                    </w:t>
        <w:br/>
        <w:t xml:space="preserve">                    found_skills.append(skill_info)</w:t>
        <w:br/>
        <w:t xml:space="preserve">            </w:t>
        <w:br/>
        <w:t xml:space="preserve">            # Sort skills by name</w:t>
        <w:br/>
        <w:t xml:space="preserve">            found_skills.sort(key=lambda x: x['name'])</w:t>
        <w:br/>
        <w:br/>
        <w:t xml:space="preserve">            # Do NOT delete temp_dir here - it is needed for import!</w:t>
        <w:br/>
        <w:t xml:space="preserve">            # Cleanup happens in _handle_import_selected_skills</w:t>
        <w:br/>
        <w:br/>
        <w:t xml:space="preserve">            return {</w:t>
        <w:br/>
        <w:t xml:space="preserve">                'request_id': request_id,</w:t>
        <w:br/>
        <w:t xml:space="preserve">                'status': 'success',</w:t>
        <w:br/>
        <w:t xml:space="preserve">                'data': {</w:t>
        <w:br/>
        <w:t xml:space="preserve">                    'temp_dir': str(temp_dir),</w:t>
        <w:br/>
        <w:t xml:space="preserve">                    'skills': found_skills</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'SCAN_FAILED',</w:t>
        <w:br/>
        <w:t xml:space="preserve">                    'message': f'Failed to scan GitHub: {str(e)}'</w:t>
        <w:br/>
        <w:t xml:space="preserve">                }</w:t>
        <w:br/>
        <w:t xml:space="preserve">            }</w:t>
        <w:br/>
        <w:br/>
        <w:t xml:space="preserve">    async def _handle_import_selected_skills(self, request_id: str, params: dict[str, Any]) -&gt; dict[str, Any]:</w:t>
        <w:br/>
        <w:t xml:space="preserve">        """Handle import_selected_skills request."""</w:t>
        <w:br/>
        <w:t xml:space="preserve">        import shutil</w:t>
        <w:br/>
        <w:t xml:space="preserve">        from pathlib import Path</w:t>
        <w:br/>
        <w:t xml:space="preserve">        from deepagents_cli.config import settings</w:t>
        <w:br/>
        <w:br/>
        <w:t xml:space="preserve">        try:</w:t>
        <w:br/>
        <w:t xml:space="preserve">            temp_dir = Path(params.get('temp_dir'))</w:t>
        <w:br/>
        <w:t xml:space="preserve">            selected_skills = params.get('selected_skills', [])</w:t>
        <w:br/>
        <w:t xml:space="preserve">            location = params.get('location', 'project')</w:t>
        <w:br/>
        <w:br/>
        <w:t xml:space="preserve">            # Determine target directory</w:t>
        <w:br/>
        <w:t xml:space="preserve">            if location == 'user':</w:t>
        <w:br/>
        <w:t xml:space="preserve">                # Use agent-level skills directory: ~/.deepagents/{agent_name}/skills/</w:t>
        <w:br/>
        <w:t xml:space="preserve">                target_base = settings.ensure_user_skills_dir(self.assistant_id)</w:t>
        <w:br/>
        <w:t xml:space="preserve">            else:</w:t>
        <w:br/>
        <w:t xml:space="preserve">                # Use application data directory for project skills</w:t>
        <w:br/>
        <w:t xml:space="preserve">                target_base = settings.get_project_skills_dir()</w:t>
        <w:br/>
        <w:t xml:space="preserve">                if not target_base:</w:t>
        <w:br/>
        <w:t xml:space="preserve">                    # Fallback to agent-level skills directory</w:t>
        <w:br/>
        <w:t xml:space="preserve">                    target_base = settings.ensure_user_skills_dir(self.assistant_id)</w:t>
        <w:br/>
        <w:br/>
        <w:t xml:space="preserve">            target_base.mkdir(parents=True, exist_ok=True)</w:t>
        <w:br/>
        <w:br/>
        <w:t xml:space="preserve">            imported_count = 0</w:t>
        <w:br/>
        <w:t xml:space="preserve">            for skill_info in selected_skills:</w:t>
        <w:br/>
        <w:t xml:space="preserve">                # Use skill name from metadata if available, otherwise dir_name</w:t>
        <w:br/>
        <w:t xml:space="preserve">                # This ensures directory name matches skill name per spec</w:t>
        <w:br/>
        <w:t xml:space="preserve">                skill_name = skill_info.get('name', skill_info['dir_name'])</w:t>
        <w:br/>
        <w:t xml:space="preserve">                relative_path = skill_info['relative_path']</w:t>
        <w:br/>
        <w:t xml:space="preserve">                source_dir = temp_dir / relative_path</w:t>
        <w:br/>
        <w:t xml:space="preserve">                target_dir = target_base / skill_name</w:t>
        <w:br/>
        <w:br/>
        <w:t xml:space="preserve">                if source_dir.exists():</w:t>
        <w:br/>
        <w:t xml:space="preserve">                    # Copy skill directory</w:t>
        <w:br/>
        <w:t xml:space="preserve">                    if target_dir.exists():</w:t>
        <w:br/>
        <w:t xml:space="preserve">                        shutil.rmtree(target_dir)</w:t>
        <w:br/>
        <w:t xml:space="preserve">                    shutil.copytree(source_dir, target_dir)</w:t>
        <w:br/>
        <w:t xml:space="preserve">                    imported_count += 1</w:t>
        <w:br/>
        <w:br/>
        <w:t xml:space="preserve">            # Clean up temp directory</w:t>
        <w:br/>
        <w:t xml:space="preserve">            shutil.rmtree(temp_dir, ignore_errors=True)</w:t>
        <w:br/>
        <w:br/>
        <w:t xml:space="preserve">            return {</w:t>
        <w:br/>
        <w:t xml:space="preserve">                'request_id': request_id,</w:t>
        <w:br/>
        <w:t xml:space="preserve">                'status': 'success',</w:t>
        <w:br/>
        <w:t xml:space="preserve">                'data': {</w:t>
        <w:br/>
        <w:t xml:space="preserve">                    'message': f'Imported {imported_count} skills successfully'</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'IMPORT_FAILED',</w:t>
        <w:br/>
        <w:t xml:space="preserve">                    'message': f'Failed to import skills: {str(e)}'</w:t>
        <w:br/>
        <w:t xml:space="preserve">                }</w:t>
        <w:br/>
        <w:t xml:space="preserve">            }</w:t>
        <w:br/>
        <w:br/>
        <w:t xml:space="preserve">    # === Conversation Management Methods ===</w:t>
        <w:br/>
        <w:br/>
        <w:t xml:space="preserve">    async def _handle_create_conversation(self, request_id: str, params: dict[str, Any]) -&gt; dict[str, Any]:</w:t>
        <w:br/>
        <w:t xml:space="preserve">        """Handle create_conversation request.</w:t>
        <w:br/>
        <w:br/>
        <w:t xml:space="preserve">        Creates a new conversation within a workspace and associates it with the workspace.</w:t>
        <w:br/>
        <w:t xml:space="preserve">        """</w:t>
        <w:br/>
        <w:t xml:space="preserve">        from deepagents_cli.desktop.workspace import get_workspace_manager</w:t>
        <w:br/>
        <w:t xml:space="preserve">        import uuid</w:t>
        <w:br/>
        <w:t xml:space="preserve">        from pathlib import Path</w:t>
        <w:br/>
        <w:br/>
        <w:t xml:space="preserve">        try:</w:t>
        <w:br/>
        <w:t xml:space="preserve">            workspace_id = params.get('workspace_id')</w:t>
        <w:br/>
        <w:t xml:space="preserve">            title = params.get('title')</w:t>
        <w:br/>
        <w:br/>
        <w:t xml:space="preserve">            if not workspace_id:</w:t>
        <w:br/>
        <w:t xml:space="preserve">                return {</w:t>
        <w:br/>
        <w:t xml:space="preserve">                    'request_id': request_id,</w:t>
        <w:br/>
        <w:t xml:space="preserve">                    'status': 'error',</w:t>
        <w:br/>
        <w:t xml:space="preserve">                    'error': {</w:t>
        <w:br/>
        <w:t xml:space="preserve">                        'code': 'INVALID_PARAMS',</w:t>
        <w:br/>
        <w:t xml:space="preserve">                        'message': 'workspace_id is required'</w:t>
        <w:br/>
        <w:t xml:space="preserve">                    }</w:t>
        <w:br/>
        <w:t xml:space="preserve">                }</w:t>
        <w:br/>
        <w:br/>
        <w:t xml:space="preserve">            workspace_manager = get_workspace_manager()</w:t>
        <w:br/>
        <w:t xml:space="preserve">            workspace = workspace_manager.get_workspace(workspace_id)</w:t>
        <w:br/>
        <w:br/>
        <w:t xml:space="preserve">            if not workspace:</w:t>
        <w:br/>
        <w:t xml:space="preserve">                return {</w:t>
        <w:br/>
        <w:t xml:space="preserve">                    'request_id': request_id,</w:t>
        <w:br/>
        <w:t xml:space="preserve">                    'status': 'error',</w:t>
        <w:br/>
        <w:t xml:space="preserve">                    'error': {</w:t>
        <w:br/>
        <w:t xml:space="preserve">                        'code': 'WORKSPACE_NOT_FOUND',</w:t>
        <w:br/>
        <w:t xml:space="preserve">                        'message': f'Workspace not found: {workspace_id}'</w:t>
        <w:br/>
        <w:t xml:space="preserve">                    }</w:t>
        <w:br/>
        <w:t xml:space="preserve">                }</w:t>
        <w:br/>
        <w:br/>
        <w:t xml:space="preserve">            # Generate unique conversation ID</w:t>
        <w:br/>
        <w:t xml:space="preserve">            conversation_id = str(uuid.uuid4())</w:t>
        <w:br/>
        <w:br/>
        <w:t xml:space="preserve">            # Add conversation_id to workspace's conversation_ids list</w:t>
        <w:br/>
        <w:t xml:space="preserve">            if conversation_id not in workspace.conversation_ids:</w:t>
        <w:br/>
        <w:t xml:space="preserve">                workspace.conversation_ids.append(conversation_id)</w:t>
        <w:br/>
        <w:t xml:space="preserve">                workspace_manager.save_workspace(workspace)</w:t>
        <w:br/>
        <w:br/>
        <w:t xml:space="preserve">            # Create conversation metadata file</w:t>
        <w:br/>
        <w:t xml:space="preserve">            from deepagents_cli.config import settings</w:t>
        <w:br/>
        <w:t xml:space="preserve">            conv_dir = settings.get_workspace_dir_v2(workspace_id)</w:t>
        <w:br/>
        <w:t xml:space="preserve">            conv_dir.mkdir(parents=True, exist_ok=True)</w:t>
        <w:br/>
        <w:br/>
        <w:t xml:space="preserve">            # Create conversations directory within workspace</w:t>
        <w:br/>
        <w:t xml:space="preserve">            conversations_dir = conv_dir / 'conversations'</w:t>
        <w:br/>
        <w:t xml:space="preserve">            conversations_dir.mkdir(parents=True, exist_ok=True)</w:t>
        <w:br/>
        <w:br/>
        <w:t xml:space="preserve">            # Save conversation metadata</w:t>
        <w:br/>
        <w:t xml:space="preserve">            conv_metadata = {</w:t>
        <w:br/>
        <w:t xml:space="preserve">                'id': conversation_id,</w:t>
        <w:br/>
        <w:t xml:space="preserve">                'workspace_id': workspace_id,</w:t>
        <w:br/>
        <w:t xml:space="preserve">                'title': title or f'对话 {len(workspace.conversation_ids)}',</w:t>
        <w:br/>
        <w:t xml:space="preserve">                'created_at': str(Path.cwd()),  # Use current time as placeholder</w:t>
        <w:br/>
        <w:t xml:space="preserve">                'updated_at': str(Path.cwd())</w:t>
        <w:br/>
        <w:t xml:space="preserve">            }</w:t>
        <w:br/>
        <w:br/>
        <w:t xml:space="preserve">            import json</w:t>
        <w:br/>
        <w:t xml:space="preserve">            conv_file = conversations_dir / f'{conversation_id}.json'</w:t>
        <w:br/>
        <w:t xml:space="preserve">            conv_file.write_text(json.dumps(conv_metadata, ensure_ascii=False, indent=2))</w:t>
        <w:br/>
        <w:br/>
        <w:t xml:space="preserve">            return {</w:t>
        <w:br/>
        <w:t xml:space="preserve">                'request_id': request_id,</w:t>
        <w:br/>
        <w:t xml:space="preserve">                'status': 'success',</w:t>
        <w:br/>
        <w:t xml:space="preserve">                'data': {</w:t>
        <w:br/>
        <w:t xml:space="preserve">                    'conversation_id': conversation_id,</w:t>
        <w:br/>
        <w:t xml:space="preserve">                    'title': conv_metadata['title'],</w:t>
        <w:br/>
        <w:t xml:space="preserve">                    'workspace_id': workspace_id</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'CREATE_CONVERSATION_FAILED',</w:t>
        <w:br/>
        <w:t xml:space="preserve">                    'message': f'Failed to create conversation: {str(e)}'</w:t>
        <w:br/>
        <w:t xml:space="preserve">                }</w:t>
        <w:br/>
        <w:t xml:space="preserve">            }</w:t>
        <w:br/>
        <w:br/>
        <w:t xml:space="preserve">    async def _handle_list_conversations(self, request_id: str, params: dict[str, Any]) -&gt; dict[str, Any]:</w:t>
        <w:br/>
        <w:t xml:space="preserve">        """Handle list_conversations request.</w:t>
        <w:br/>
        <w:br/>
        <w:t xml:space="preserve">        Lists all conversations within a workspace.</w:t>
        <w:br/>
        <w:t xml:space="preserve">        """</w:t>
        <w:br/>
        <w:t xml:space="preserve">        from deepagents_cli.desktop.workspace import get_workspace_manager</w:t>
        <w:br/>
        <w:t xml:space="preserve">        from deepagents_cli.config import settings</w:t>
        <w:br/>
        <w:t xml:space="preserve">        import json</w:t>
        <w:br/>
        <w:t xml:space="preserve">        from pathlib import Path</w:t>
        <w:br/>
        <w:br/>
        <w:t xml:space="preserve">        try:</w:t>
        <w:br/>
        <w:t xml:space="preserve">            workspace_id = params.get('workspace_id')</w:t>
        <w:br/>
        <w:br/>
        <w:t xml:space="preserve">            if not workspace_id:</w:t>
        <w:br/>
        <w:t xml:space="preserve">                return {</w:t>
        <w:br/>
        <w:t xml:space="preserve">                    'request_id': request_id,</w:t>
        <w:br/>
        <w:t xml:space="preserve">                    'status': 'error',</w:t>
        <w:br/>
        <w:t xml:space="preserve">                    'error': {</w:t>
        <w:br/>
        <w:t xml:space="preserve">                        'code': 'INVALID_PARAMS',</w:t>
        <w:br/>
        <w:t xml:space="preserve">                        'message': 'workspace_id is required'</w:t>
        <w:br/>
        <w:t xml:space="preserve">                    }</w:t>
        <w:br/>
        <w:t xml:space="preserve">                }</w:t>
        <w:br/>
        <w:br/>
        <w:t xml:space="preserve">            workspace_manager = get_workspace_manager()</w:t>
        <w:br/>
        <w:t xml:space="preserve">            workspace = workspace_manager.get_workspace(workspace_id)</w:t>
        <w:br/>
        <w:br/>
        <w:t xml:space="preserve">            if not workspace:</w:t>
        <w:br/>
        <w:t xml:space="preserve">                return {</w:t>
        <w:br/>
        <w:t xml:space="preserve">                    'request_id': request_id,</w:t>
        <w:br/>
        <w:t xml:space="preserve">                    'status': 'error',</w:t>
        <w:br/>
        <w:t xml:space="preserve">                    'error': {</w:t>
        <w:br/>
        <w:t xml:space="preserve">                        'code': 'WORKSPACE_NOT_FOUND',</w:t>
        <w:br/>
        <w:t xml:space="preserve">                        'message': f'Workspace not found: {workspace_id}'</w:t>
        <w:br/>
        <w:t xml:space="preserve">                    }</w:t>
        <w:br/>
        <w:t xml:space="preserve">                }</w:t>
        <w:br/>
        <w:br/>
        <w:t xml:space="preserve">            # Load conversation metadata from workspace</w:t>
        <w:br/>
        <w:t xml:space="preserve">            conv_dir = settings.get_workspace_dir_v2(workspace_id) / 'conversations'</w:t>
        <w:br/>
        <w:t xml:space="preserve">            print(f"[_handle_list_conversations] Loading conversations from: {conv_dir}", file=sys.stderr)</w:t>
        <w:br/>
        <w:br/>
        <w:t xml:space="preserve">            conversations = []</w:t>
        <w:br/>
        <w:t xml:space="preserve">            if conv_dir.exists():</w:t>
        <w:br/>
        <w:t xml:space="preserve">                for conv_file in conv_dir.glob('*.json'):</w:t>
        <w:br/>
        <w:t xml:space="preserve">                    try:</w:t>
        <w:br/>
        <w:t xml:space="preserve">                        metadata = json.loads(conv_file.read_text())</w:t>
        <w:br/>
        <w:t xml:space="preserve">                        conversations.append(metadata)</w:t>
        <w:br/>
        <w:t xml:space="preserve">                    except Exception as e:</w:t>
        <w:br/>
        <w:t xml:space="preserve">                        print(f"[_handle_list_conversations] Error reading {conv_file}: {e}", file=sys.stderr)</w:t>
        <w:br/>
        <w:t xml:space="preserve">                        continue</w:t>
        <w:br/>
        <w:t xml:space="preserve">            </w:t>
        <w:br/>
        <w:t xml:space="preserve">            # Sort conversations by updated_at (descending)</w:t>
        <w:br/>
        <w:t xml:space="preserve">            conversations.sort(key=lambda x: x.get('updated_at', ''), reverse=True)</w:t>
        <w:br/>
        <w:t xml:space="preserve">            </w:t>
        <w:br/>
        <w:t xml:space="preserve">            print(f"[_handle_list_conversations] Found {len(conversations)} conversations", file=sys.stderr)</w:t>
        <w:br/>
        <w:br/>
        <w:t xml:space="preserve">            return {</w:t>
        <w:br/>
        <w:t xml:space="preserve">                'request_id': request_id,</w:t>
        <w:br/>
        <w:t xml:space="preserve">                'status': 'success',</w:t>
        <w:br/>
        <w:t xml:space="preserve">                'data': {</w:t>
        <w:br/>
        <w:t xml:space="preserve">                    'conversations': conversations,</w:t>
        <w:br/>
        <w:t xml:space="preserve">                    'workspace_id': workspace_id</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'LIST_CONVERSATIONS_FAILED',</w:t>
        <w:br/>
        <w:t xml:space="preserve">                    'message': f'Failed to list conversations: {str(e)}'</w:t>
        <w:br/>
        <w:t xml:space="preserve">                }</w:t>
        <w:br/>
        <w:t xml:space="preserve">            }</w:t>
        <w:br/>
        <w:br/>
        <w:t xml:space="preserve">    async def _handle_delete_conversation(self, request_id: str, params: dict[str, Any]) -&gt; dict[str, Any]:</w:t>
        <w:br/>
        <w:t xml:space="preserve">        """Handle delete_conversation request.</w:t>
        <w:br/>
        <w:br/>
        <w:t xml:space="preserve">        Deletes a conversation and its associated checkpointer database.</w:t>
        <w:br/>
        <w:t xml:space="preserve">        """</w:t>
        <w:br/>
        <w:t xml:space="preserve">        from deepagents_cli.desktop.workspace import get_workspace_manager</w:t>
        <w:br/>
        <w:t xml:space="preserve">        from deepagents_cli.config import settings</w:t>
        <w:br/>
        <w:t xml:space="preserve">        from pathlib import Path</w:t>
        <w:br/>
        <w:br/>
        <w:t xml:space="preserve">        try:</w:t>
        <w:br/>
        <w:t xml:space="preserve">            conversation_id = params.get('conversation_id')</w:t>
        <w:br/>
        <w:br/>
        <w:t xml:space="preserve">            if not conversation_id:</w:t>
        <w:br/>
        <w:t xml:space="preserve">                return {</w:t>
        <w:br/>
        <w:t xml:space="preserve">                    'request_id': request_id,</w:t>
        <w:br/>
        <w:t xml:space="preserve">                    'status': 'error',</w:t>
        <w:br/>
        <w:t xml:space="preserve">                    'error': {</w:t>
        <w:br/>
        <w:t xml:space="preserve">                        'code': 'INVALID_PARAMS',</w:t>
        <w:br/>
        <w:t xml:space="preserve">                        'message': 'conversation_id is required'</w:t>
        <w:br/>
        <w:t xml:space="preserve">                    }</w:t>
        <w:br/>
        <w:t xml:space="preserve">                }</w:t>
        <w:br/>
        <w:br/>
        <w:t xml:space="preserve">            workspace_manager = get_workspace_manager()</w:t>
        <w:br/>
        <w:br/>
        <w:t xml:space="preserve">            # Find and update workspace containing this conversation</w:t>
        <w:br/>
        <w:t xml:space="preserve">            workspaces = workspace_manager.list_workspaces()</w:t>
        <w:br/>
        <w:t xml:space="preserve">            for workspace in workspaces:</w:t>
        <w:br/>
        <w:t xml:space="preserve">                if conversation_id in workspace.conversation_ids:</w:t>
        <w:br/>
        <w:t xml:space="preserve">                    workspace.conversation_ids.remove(conversation_id)</w:t>
        <w:br/>
        <w:t xml:space="preserve">                    workspace_manager.save_workspace(workspace)</w:t>
        <w:br/>
        <w:br/>
        <w:t xml:space="preserve">                    # Delete conversation metadata file</w:t>
        <w:br/>
        <w:t xml:space="preserve">                    conv_dir = settings.get_workspace_dir_v2(workspace.id) / 'conversations'</w:t>
        <w:br/>
        <w:t xml:space="preserve">                    conv_file = conv_dir / f'{conversation_id}.json'</w:t>
        <w:br/>
        <w:t xml:space="preserve">                    if conv_file.exists():</w:t>
        <w:br/>
        <w:t xml:space="preserve">                        conv_file.unlink()</w:t>
        <w:br/>
        <w:br/>
        <w:t xml:space="preserve">                    # Delete checkpointer database</w:t>
        <w:br/>
        <w:t xml:space="preserve">                    from deepagents_cli.checkpointer_factory import get_checkpointer_factory</w:t>
        <w:br/>
        <w:t xml:space="preserve">                    checkpointer_factory = get_checkpointer_factory()</w:t>
        <w:br/>
        <w:t xml:space="preserve">                    db_path = checkpointer_factory.base_path / f'{conversation_id}.db'</w:t>
        <w:br/>
        <w:t xml:space="preserve">                    if db_path.exists():</w:t>
        <w:br/>
        <w:t xml:space="preserve">                        db_path.unlink()</w:t>
        <w:br/>
        <w:br/>
        <w:t xml:space="preserve">                    # Clear from agent cache if present</w:t>
        <w:br/>
        <w:t xml:space="preserve">                    cache_key = f"{workspace.id}:{conversation_id}"</w:t>
        <w:br/>
        <w:t xml:space="preserve">                    if cache_key in self.agents:</w:t>
        <w:br/>
        <w:t xml:space="preserve">                        del self.agents[cache_key]</w:t>
        <w:br/>
        <w:br/>
        <w:t xml:space="preserve">                    return {</w:t>
        <w:br/>
        <w:t xml:space="preserve">                        'request_id': request_id,</w:t>
        <w:br/>
        <w:t xml:space="preserve">                        'status': 'success',</w:t>
        <w:br/>
        <w:t xml:space="preserve">                        'data': {</w:t>
        <w:br/>
        <w:t xml:space="preserve">                            'message': f'Conversation "{conversation_id}" deleted successfully'</w:t>
        <w:br/>
        <w:t xml:space="preserve">                        }</w:t>
        <w:br/>
        <w:t xml:space="preserve">                    }</w:t>
        <w:br/>
        <w:br/>
        <w:t xml:space="preserve">            return {</w:t>
        <w:br/>
        <w:t xml:space="preserve">                'request_id': request_id,</w:t>
        <w:br/>
        <w:t xml:space="preserve">                'status': 'error',</w:t>
        <w:br/>
        <w:t xml:space="preserve">                'error': {</w:t>
        <w:br/>
        <w:t xml:space="preserve">                    'code': 'CONVERSATION_NOT_FOUND',</w:t>
        <w:br/>
        <w:t xml:space="preserve">                    'message': f'Conversation not found: {conversation_id}'</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'DELETE_CONVERSATION_FAILED',</w:t>
        <w:br/>
        <w:t xml:space="preserve">                    'message': f'Failed to delete conversation: {str(e)}'</w:t>
        <w:br/>
        <w:t xml:space="preserve">                }</w:t>
        <w:br/>
        <w:t xml:space="preserve">            }</w:t>
        <w:br/>
        <w:br/>
        <w:t xml:space="preserve">    async def _handle_switch_conversation(self, request_id: str, params: dict[str, Any]) -&gt; dict[str, Any]:</w:t>
        <w:br/>
        <w:t xml:space="preserve">        """Handle switch_conversation request.</w:t>
        <w:br/>
        <w:br/>
        <w:t xml:space="preserve">        Switches the active conversation within a workspace.</w:t>
        <w:br/>
        <w:t xml:space="preserve">        """</w:t>
        <w:br/>
        <w:t xml:space="preserve">        try:</w:t>
        <w:br/>
        <w:t xml:space="preserve">            workspace_id = params.get('workspace_id')</w:t>
        <w:br/>
        <w:t xml:space="preserve">            conversation_id = params.get('conversation_id')</w:t>
        <w:br/>
        <w:br/>
        <w:t xml:space="preserve">            # Update current conversation tracking</w:t>
        <w:br/>
        <w:t xml:space="preserve">            self.current_workspace_id = workspace_id</w:t>
        <w:br/>
        <w:t xml:space="preserve">            self.current_conversation_id = conversation_id</w:t>
        <w:br/>
        <w:br/>
        <w:t xml:space="preserve">            # Pre-load agent for this conversation</w:t>
        <w:br/>
        <w:t xml:space="preserve">            if workspace_id and conversation_id:</w:t>
        <w:br/>
        <w:t xml:space="preserve">                try:</w:t>
        <w:br/>
        <w:t xml:space="preserve">                    self.agent, self.composite_backend = await self._get_or_create_agent(</w:t>
        <w:br/>
        <w:t xml:space="preserve">                        workspace_id=workspace_id,</w:t>
        <w:br/>
        <w:t xml:space="preserve">                        conversation_id=conversation_id</w:t>
        <w:br/>
        <w:t xml:space="preserve">                    )</w:t>
        <w:br/>
        <w:t xml:space="preserve">                except RuntimeError as e:</w:t>
        <w:br/>
        <w:t xml:space="preserve">                    return {</w:t>
        <w:br/>
        <w:t xml:space="preserve">                        'request_id': request_id,</w:t>
        <w:br/>
        <w:t xml:space="preserve">                        'status': 'error',</w:t>
        <w:br/>
        <w:t xml:space="preserve">                        'error': {</w:t>
        <w:br/>
        <w:t xml:space="preserve">                            'code': 'NO_API_KEY',</w:t>
        <w:br/>
        <w:t xml:space="preserve">                            'message': str(e)</w:t>
        <w:br/>
        <w:t xml:space="preserve">                        }</w:t>
        <w:br/>
        <w:t xml:space="preserve">                    }</w:t>
        <w:br/>
        <w:br/>
        <w:t xml:space="preserve">            return {</w:t>
        <w:br/>
        <w:t xml:space="preserve">                'request_id': request_id,</w:t>
        <w:br/>
        <w:t xml:space="preserve">                'status': 'success',</w:t>
        <w:br/>
        <w:t xml:space="preserve">                'data': {</w:t>
        <w:br/>
        <w:t xml:space="preserve">                    'workspace_id': workspace_id,</w:t>
        <w:br/>
        <w:t xml:space="preserve">                    'conversation_id': conversation_id,</w:t>
        <w:br/>
        <w:t xml:space="preserve">                    'message': 'Switched to conversation successfully'</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'SWITCH_CONVERSATION_FAILED',</w:t>
        <w:br/>
        <w:t xml:space="preserve">                    'message': f'Failed to switch conversation: {str(e)}'</w:t>
        <w:br/>
        <w:t xml:space="preserve">                }</w:t>
        <w:br/>
        <w:t xml:space="preserve">            }</w:t>
        <w:br/>
        <w:br/>
        <w:t xml:space="preserve">    async def _handle_rename_conversation(self, request_id: str, params: dict[str, Any]) -&gt; dict[str, Any]:</w:t>
        <w:br/>
        <w:t xml:space="preserve">        """Handle rename_conversation request.</w:t>
        <w:br/>
        <w:br/>
        <w:t xml:space="preserve">        Renames a conversation within a workspace.</w:t>
        <w:br/>
        <w:t xml:space="preserve">        """</w:t>
        <w:br/>
        <w:t xml:space="preserve">        from deepagents_cli.desktop.workspace import get_workspace_manager</w:t>
        <w:br/>
        <w:t xml:space="preserve">        from deepagents_cli.config import settings</w:t>
        <w:br/>
        <w:t xml:space="preserve">        import json</w:t>
        <w:br/>
        <w:t xml:space="preserve">        from pathlib import Path</w:t>
        <w:br/>
        <w:br/>
        <w:t xml:space="preserve">        try:</w:t>
        <w:br/>
        <w:t xml:space="preserve">            conversation_id = params.get('conversation_id')</w:t>
        <w:br/>
        <w:t xml:space="preserve">            title = params.get('title')</w:t>
        <w:br/>
        <w:br/>
        <w:t xml:space="preserve">            if not conversation_id or not title:</w:t>
        <w:br/>
        <w:t xml:space="preserve">                return {</w:t>
        <w:br/>
        <w:t xml:space="preserve">                    'request_id': request_id,</w:t>
        <w:br/>
        <w:t xml:space="preserve">                    'status': 'error',</w:t>
        <w:br/>
        <w:t xml:space="preserve">                    'error': {</w:t>
        <w:br/>
        <w:t xml:space="preserve">                        'code': 'INVALID_PARAMS',</w:t>
        <w:br/>
        <w:t xml:space="preserve">                        'message': 'conversation_id and title are required'</w:t>
        <w:br/>
        <w:t xml:space="preserve">                    }</w:t>
        <w:br/>
        <w:t xml:space="preserve">                }</w:t>
        <w:br/>
        <w:br/>
        <w:t xml:space="preserve">            workspace_manager = get_workspace_manager()</w:t>
        <w:br/>
        <w:t xml:space="preserve">            workspaces = workspace_manager.list_workspaces()</w:t>
        <w:br/>
        <w:br/>
        <w:t xml:space="preserve">            for workspace in workspaces:</w:t>
        <w:br/>
        <w:t xml:space="preserve">                if conversation_id in workspace.conversation_ids:</w:t>
        <w:br/>
        <w:t xml:space="preserve">                    # Update conversation metadata file</w:t>
        <w:br/>
        <w:t xml:space="preserve">                    conv_dir = settings.get_workspace_dir_v2(workspace.id) / 'conversations'</w:t>
        <w:br/>
        <w:t xml:space="preserve">                    conv_file = conv_dir / f'{conversation_id}.json'</w:t>
        <w:br/>
        <w:br/>
        <w:t xml:space="preserve">                    if conv_file.exists():</w:t>
        <w:br/>
        <w:t xml:space="preserve">                        metadata = json.loads(conv_file.read_text())</w:t>
        <w:br/>
        <w:t xml:space="preserve">                        metadata['title'] = title</w:t>
        <w:br/>
        <w:t xml:space="preserve">                        metadata['updated_at'] = str(Path.cwd())  # Use current time as placeholder</w:t>
        <w:br/>
        <w:t xml:space="preserve">                        conv_file.write_text(json.dumps(metadata, ensure_ascii=False, indent=2))</w:t>
        <w:br/>
        <w:br/>
        <w:t xml:space="preserve">                        return {</w:t>
        <w:br/>
        <w:t xml:space="preserve">                            'request_id': request_id,</w:t>
        <w:br/>
        <w:t xml:space="preserve">                            'status': 'success',</w:t>
        <w:br/>
        <w:t xml:space="preserve">                            'data': {</w:t>
        <w:br/>
        <w:t xml:space="preserve">                                'conversation_id': conversation_id,</w:t>
        <w:br/>
        <w:t xml:space="preserve">                                'title': title</w:t>
        <w:br/>
        <w:t xml:space="preserve">                            }</w:t>
        <w:br/>
        <w:t xml:space="preserve">                        }</w:t>
        <w:br/>
        <w:br/>
        <w:t xml:space="preserve">            return {</w:t>
        <w:br/>
        <w:t xml:space="preserve">                'request_id': request_id,</w:t>
        <w:br/>
        <w:t xml:space="preserve">                'status': 'error',</w:t>
        <w:br/>
        <w:t xml:space="preserve">                'error': {</w:t>
        <w:br/>
        <w:t xml:space="preserve">                    'code': 'CONVERSATION_NOT_FOUND',</w:t>
        <w:br/>
        <w:t xml:space="preserve">                    'message': f'Conversation not found: {conversation_id}'</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'RENAME_CONVERSATION_FAILED',</w:t>
        <w:br/>
        <w:t xml:space="preserve">                    'message': f'Failed to rename conversation: {str(e)}'</w:t>
        <w:br/>
        <w:t xml:space="preserve">                }</w:t>
        <w:br/>
        <w:t xml:space="preserve">            }</w:t>
        <w:br/>
        <w:br/>
        <w:t xml:space="preserve">    async def _handle_get_conversation_history(self, request_id: str, params: dict[str, Any]) -&gt; dict[str, Any]:</w:t>
        <w:br/>
        <w:t xml:space="preserve">        """Handle get_conversation_history request.</w:t>
        <w:br/>
        <w:br/>
        <w:t xml:space="preserve">        Retrieves the message history for a specific conversation.</w:t>
        <w:br/>
        <w:t xml:space="preserve">        """</w:t>
        <w:br/>
        <w:t xml:space="preserve">        import sys</w:t>
        <w:br/>
        <w:t xml:space="preserve">        print(f"[_handle_get_conversation_history] Called with params: {params}", file=sys.stderr)</w:t>
        <w:br/>
        <w:br/>
        <w:t xml:space="preserve">        try:</w:t>
        <w:br/>
        <w:t xml:space="preserve">            workspace_id = params.get('workspace_id')</w:t>
        <w:br/>
        <w:t xml:space="preserve">            conversation_id = params.get('conversation_id')</w:t>
        <w:br/>
        <w:br/>
        <w:t xml:space="preserve">            if not conversation_id:</w:t>
        <w:br/>
        <w:t xml:space="preserve">                return {</w:t>
        <w:br/>
        <w:t xml:space="preserve">                    'request_id': request_id,</w:t>
        <w:br/>
        <w:t xml:space="preserve">                    'status': 'error',</w:t>
        <w:br/>
        <w:t xml:space="preserve">                    'error': {</w:t>
        <w:br/>
        <w:t xml:space="preserve">                        'code': 'INVALID_PARAMS',</w:t>
        <w:br/>
        <w:t xml:space="preserve">                        'message': 'conversation_id is required'</w:t>
        <w:br/>
        <w:t xml:space="preserve">                    }</w:t>
        <w:br/>
        <w:t xml:space="preserve">                }</w:t>
        <w:br/>
        <w:br/>
        <w:t xml:space="preserve">            # Get agent for this conversation (this loads the checkpointer)</w:t>
        <w:br/>
        <w:t xml:space="preserve">            try:</w:t>
        <w:br/>
        <w:t xml:space="preserve">                agent, _ = await self._get_or_create_agent(</w:t>
        <w:br/>
        <w:t xml:space="preserve">                    workspace_id=workspace_id,</w:t>
        <w:br/>
        <w:t xml:space="preserve">                    conversation_id=conversation_id</w:t>
        <w:br/>
        <w:t xml:space="preserve">                )</w:t>
        <w:br/>
        <w:t xml:space="preserve">            except RuntimeError as e:</w:t>
        <w:br/>
        <w:t xml:space="preserve">                return {</w:t>
        <w:br/>
        <w:t xml:space="preserve">                    'request_id': request_id,</w:t>
        <w:br/>
        <w:t xml:space="preserve">                    'status': 'error',</w:t>
        <w:br/>
        <w:t xml:space="preserve">                    'error': {</w:t>
        <w:br/>
        <w:t xml:space="preserve">                        'code': 'NO_API_KEY',</w:t>
        <w:br/>
        <w:t xml:space="preserve">                        'message': str(e)</w:t>
        <w:br/>
        <w:t xml:space="preserve">                    }</w:t>
        <w:br/>
        <w:t xml:space="preserve">                }</w:t>
        <w:br/>
        <w:br/>
        <w:t xml:space="preserve">            # Determine thread_id</w:t>
        <w:br/>
        <w:t xml:space="preserve">            thread_id = conversation_id if conversation_id else (workspace_id if workspace_id else "default")</w:t>
        <w:br/>
        <w:t xml:space="preserve">            agent_config = {"configurable": {"thread_id": thread_id}}</w:t>
        <w:br/>
        <w:t xml:space="preserve">            </w:t>
        <w:br/>
        <w:t xml:space="preserve">            print(f"[_handle_get_conversation_history] Fetching history for thread_id: {thread_id}", file=sys.stderr)</w:t>
        <w:br/>
        <w:br/>
        <w:t xml:space="preserve">            # DEBUG: Check DB file</w:t>
        <w:br/>
        <w:t xml:space="preserve">            from deepagents_cli.checkpointer_factory import get_checkpointer_factory</w:t>
        <w:br/>
        <w:t xml:space="preserve">            factory = get_checkpointer_factory()</w:t>
        <w:br/>
        <w:t xml:space="preserve">            db_path = factory.base_path / f"{conversation_id}.db"</w:t>
        <w:br/>
        <w:t xml:space="preserve">            if db_path.exists():</w:t>
        <w:br/>
        <w:t xml:space="preserve">                print(f"[_handle_get_conversation_history] DB file exists: {db_path}, size: {db_path.stat().st_size} bytes", file=sys.stderr)</w:t>
        <w:br/>
        <w:t xml:space="preserve">            else:</w:t>
        <w:br/>
        <w:t xml:space="preserve">                 print(f"[_handle_get_conversation_history] DB file DOES NOT exist: {db_path}", file=sys.stderr)</w:t>
        <w:br/>
        <w:br/>
        <w:t xml:space="preserve">            # Fetch state</w:t>
        <w:br/>
        <w:t xml:space="preserve">            state = await agent.aget_state(agent_config)</w:t>
        <w:br/>
        <w:t xml:space="preserve">            messages = state.values.get("messages", [])</w:t>
        <w:br/>
        <w:t xml:space="preserve">            </w:t>
        <w:br/>
        <w:t xml:space="preserve">            print(f"[_handle_get_conversation_history] Found {len(messages)} messages", file=sys.stderr)</w:t>
        <w:br/>
        <w:br/>
        <w:t xml:space="preserve">            # Serialize messages</w:t>
        <w:br/>
        <w:t xml:space="preserve">            history = []</w:t>
        <w:br/>
        <w:t xml:space="preserve">            for i, msg in enumerate(messages):</w:t>
        <w:br/>
        <w:t xml:space="preserve">                msg_type = getattr(msg, 'type', 'unknown')</w:t>
        <w:br/>
        <w:t xml:space="preserve">                content = getattr(msg, 'content', '')</w:t>
        <w:br/>
        <w:t xml:space="preserve">                </w:t>
        <w:br/>
        <w:t xml:space="preserve">                print(f"[_handle_get_conversation_history] MSG {i}: type={msg_type}, content_len={len(str(content))}, content_preview={str(content)[:50]}", file=sys.stderr)</w:t>
        <w:br/>
        <w:t xml:space="preserve">                </w:t>
        <w:br/>
        <w:t xml:space="preserve">                # Basic message object</w:t>
        <w:br/>
        <w:t xml:space="preserve">                msg_obj = {</w:t>
        <w:br/>
        <w:t xml:space="preserve">                    'type': msg_type,</w:t>
        <w:br/>
        <w:t xml:space="preserve">                    'content': content</w:t>
        <w:br/>
        <w:t xml:space="preserve">                }</w:t>
        <w:br/>
        <w:t xml:space="preserve">                </w:t>
        <w:br/>
        <w:t xml:space="preserve">                # Add additional fields based on type</w:t>
        <w:br/>
        <w:t xml:space="preserve">                if msg_type == 'tool':</w:t>
        <w:br/>
        <w:t xml:space="preserve">                    msg_obj['name'] = getattr(msg, 'name', '')</w:t>
        <w:br/>
        <w:t xml:space="preserve">                    msg_obj['tool_call_id'] = getattr(msg, 'tool_call_id', '')</w:t>
        <w:br/>
        <w:t xml:space="preserve">                elif msg_type == 'ai':</w:t>
        <w:br/>
        <w:t xml:space="preserve">                    if hasattr(msg, 'tool_calls') and msg.tool_calls:</w:t>
        <w:br/>
        <w:t xml:space="preserve">                        msg_obj['tool_calls'] = [</w:t>
        <w:br/>
        <w:t xml:space="preserve">                            {</w:t>
        <w:br/>
        <w:t xml:space="preserve">                                'name': tc.get('name'),</w:t>
        <w:br/>
        <w:t xml:space="preserve">                                'args': tc.get('args'),</w:t>
        <w:br/>
        <w:t xml:space="preserve">                                'id': tc.get('id')</w:t>
        <w:br/>
        <w:t xml:space="preserve">                            }</w:t>
        <w:br/>
        <w:t xml:space="preserve">                            for tc in msg.tool_calls</w:t>
        <w:br/>
        <w:t xml:space="preserve">                        ]</w:t>
        <w:br/>
        <w:t xml:space="preserve">                </w:t>
        <w:br/>
        <w:t xml:space="preserve">                history.append(msg_obj)</w:t>
        <w:br/>
        <w:br/>
        <w:t xml:space="preserve">            return {</w:t>
        <w:br/>
        <w:t xml:space="preserve">                'request_id': request_id,</w:t>
        <w:br/>
        <w:t xml:space="preserve">                'status': 'success',</w:t>
        <w:br/>
        <w:t xml:space="preserve">                'data': {</w:t>
        <w:br/>
        <w:t xml:space="preserve">                    'conversation_id': conversation_id,</w:t>
        <w:br/>
        <w:t xml:space="preserve">                    'messages': history</w:t>
        <w:br/>
        <w:t xml:space="preserve">                }</w:t>
        <w:br/>
        <w:t xml:space="preserve">            }</w:t>
        <w:br/>
        <w:t xml:space="preserve">        except Exception as e:</w:t>
        <w:br/>
        <w:t xml:space="preserve">            return {</w:t>
        <w:br/>
        <w:t xml:space="preserve">                'request_id': request_id,</w:t>
        <w:br/>
        <w:t xml:space="preserve">                'status': 'error',</w:t>
        <w:br/>
        <w:t xml:space="preserve">                'error': {</w:t>
        <w:br/>
        <w:t xml:space="preserve">                    'code': 'GET_HISTORY_FAILED',</w:t>
        <w:br/>
        <w:t xml:space="preserve">                    'message': f'Failed to get conversation history: {str(e)}'</w:t>
        <w:br/>
        <w:t xml:space="preserve">                }</w:t>
        <w:br/>
        <w:t xml:space="preserve">            }</w:t>
        <w:br/>
        <w:br/>
        <w:t xml:space="preserve">    async def stop(self) -&gt; None:</w:t>
        <w:br/>
        <w:t xml:space="preserve">        """Stop the protocol and cleanup resources."""</w:t>
        <w:br/>
        <w:t xml:space="preserve">        self.running = False</w:t>
        <w:br/>
      </w:r>
    </w:p>
    <w:p>
      <w:r>
        <w:br w:type="page"/>
      </w:r>
    </w:p>
    <w:p>
      <w:pPr>
        <w:pStyle w:val="Heading2"/>
      </w:pPr>
      <w:r>
        <w:t>10. 桌面应用 - 工作空间管理</w:t>
      </w:r>
    </w:p>
    <w:p>
      <w:r>
        <w:t>文件路径: /Users/roc/deepagents/libs/deepagents-cli/deepagents_cli/desktop/workspace.py</w:t>
      </w:r>
    </w:p>
    <w:p>
      <w:r>
        <w:rPr>
          <w:rFonts w:ascii="Consolas" w:hAnsi="Consolas"/>
          <w:sz w:val="18"/>
        </w:rPr>
        <w:t>"""Workspace management for DeepAgents Desktop.</w:t>
        <w:br/>
        <w:br/>
        <w:t>This module provides workspace configuration and management capabilities:</w:t>
        <w:br/>
        <w:t>- Create, read, update, delete workspaces</w:t>
        <w:br/>
        <w:t>- Manage workspace-specific skill configurations</w:t>
        <w:br/>
        <w:t>- Provide workspace directory isolation for file operations</w:t>
        <w:br/>
        <w:t>"""</w:t>
        <w:br/>
        <w:br/>
        <w:t>from __future__ import annotations</w:t>
        <w:br/>
        <w:br/>
        <w:t>import json</w:t>
        <w:br/>
        <w:t>import logging</w:t>
        <w:br/>
        <w:t>from dataclasses import dataclass, field, asdict</w:t>
        <w:br/>
        <w:t>from datetime import datetime</w:t>
        <w:br/>
        <w:t>from pathlib import Path</w:t>
        <w:br/>
        <w:t>from typing import TYPE_CHECKING, Any</w:t>
        <w:br/>
        <w:br/>
        <w:t>logger = logging.getLogger(__name__)</w:t>
        <w:br/>
        <w:br/>
        <w:t># Workspace configuration file path</w:t>
        <w:br/>
        <w:t>WORKSPACES_CONFIG_PATH = Path.home() / ".deepagents" / "workspaces.json"</w:t>
        <w:br/>
        <w:t># Workspace base directory</w:t>
        <w:br/>
        <w:t>WORKSPACES_BASE_DIR = Path.home() / ".deepagents" / "workspaces"</w:t>
        <w:br/>
        <w:br/>
        <w:t># Default workspace configuration</w:t>
        <w:br/>
        <w:t>DEFAULT_WORKSPACE_ID = "default"</w:t>
        <w:br/>
        <w:t>DEFAULT_WORKSPACE_NAME = "默认工作空间"</w:t>
        <w:br/>
        <w:t>DEFAULT_WORKSPACE_CATEGORY = "通用"</w:t>
        <w:br/>
        <w:br/>
        <w:br/>
        <w:t>@dataclass</w:t>
        <w:br/>
        <w:t>class WorkspaceConfig:</w:t>
        <w:br/>
        <w:t xml:space="preserve">    """Configuration for a single workspace.</w:t>
        <w:br/>
        <w:br/>
        <w:t xml:space="preserve">    Attributes:</w:t>
        <w:br/>
        <w:t xml:space="preserve">        id: Unique workspace identifier (used as directory name)</w:t>
        <w:br/>
        <w:t xml:space="preserve">        name: Human-readable workspace name</w:t>
        <w:br/>
        <w:t xml:space="preserve">        category: Workspace category for grouping</w:t>
        <w:br/>
        <w:t xml:space="preserve">        enabled_skills: List of skill names enabled for this workspace</w:t>
        <w:br/>
        <w:t xml:space="preserve">                         ["*"] means all skills enabled</w:t>
        <w:br/>
        <w:t xml:space="preserve">        root_dir: Absolute path to workspace file directory (legacy, for backward compat)</w:t>
        <w:br/>
        <w:t xml:space="preserve">        custom_path: User-specified custom path for workspace files (overrides root_dir)</w:t>
        <w:br/>
        <w:t xml:space="preserve">        created_at: ISO timestamp of workspace creation</w:t>
        <w:br/>
        <w:t xml:space="preserve">        icon: Icon name for UI display</w:t>
        <w:br/>
        <w:t xml:space="preserve">        conversation_ids: List of conversation IDs belonging to this workspace</w:t>
        <w:br/>
        <w:t xml:space="preserve">        system_prompt: Custom system prompt for this workspace. If empty, uses default prompt.</w:t>
        <w:br/>
        <w:t xml:space="preserve">    """</w:t>
        <w:br/>
        <w:t xml:space="preserve">    id: str</w:t>
        <w:br/>
        <w:t xml:space="preserve">    name: str</w:t>
        <w:br/>
        <w:t xml:space="preserve">    category: str = "通用"</w:t>
        <w:br/>
        <w:t xml:space="preserve">    enabled_skills: list[str] = field(default_factory=lambda: ["*"])</w:t>
        <w:br/>
        <w:t xml:space="preserve">    root_dir: str = ""</w:t>
        <w:br/>
        <w:t xml:space="preserve">    custom_path: str = ""</w:t>
        <w:br/>
        <w:t xml:space="preserve">    created_at: str = ""</w:t>
        <w:br/>
        <w:t xml:space="preserve">    icon: str = "folder"</w:t>
        <w:br/>
        <w:t xml:space="preserve">    conversation_ids: list[str] = field(default_factory=list)</w:t>
        <w:br/>
        <w:t xml:space="preserve">    system_prompt: str = ""</w:t>
        <w:br/>
        <w:br/>
        <w:t xml:space="preserve">    def __post_init__(self):</w:t>
        <w:br/>
        <w:t xml:space="preserve">        """Initialize derived fields after creation."""</w:t>
        <w:br/>
        <w:t xml:space="preserve">        if not self.root_dir and not self.custom_path:</w:t>
        <w:br/>
        <w:t xml:space="preserve">            # Default: use workspaces/{id}/files/ for backward compatibility</w:t>
        <w:br/>
        <w:t xml:space="preserve">            self.root_dir = str(WORKSPACES_BASE_DIR / self.id / "files")</w:t>
        <w:br/>
        <w:t xml:space="preserve">        if not self.created_at:</w:t>
        <w:br/>
        <w:t xml:space="preserve">            self.created_at = datetime.now().isoformat()</w:t>
        <w:br/>
        <w:br/>
        <w:t xml:space="preserve">    def get_workspace_root(self) -&gt; Path:</w:t>
        <w:br/>
        <w:t xml:space="preserve">        """Get the actual workspace root directory path.</w:t>
        <w:br/>
        <w:br/>
        <w:t xml:space="preserve">        Priority:</w:t>
        <w:br/>
        <w:t xml:space="preserve">        1. custom_path (if set) - User-specified path</w:t>
        <w:br/>
        <w:t xml:space="preserve">        2. root_dir - Configured path</w:t>
        <w:br/>
        <w:t xml:space="preserve">        3. Default path - workspaces/{id}/files/</w:t>
        <w:br/>
        <w:br/>
        <w:t xml:space="preserve">        Returns:</w:t>
        <w:br/>
        <w:t xml:space="preserve">            Path to the workspace root directory</w:t>
        <w:br/>
        <w:t xml:space="preserve">        """</w:t>
        <w:br/>
        <w:t xml:space="preserve">        if self.custom_path:</w:t>
        <w:br/>
        <w:t xml:space="preserve">            return Path(self.custom_path).expanduser()</w:t>
        <w:br/>
        <w:t xml:space="preserve">        elif self.root_dir:</w:t>
        <w:br/>
        <w:t xml:space="preserve">            return Path(self.root_dir).expanduser()</w:t>
        <w:br/>
        <w:t xml:space="preserve">        else:</w:t>
        <w:br/>
        <w:t xml:space="preserve">            return WORKSPACES_BASE_DIR / self.id / "files"</w:t>
        <w:br/>
        <w:br/>
        <w:t xml:space="preserve">    def to_dict(self) -&gt; dict[str, Any]:</w:t>
        <w:br/>
        <w:t xml:space="preserve">        """Convert to dictionary for JSON serialization."""</w:t>
        <w:br/>
        <w:t xml:space="preserve">        return asdict(self)</w:t>
        <w:br/>
        <w:br/>
        <w:t xml:space="preserve">    @classmethod</w:t>
        <w:br/>
        <w:t xml:space="preserve">    def from_dict(cls, data: dict[str, Any]) -&gt; "WorkspaceConfig":</w:t>
        <w:br/>
        <w:t xml:space="preserve">        """Create from dictionary."""</w:t>
        <w:br/>
        <w:t xml:space="preserve">        return cls(**data)</w:t>
        <w:br/>
        <w:br/>
        <w:br/>
        <w:t>class WorkspaceManager:</w:t>
        <w:br/>
        <w:t xml:space="preserve">    """Manager for workspace configurations.</w:t>
        <w:br/>
        <w:br/>
        <w:t xml:space="preserve">    Provides CRUD operations for workspaces with automatic</w:t>
        <w:br/>
        <w:t xml:space="preserve">    configuration file persistence and default workspace creation.</w:t>
        <w:br/>
        <w:t xml:space="preserve">    """</w:t>
        <w:br/>
        <w:br/>
        <w:t xml:space="preserve">    def __init__(self, config_path: Path | None = None):</w:t>
        <w:br/>
        <w:t xml:space="preserve">        """Initialize workspace manager.</w:t>
        <w:br/>
        <w:br/>
        <w:t xml:space="preserve">        Args:</w:t>
        <w:br/>
        <w:t xml:space="preserve">            config_path: Path to workspaces.json file. Defaults to</w:t>
        <w:br/>
        <w:t xml:space="preserve">                        ~/.deepagents/workspaces.json</w:t>
        <w:br/>
        <w:t xml:space="preserve">        """</w:t>
        <w:br/>
        <w:t xml:space="preserve">        self.config_path = config_path or WORKSPACES_CONFIG_PATH</w:t>
        <w:br/>
        <w:t xml:space="preserve">        self._config: dict[str, Any] | None = None</w:t>
        <w:br/>
        <w:br/>
        <w:t xml:space="preserve">    def _load_config(self) -&gt; dict[str, Any]:</w:t>
        <w:br/>
        <w:t xml:space="preserve">        """Load workspace configuration from file.</w:t>
        <w:br/>
        <w:br/>
        <w:t xml:space="preserve">        Creates default configuration if file doesn't exist.</w:t>
        <w:br/>
        <w:br/>
        <w:t xml:space="preserve">        Returns:</w:t>
        <w:br/>
        <w:t xml:space="preserve">            Configuration dictionary with version, default_workspace, and workspaces</w:t>
        <w:br/>
        <w:t xml:space="preserve">        """</w:t>
        <w:br/>
        <w:t xml:space="preserve">        if self._config is not None:</w:t>
        <w:br/>
        <w:t xml:space="preserve">            return self._config</w:t>
        <w:br/>
        <w:br/>
        <w:t xml:space="preserve">        if self.config_path.exists():</w:t>
        <w:br/>
        <w:t xml:space="preserve">            try:</w:t>
        <w:br/>
        <w:t xml:space="preserve">                content = self.config_path.read_text(encoding="utf-8")</w:t>
        <w:br/>
        <w:t xml:space="preserve">                self._config = json.loads(content)</w:t>
        <w:br/>
        <w:t xml:space="preserve">                logger.info(f"Loaded workspace config from {self.config_path}")</w:t>
        <w:br/>
        <w:t xml:space="preserve">                return self._config</w:t>
        <w:br/>
        <w:t xml:space="preserve">            except (json.JSONDecodeError, OSError) as e:</w:t>
        <w:br/>
        <w:t xml:space="preserve">                logger.warning(f"Failed to load workspace config: {e}, creating new")</w:t>
        <w:br/>
        <w:br/>
        <w:t xml:space="preserve">        # Create default configuration</w:t>
        <w:br/>
        <w:t xml:space="preserve">        self._config = {</w:t>
        <w:br/>
        <w:t xml:space="preserve">            "version": "1.0",</w:t>
        <w:br/>
        <w:t xml:space="preserve">            "default_workspace": DEFAULT_WORKSPACE_ID,</w:t>
        <w:br/>
        <w:t xml:space="preserve">            "workspaces": {}</w:t>
        <w:br/>
        <w:t xml:space="preserve">        }</w:t>
        <w:br/>
        <w:br/>
        <w:t xml:space="preserve">        # Create default workspace</w:t>
        <w:br/>
        <w:t xml:space="preserve">        default_workspace = WorkspaceConfig(</w:t>
        <w:br/>
        <w:t xml:space="preserve">            id=DEFAULT_WORKSPACE_ID,</w:t>
        <w:br/>
        <w:t xml:space="preserve">            name=DEFAULT_WORKSPACE_NAME,</w:t>
        <w:br/>
        <w:t xml:space="preserve">            category=DEFAULT_WORKSPACE_CATEGORY</w:t>
        <w:br/>
        <w:t xml:space="preserve">        )</w:t>
        <w:br/>
        <w:t xml:space="preserve">        self._config["workspaces"][DEFAULT_WORKSPACE_ID] = default_workspace.to_dict()</w:t>
        <w:br/>
        <w:br/>
        <w:t xml:space="preserve">        # Save and create directory</w:t>
        <w:br/>
        <w:t xml:space="preserve">        self._save_config()</w:t>
        <w:br/>
        <w:t xml:space="preserve">        self._ensure_workspace_directory(default_workspace)</w:t>
        <w:br/>
        <w:br/>
        <w:t xml:space="preserve">        logger.info(f"Created default workspace configuration")</w:t>
        <w:br/>
        <w:t xml:space="preserve">        return self._config</w:t>
        <w:br/>
        <w:br/>
        <w:t xml:space="preserve">    def _save_config(self) -&gt; None:</w:t>
        <w:br/>
        <w:t xml:space="preserve">        """Save workspace configuration to file."""</w:t>
        <w:br/>
        <w:t xml:space="preserve">        if self._config is None:</w:t>
        <w:br/>
        <w:t xml:space="preserve">            return</w:t>
        <w:br/>
        <w:br/>
        <w:t xml:space="preserve">        try:</w:t>
        <w:br/>
        <w:t xml:space="preserve">            self.config_path.parent.mkdir(parents=True, exist_ok=True)</w:t>
        <w:br/>
        <w:t xml:space="preserve">            self.config_path.write_text(</w:t>
        <w:br/>
        <w:t xml:space="preserve">                json.dumps(self._config, indent=2, ensure_ascii=False),</w:t>
        <w:br/>
        <w:t xml:space="preserve">                encoding="utf-8"</w:t>
        <w:br/>
        <w:t xml:space="preserve">            )</w:t>
        <w:br/>
        <w:t xml:space="preserve">            logger.debug(f"Saved workspace config to {self.config_path}")</w:t>
        <w:br/>
        <w:t xml:space="preserve">        except OSError as e:</w:t>
        <w:br/>
        <w:t xml:space="preserve">            logger.error(f"Failed to save workspace config: {e}")</w:t>
        <w:br/>
        <w:t xml:space="preserve">            raise</w:t>
        <w:br/>
        <w:br/>
        <w:t xml:space="preserve">    def _ensure_workspace_directory(self, workspace: WorkspaceConfig) -&gt; Path:</w:t>
        <w:br/>
        <w:t xml:space="preserve">        """Ensure workspace directory and subdirectories exist.</w:t>
        <w:br/>
        <w:br/>
        <w:t xml:space="preserve">        Creates:</w:t>
        <w:br/>
        <w:t xml:space="preserve">        - Workspace metadata directory (workspaces/{id}/)</w:t>
        <w:br/>
        <w:t xml:space="preserve">        - skills/ subdirectory for workspace-specific skills</w:t>
        <w:br/>
        <w:t xml:space="preserve">        - agent.md file for workspace-specific memory (if not exists)</w:t>
        <w:br/>
        <w:t xml:space="preserve">        - files/ subdirectory for file operations</w:t>
        <w:br/>
        <w:br/>
        <w:t xml:space="preserve">        Directory structure:</w:t>
        <w:br/>
        <w:t xml:space="preserve">        workspaces/{id}/</w:t>
        <w:br/>
        <w:t xml:space="preserve">        ├── agent.md          # Workspace memory</w:t>
        <w:br/>
        <w:t xml:space="preserve">        ├── skills/           # Workspace-specific skills</w:t>
        <w:br/>
        <w:t xml:space="preserve">        └── files/            # File operations directory</w:t>
        <w:br/>
        <w:br/>
        <w:t xml:space="preserve">        Args:</w:t>
        <w:br/>
        <w:t xml:space="preserve">            workspace: Workspace configuration</w:t>
        <w:br/>
        <w:br/>
        <w:t xml:space="preserve">        Returns:</w:t>
        <w:br/>
        <w:t xml:space="preserve">            Path to workspace metadata directory (workspaces/{id}/)</w:t>
        <w:br/>
        <w:t xml:space="preserve">        """</w:t>
        <w:br/>
        <w:t xml:space="preserve">        # Use the unified workspace directory (not the files subdirectory)</w:t>
        <w:br/>
        <w:t xml:space="preserve">        from deepagents_cli.config import settings</w:t>
        <w:br/>
        <w:t xml:space="preserve">        workspace_meta_dir = settings.get_workspace_dir_v2(workspace.id)</w:t>
        <w:br/>
        <w:t xml:space="preserve">        workspace_meta_dir.mkdir(parents=True, exist_ok=True)</w:t>
        <w:br/>
        <w:br/>
        <w:t xml:space="preserve">        # Create skills subdirectory for workspace-specific skills</w:t>
        <w:br/>
        <w:t xml:space="preserve">        skills_dir = workspace_meta_dir / "skills"</w:t>
        <w:br/>
        <w:t xml:space="preserve">        skills_dir.mkdir(parents=True, exist_ok=True)</w:t>
        <w:br/>
        <w:br/>
        <w:t xml:space="preserve">        # Create workspace agent.md if it doesn't exist</w:t>
        <w:br/>
        <w:t xml:space="preserve">        agent_md = workspace_meta_dir / "agent.md"</w:t>
        <w:br/>
        <w:t xml:space="preserve">        if not agent_md.exists():</w:t>
        <w:br/>
        <w:t xml:space="preserve">            # Try to copy from global default configuration</w:t>
        <w:br/>
        <w:t xml:space="preserve">            from deepagents_cli.config import settings</w:t>
        <w:br/>
        <w:t xml:space="preserve">            default_agent_md = settings.get_user_agent_md_path("desktop")</w:t>
        <w:br/>
        <w:t xml:space="preserve">            if default_agent_md.exists():</w:t>
        <w:br/>
        <w:t xml:space="preserve">                import shutil</w:t>
        <w:br/>
        <w:t xml:space="preserve">                shutil.copy(default_agent_md, agent_md)</w:t>
        <w:br/>
        <w:t xml:space="preserve">            else:</w:t>
        <w:br/>
        <w:t xml:space="preserve">                # Create empty file with header</w:t>
        <w:br/>
        <w:t xml:space="preserve">                agent_md.write_text("# 工作空间配置\n\n")</w:t>
        <w:br/>
        <w:t xml:space="preserve">            logger.debug(f"Created workspace agent.md for {workspace.id}")</w:t>
        <w:br/>
        <w:br/>
        <w:t xml:space="preserve">        # Ensure files directory exists (for file operations)</w:t>
        <w:br/>
        <w:t xml:space="preserve">        workspace_file_dir = workspace.get_workspace_root()</w:t>
        <w:br/>
        <w:t xml:space="preserve">        workspace_file_dir.mkdir(parents=True, exist_ok=True)</w:t>
        <w:br/>
        <w:br/>
        <w:t xml:space="preserve">        return workspace_meta_dir</w:t>
        <w:br/>
        <w:br/>
        <w:t xml:space="preserve">    def get_workspace(self, workspace_id: str) -&gt; WorkspaceConfig | None:</w:t>
        <w:br/>
        <w:t xml:space="preserve">        """Get workspace configuration by ID.</w:t>
        <w:br/>
        <w:br/>
        <w:t xml:space="preserve">        Args:</w:t>
        <w:br/>
        <w:t xml:space="preserve">            workspace_id: Workspace identifier</w:t>
        <w:br/>
        <w:br/>
        <w:t xml:space="preserve">        Returns:</w:t>
        <w:br/>
        <w:t xml:space="preserve">            Workspace configuration or None if not found</w:t>
        <w:br/>
        <w:t xml:space="preserve">        """</w:t>
        <w:br/>
        <w:t xml:space="preserve">        config = self._load_config()</w:t>
        <w:br/>
        <w:t xml:space="preserve">        workspace_data = config.get("workspaces", {}).get(workspace_id)</w:t>
        <w:br/>
        <w:t xml:space="preserve">        if workspace_data:</w:t>
        <w:br/>
        <w:t xml:space="preserve">            return WorkspaceConfig.from_dict(workspace_data)</w:t>
        <w:br/>
        <w:t xml:space="preserve">        return None</w:t>
        <w:br/>
        <w:br/>
        <w:t xml:space="preserve">    def list_workspaces(self) -&gt; list[WorkspaceConfig]:</w:t>
        <w:br/>
        <w:t xml:space="preserve">        """List all workspaces.</w:t>
        <w:br/>
        <w:br/>
        <w:t xml:space="preserve">        Returns:</w:t>
        <w:br/>
        <w:t xml:space="preserve">            List of all workspace configurations</w:t>
        <w:br/>
        <w:t xml:space="preserve">        """</w:t>
        <w:br/>
        <w:t xml:space="preserve">        config = self._load_config()</w:t>
        <w:br/>
        <w:t xml:space="preserve">        workspaces = []</w:t>
        <w:br/>
        <w:t xml:space="preserve">        for workspace_data in config.get("workspaces", {}).values():</w:t>
        <w:br/>
        <w:t xml:space="preserve">            workspaces.append(WorkspaceConfig.from_dict(workspace_data))</w:t>
        <w:br/>
        <w:t xml:space="preserve">        return workspaces</w:t>
        <w:br/>
        <w:br/>
        <w:t xml:space="preserve">    def get_default_workspace(self) -&gt; WorkspaceConfig:</w:t>
        <w:br/>
        <w:t xml:space="preserve">        """Get the default workspace.</w:t>
        <w:br/>
        <w:br/>
        <w:t xml:space="preserve">        Returns:</w:t>
        <w:br/>
        <w:t xml:space="preserve">            Default workspace configuration</w:t>
        <w:br/>
        <w:t xml:space="preserve">        """</w:t>
        <w:br/>
        <w:t xml:space="preserve">        config = self._load_config()</w:t>
        <w:br/>
        <w:t xml:space="preserve">        default_id = config.get("default_workspace", DEFAULT_WORKSPACE_ID)</w:t>
        <w:br/>
        <w:t xml:space="preserve">        workspace = self.get_workspace(default_id)</w:t>
        <w:br/>
        <w:t xml:space="preserve">        if workspace is None:</w:t>
        <w:br/>
        <w:t xml:space="preserve">            # Fallback to default</w:t>
        <w:br/>
        <w:t xml:space="preserve">            workspace = WorkspaceConfig(</w:t>
        <w:br/>
        <w:t xml:space="preserve">                id=DEFAULT_WORKSPACE_ID,</w:t>
        <w:br/>
        <w:t xml:space="preserve">                name=DEFAULT_WORKSPACE_NAME</w:t>
        <w:br/>
        <w:t xml:space="preserve">            )</w:t>
        <w:br/>
        <w:t xml:space="preserve">            self.create_workspace(workspace)</w:t>
        <w:br/>
        <w:t xml:space="preserve">        return workspace</w:t>
        <w:br/>
        <w:br/>
        <w:t xml:space="preserve">    def create_workspace(</w:t>
        <w:br/>
        <w:t xml:space="preserve">        self,</w:t>
        <w:br/>
        <w:t xml:space="preserve">        workspace: WorkspaceConfig | None = None,</w:t>
        <w:br/>
        <w:t xml:space="preserve">        *,</w:t>
        <w:br/>
        <w:t xml:space="preserve">        id: str | None = None,</w:t>
        <w:br/>
        <w:t xml:space="preserve">        name: str | None = None,</w:t>
        <w:br/>
        <w:t xml:space="preserve">        category: str = "通用",</w:t>
        <w:br/>
        <w:t xml:space="preserve">        enabled_skills: list[str] | None = None,</w:t>
        <w:br/>
        <w:t xml:space="preserve">        icon: str = "folder"</w:t>
        <w:br/>
        <w:t xml:space="preserve">    ) -&gt; WorkspaceConfig:</w:t>
        <w:br/>
        <w:t xml:space="preserve">        """Create a new workspace.</w:t>
        <w:br/>
        <w:br/>
        <w:t xml:space="preserve">        Args:</w:t>
        <w:br/>
        <w:t xml:space="preserve">            workspace: Complete workspace configuration (overrides other params)</w:t>
        <w:br/>
        <w:t xml:space="preserve">            id: Workspace identifier (must be unique)</w:t>
        <w:br/>
        <w:t xml:space="preserve">            name: Human-readable name</w:t>
        <w:br/>
        <w:t xml:space="preserve">            category: Category for grouping</w:t>
        <w:br/>
        <w:t xml:space="preserve">            enabled_skills: List of enabled skill names (["*"] for all)</w:t>
        <w:br/>
        <w:t xml:space="preserve">            icon: Icon name for UI</w:t>
        <w:br/>
        <w:br/>
        <w:t xml:space="preserve">        Returns:</w:t>
        <w:br/>
        <w:t xml:space="preserve">            Created workspace configuration</w:t>
        <w:br/>
        <w:br/>
        <w:t xml:space="preserve">        Raises:</w:t>
        <w:br/>
        <w:t xml:space="preserve">            ValueError: If workspace_id already exists or validation fails</w:t>
        <w:br/>
        <w:t xml:space="preserve">        """</w:t>
        <w:br/>
        <w:t xml:space="preserve">        # Build workspace from parameters</w:t>
        <w:br/>
        <w:t xml:space="preserve">        if workspace is None:</w:t>
        <w:br/>
        <w:t xml:space="preserve">            workspace_id = id or name or "workspace"</w:t>
        <w:br/>
        <w:t xml:space="preserve">            # Sanitize workspace_id for filesystem use</w:t>
        <w:br/>
        <w:t xml:space="preserve">            workspace_id = "".join(</w:t>
        <w:br/>
        <w:t xml:space="preserve">                c if c.isalnum() or c in ("-", "_") else "_"</w:t>
        <w:br/>
        <w:t xml:space="preserve">                for c in workspace_id</w:t>
        <w:br/>
        <w:t xml:space="preserve">            ).lower()</w:t>
        <w:br/>
        <w:br/>
        <w:t xml:space="preserve">            workspace = WorkspaceConfig(</w:t>
        <w:br/>
        <w:t xml:space="preserve">                id=workspace_id,</w:t>
        <w:br/>
        <w:t xml:space="preserve">                name=name or workspace_id,</w:t>
        <w:br/>
        <w:t xml:space="preserve">                category=category,</w:t>
        <w:br/>
        <w:t xml:space="preserve">                enabled_skills=enabled_skills or ["*"],</w:t>
        <w:br/>
        <w:t xml:space="preserve">                icon=icon</w:t>
        <w:br/>
        <w:t xml:space="preserve">            )</w:t>
        <w:br/>
        <w:br/>
        <w:t xml:space="preserve">        # Load config and check for duplicates</w:t>
        <w:br/>
        <w:t xml:space="preserve">        config = self._load_config()</w:t>
        <w:br/>
        <w:t xml:space="preserve">        if workspace.id in config.get("workspaces", {}):</w:t>
        <w:br/>
        <w:t xml:space="preserve">            raise ValueError(f"Workspace '{workspace.id}' already exists")</w:t>
        <w:br/>
        <w:br/>
        <w:t xml:space="preserve">        # Add to configuration</w:t>
        <w:br/>
        <w:t xml:space="preserve">        config["workspaces"][workspace.id] = workspace.to_dict()</w:t>
        <w:br/>
        <w:t xml:space="preserve">        self._config = config</w:t>
        <w:br/>
        <w:t xml:space="preserve">        self._save_config()</w:t>
        <w:br/>
        <w:br/>
        <w:t xml:space="preserve">        # Create directory</w:t>
        <w:br/>
        <w:t xml:space="preserve">        self._ensure_workspace_directory(workspace)</w:t>
        <w:br/>
        <w:br/>
        <w:t xml:space="preserve">        logger.info(f"Created workspace: {workspace.id}")</w:t>
        <w:br/>
        <w:t xml:space="preserve">        return workspace</w:t>
        <w:br/>
        <w:br/>
        <w:t xml:space="preserve">    def update_workspace(</w:t>
        <w:br/>
        <w:t xml:space="preserve">        self,</w:t>
        <w:br/>
        <w:t xml:space="preserve">        workspace_id: str,</w:t>
        <w:br/>
        <w:t xml:space="preserve">        *,</w:t>
        <w:br/>
        <w:t xml:space="preserve">        name: str | None = None,</w:t>
        <w:br/>
        <w:t xml:space="preserve">        category: str | None = None,</w:t>
        <w:br/>
        <w:t xml:space="preserve">        enabled_skills: list[str] | None = None,</w:t>
        <w:br/>
        <w:t xml:space="preserve">        icon: str | None = None,</w:t>
        <w:br/>
        <w:t xml:space="preserve">        custom_path: str | None = None,</w:t>
        <w:br/>
        <w:t xml:space="preserve">        system_prompt: str | None = None</w:t>
        <w:br/>
        <w:t xml:space="preserve">    ) -&gt; WorkspaceConfig | None:</w:t>
        <w:br/>
        <w:t xml:space="preserve">        """Update workspace configuration.</w:t>
        <w:br/>
        <w:br/>
        <w:t xml:space="preserve">        Args:</w:t>
        <w:br/>
        <w:t xml:space="preserve">            workspace_id: Workspace identifier</w:t>
        <w:br/>
        <w:t xml:space="preserve">            name: New name (optional)</w:t>
        <w:br/>
        <w:t xml:space="preserve">            category: New category (optional)</w:t>
        <w:br/>
        <w:t xml:space="preserve">            enabled_skills: New enabled skills list (optional)</w:t>
        <w:br/>
        <w:t xml:space="preserve">            icon: New icon (optional)</w:t>
        <w:br/>
        <w:t xml:space="preserve">            custom_path: New custom path (optional)</w:t>
        <w:br/>
        <w:t xml:space="preserve">            system_prompt: New system prompt (optional)</w:t>
        <w:br/>
        <w:br/>
        <w:t xml:space="preserve">        Returns:</w:t>
        <w:br/>
        <w:t xml:space="preserve">            Updated workspace configuration or None if not found</w:t>
        <w:br/>
        <w:t xml:space="preserve">        """</w:t>
        <w:br/>
        <w:t xml:space="preserve">        workspace = self.get_workspace(workspace_id)</w:t>
        <w:br/>
        <w:t xml:space="preserve">        if workspace is None:</w:t>
        <w:br/>
        <w:t xml:space="preserve">            return None</w:t>
        <w:br/>
        <w:br/>
        <w:t xml:space="preserve">        if name is not None:</w:t>
        <w:br/>
        <w:t xml:space="preserve">            workspace.name = name</w:t>
        <w:br/>
        <w:t xml:space="preserve">        if category is not None:</w:t>
        <w:br/>
        <w:t xml:space="preserve">            workspace.category = category</w:t>
        <w:br/>
        <w:t xml:space="preserve">        if enabled_skills is not None:</w:t>
        <w:br/>
        <w:t xml:space="preserve">            workspace.enabled_skills = enabled_skills</w:t>
        <w:br/>
        <w:t xml:space="preserve">        if icon is not None:</w:t>
        <w:br/>
        <w:t xml:space="preserve">            workspace.icon = icon</w:t>
        <w:br/>
        <w:t xml:space="preserve">        if custom_path is not None:</w:t>
        <w:br/>
        <w:t xml:space="preserve">            workspace.custom_path = custom_path</w:t>
        <w:br/>
        <w:t xml:space="preserve">            # Re-create directory structure if path changed</w:t>
        <w:br/>
        <w:t xml:space="preserve">            self._ensure_workspace_directory(workspace)</w:t>
        <w:br/>
        <w:t xml:space="preserve">        if system_prompt is not None:</w:t>
        <w:br/>
        <w:t xml:space="preserve">            workspace.system_prompt = system_prompt</w:t>
        <w:br/>
        <w:br/>
        <w:t xml:space="preserve">        # Update config</w:t>
        <w:br/>
        <w:t xml:space="preserve">        config = self._load_config()</w:t>
        <w:br/>
        <w:t xml:space="preserve">        config["workspaces"][workspace_id] = workspace.to_dict()</w:t>
        <w:br/>
        <w:t xml:space="preserve">        self._config = config</w:t>
        <w:br/>
        <w:t xml:space="preserve">        self._save_config()</w:t>
        <w:br/>
        <w:br/>
        <w:t xml:space="preserve">        logger.info(f"Updated workspace: {workspace_id}")</w:t>
        <w:br/>
        <w:t xml:space="preserve">        return workspace</w:t>
        <w:br/>
        <w:br/>
        <w:t xml:space="preserve">    def save_workspace(self, workspace: WorkspaceConfig) -&gt; None:</w:t>
        <w:br/>
        <w:t xml:space="preserve">        """Save workspace configuration to file.</w:t>
        <w:br/>
        <w:br/>
        <w:t xml:space="preserve">        Args:</w:t>
        <w:br/>
        <w:t xml:space="preserve">            workspace: Workspace configuration to save</w:t>
        <w:br/>
        <w:t xml:space="preserve">        """</w:t>
        <w:br/>
        <w:t xml:space="preserve">        config = self._load_config()</w:t>
        <w:br/>
        <w:t xml:space="preserve">        config["workspaces"][workspace.id] = workspace.to_dict()</w:t>
        <w:br/>
        <w:t xml:space="preserve">        self._config = config</w:t>
        <w:br/>
        <w:t xml:space="preserve">        self._save_config()</w:t>
        <w:br/>
        <w:t xml:space="preserve">        logger.debug(f"Saved workspace: {workspace.id}")</w:t>
        <w:br/>
        <w:br/>
        <w:t xml:space="preserve">    def delete_workspace(self, workspace_id: str) -&gt; bool:</w:t>
        <w:br/>
        <w:t xml:space="preserve">        """Delete a workspace.</w:t>
        <w:br/>
        <w:br/>
        <w:t xml:space="preserve">        Note: This only removes the workspace configuration.</w:t>
        <w:br/>
        <w:t xml:space="preserve">        The workspace directory and files are preserved on disk.</w:t>
        <w:br/>
        <w:br/>
        <w:t xml:space="preserve">        Args:</w:t>
        <w:br/>
        <w:t xml:space="preserve">            workspace_id: Workspace identifier</w:t>
        <w:br/>
        <w:br/>
        <w:t xml:space="preserve">        Returns:</w:t>
        <w:br/>
        <w:t xml:space="preserve">            True if deleted, False if not found</w:t>
        <w:br/>
        <w:br/>
        <w:t xml:space="preserve">        Raises:</w:t>
        <w:br/>
        <w:t xml:space="preserve">            ValueError: If trying to delete the default workspace</w:t>
        <w:br/>
        <w:t xml:space="preserve">        """</w:t>
        <w:br/>
        <w:t xml:space="preserve">        config = self._load_config()</w:t>
        <w:br/>
        <w:br/>
        <w:t xml:space="preserve">        # Prevent deleting default workspace</w:t>
        <w:br/>
        <w:t xml:space="preserve">        if workspace_id == DEFAULT_WORKSPACE_ID:</w:t>
        <w:br/>
        <w:t xml:space="preserve">            raise ValueError("Cannot delete default workspace")</w:t>
        <w:br/>
        <w:br/>
        <w:t xml:space="preserve">        if workspace_id not in config.get("workspaces", {}):</w:t>
        <w:br/>
        <w:t xml:space="preserve">            return False</w:t>
        <w:br/>
        <w:br/>
        <w:t xml:space="preserve">        # Remove from config</w:t>
        <w:br/>
        <w:t xml:space="preserve">        del config["workspaces"][workspace_id]</w:t>
        <w:br/>
        <w:br/>
        <w:t xml:space="preserve">        # Update default if needed</w:t>
        <w:br/>
        <w:t xml:space="preserve">        if config.get("default_workspace") == workspace_id:</w:t>
        <w:br/>
        <w:t xml:space="preserve">            config["default_workspace"] = DEFAULT_WORKSPACE_ID</w:t>
        <w:br/>
        <w:br/>
        <w:t xml:space="preserve">        self._config = config</w:t>
        <w:br/>
        <w:t xml:space="preserve">        self._save_config()</w:t>
        <w:br/>
        <w:br/>
        <w:t xml:space="preserve">        logger.info(f"Deleted workspace: {workspace_id}")</w:t>
        <w:br/>
        <w:t xml:space="preserve">        return True</w:t>
        <w:br/>
        <w:br/>
        <w:t xml:space="preserve">    def set_default_workspace(self, workspace_id: str) -&gt; bool:</w:t>
        <w:br/>
        <w:t xml:space="preserve">        """Set the default workspace.</w:t>
        <w:br/>
        <w:br/>
        <w:t xml:space="preserve">        Args:</w:t>
        <w:br/>
        <w:t xml:space="preserve">            workspace_id: Workspace identifier</w:t>
        <w:br/>
        <w:br/>
        <w:t xml:space="preserve">        Returns:</w:t>
        <w:br/>
        <w:t xml:space="preserve">            True if successful, False if workspace not found</w:t>
        <w:br/>
        <w:t xml:space="preserve">        """</w:t>
        <w:br/>
        <w:t xml:space="preserve">        config = self._load_config()</w:t>
        <w:br/>
        <w:t xml:space="preserve">        if workspace_id not in config.get("workspaces", {}):</w:t>
        <w:br/>
        <w:t xml:space="preserve">            return False</w:t>
        <w:br/>
        <w:br/>
        <w:t xml:space="preserve">        config["default_workspace"] = workspace_id</w:t>
        <w:br/>
        <w:t xml:space="preserve">        self._config = config</w:t>
        <w:br/>
        <w:t xml:space="preserve">        self._save_config()</w:t>
        <w:br/>
        <w:br/>
        <w:t xml:space="preserve">        logger.info(f"Set default workspace: {workspace_id}")</w:t>
        <w:br/>
        <w:t xml:space="preserve">        return True</w:t>
        <w:br/>
        <w:br/>
        <w:t xml:space="preserve">    def get_enabled_skills(</w:t>
        <w:br/>
        <w:t xml:space="preserve">        self,</w:t>
        <w:br/>
        <w:t xml:space="preserve">        workspace_id: str,</w:t>
        <w:br/>
        <w:t xml:space="preserve">        all_available_skills: list[str]</w:t>
        <w:br/>
        <w:t xml:space="preserve">    ) -&gt; list[str]:</w:t>
        <w:br/>
        <w:t xml:space="preserve">        """Get list of enabled skills for a workspace.</w:t>
        <w:br/>
        <w:br/>
        <w:t xml:space="preserve">        Args:</w:t>
        <w:br/>
        <w:t xml:space="preserve">            workspace_id: Workspace identifier</w:t>
        <w:br/>
        <w:t xml:space="preserve">            all_available_skills: List of all available skill names</w:t>
        <w:br/>
        <w:br/>
        <w:t xml:space="preserve">        Returns:</w:t>
        <w:br/>
        <w:t xml:space="preserve">            List of enabled skill names</w:t>
        <w:br/>
        <w:t xml:space="preserve">        """</w:t>
        <w:br/>
        <w:t xml:space="preserve">        workspace = self.get_workspace(workspace_id)</w:t>
        <w:br/>
        <w:t xml:space="preserve">        if workspace is None:</w:t>
        <w:br/>
        <w:t xml:space="preserve">            return all_available_skills</w:t>
        <w:br/>
        <w:br/>
        <w:t xml:space="preserve">        if "*" in workspace.enabled_skills:</w:t>
        <w:br/>
        <w:t xml:space="preserve">            return all_available_skills</w:t>
        <w:br/>
        <w:br/>
        <w:t xml:space="preserve">        # Filter to only enabled skills that actually exist</w:t>
        <w:br/>
        <w:t xml:space="preserve">        return [</w:t>
        <w:br/>
        <w:t xml:space="preserve">            skill for skill in workspace.enabled_skills</w:t>
        <w:br/>
        <w:t xml:space="preserve">            if skill in all_available_skills</w:t>
        <w:br/>
        <w:t xml:space="preserve">        ]</w:t>
        <w:br/>
        <w:br/>
        <w:br/>
        <w:t># Global workspace manager instance</w:t>
        <w:br/>
        <w:t>_global_workspace_manager: WorkspaceManager | None = None</w:t>
        <w:br/>
        <w:br/>
        <w:br/>
        <w:t>def get_workspace_manager() -&gt; WorkspaceManager:</w:t>
        <w:br/>
        <w:t xml:space="preserve">    """Get the global workspace manager instance.</w:t>
        <w:br/>
        <w:br/>
        <w:t xml:space="preserve">    Returns:</w:t>
        <w:br/>
        <w:t xml:space="preserve">        Shared WorkspaceManager instance</w:t>
        <w:br/>
        <w:t xml:space="preserve">    """</w:t>
        <w:br/>
        <w:t xml:space="preserve">    global _global_workspace_manager</w:t>
        <w:br/>
        <w:t xml:space="preserve">    if _global_workspace_manager is None:</w:t>
        <w:br/>
        <w:t xml:space="preserve">        _global_workspace_manager = WorkspaceManager()</w:t>
        <w:br/>
        <w:t xml:space="preserve">    return _global_workspace_manager</w:t>
        <w:br/>
        <w:br/>
        <w:br/>
        <w:t># ============================================================================</w:t>
        <w:br/>
        <w:t># Prompt Templates Management</w:t>
        <w:br/>
        <w:t># ============================================================================</w:t>
        <w:br/>
        <w:br/>
        <w:t>PROMPT_TEMPLATES_PATH = Path.home() / ".deepagents" / "prompt_templates.json"</w:t>
        <w:br/>
        <w:br/>
        <w:br/>
        <w:t>def get_default_templates() -&gt; list[dict[str, Any]]:</w:t>
        <w:br/>
        <w:t xml:space="preserve">    """Return built-in default prompt templates.</w:t>
        <w:br/>
        <w:br/>
        <w:t xml:space="preserve">    Returns:</w:t>
        <w:br/>
        <w:t xml:space="preserve">        List of default prompt template dictionaries</w:t>
        <w:br/>
        <w:t xml:space="preserve">    """</w:t>
        <w:br/>
        <w:t xml:space="preserve">    return [</w:t>
        <w:br/>
        <w:t xml:space="preserve">        {</w:t>
        <w:br/>
        <w:t xml:space="preserve">            "id": "code-review",</w:t>
        <w:br/>
        <w:t xml:space="preserve">            "name": "代码审查助手",</w:t>
        <w:br/>
        <w:t xml:space="preserve">            "category": "开发",</w:t>
        <w:br/>
        <w:t xml:space="preserve">            "prompt": """你是一个专业的代码审查助手。重点关注：</w:t>
        <w:br/>
        <w:br/>
        <w:t>1. **代码质量和可读性**：变量命名、代码结构、注释完整性</w:t>
        <w:br/>
        <w:t>2. **潜在的 bug 和边界情况**：空值处理、并发问题、资源泄漏</w:t>
        <w:br/>
        <w:t>3. **性能优化建议**：算法复杂度、内存使用、缓存策略</w:t>
        <w:br/>
        <w:t>4. **安全最佳实践**：输入验证、敏感数据处理、权限检查</w:t>
        <w:br/>
        <w:br/>
        <w:t>请提供具体、可操作的建议，并给出改进示例。"""</w:t>
        <w:br/>
        <w:t xml:space="preserve">        },</w:t>
        <w:br/>
        <w:t xml:space="preserve">        {</w:t>
        <w:br/>
        <w:t xml:space="preserve">            "id": "writer",</w:t>
        <w:br/>
        <w:t xml:space="preserve">            "name": "写作助手",</w:t>
        <w:br/>
        <w:t xml:space="preserve">            "category": "创作",</w:t>
        <w:br/>
        <w:t xml:space="preserve">            "prompt": """你是一个专业的写作助手，擅长帮助用户：</w:t>
        <w:br/>
        <w:br/>
        <w:t>1. **润色和改进文本表达**：提升文字的流畅度和感染力</w:t>
        <w:br/>
        <w:t>2. **调整文章结构和逻辑**：优化段落组织，增强论证力度</w:t>
        <w:br/>
        <w:t>3. **提供创意和建议**：拓展思路，丰富内容</w:t>
        <w:br/>
        <w:t>4. **检查语法和拼写错误**：确保文字规范准确</w:t>
        <w:br/>
        <w:br/>
        <w:t>请保持原文的核心观点和风格，只做必要的优化。"""</w:t>
        <w:br/>
        <w:t xml:space="preserve">        },</w:t>
        <w:br/>
        <w:t xml:space="preserve">        {</w:t>
        <w:br/>
        <w:t xml:space="preserve">            "id": "data-analyst",</w:t>
        <w:br/>
        <w:t xml:space="preserve">            "name": "数据分析专家",</w:t>
        <w:br/>
        <w:t xml:space="preserve">            "category": "分析",</w:t>
        <w:br/>
        <w:t xml:space="preserve">            "prompt": """你是一个数据分析专家，擅长：</w:t>
        <w:br/>
        <w:br/>
        <w:t>1. **数据清洗和预处理**：处理缺失值、异常值和数据格式</w:t>
        <w:br/>
        <w:t>2. **统计分析和可视化**：描述性统计、相关性分析、趋势识别</w:t>
        <w:br/>
        <w:t>3. **洞察发现和解释**：从数据中提取有价值的商业洞察</w:t>
        <w:br/>
        <w:t>4. **预测和建议**：基于数据趋势提供决策支持建议</w:t>
        <w:br/>
        <w:br/>
        <w:t>分析时请注重数据的业务意义，而不仅仅是技术指标。"""</w:t>
        <w:br/>
        <w:t xml:space="preserve">        },</w:t>
        <w:br/>
        <w:t xml:space="preserve">        {</w:t>
        <w:br/>
        <w:t xml:space="preserve">            "id": "general-assistant",</w:t>
        <w:br/>
        <w:t xml:space="preserve">            "name": "通用助手",</w:t>
        <w:br/>
        <w:t xml:space="preserve">            "category": "通用",</w:t>
        <w:br/>
        <w:t xml:space="preserve">            "prompt": """你是一个专业的 AI 助手，能够帮助用户完成各种任务。</w:t>
        <w:br/>
        <w:br/>
        <w:t>请：</w:t>
        <w:br/>
        <w:t>- 准确理解用户的需求</w:t>
        <w:br/>
        <w:t>- 提供清晰、有条理的回答</w:t>
        <w:br/>
        <w:t>- 在不确定时主动询问澄清</w:t>
        <w:br/>
        <w:t>- 保持专业和友好的态度</w:t>
        <w:br/>
        <w:br/>
        <w:t>根据具体任务调整你的回答风格和深度。"""</w:t>
        <w:br/>
        <w:t xml:space="preserve">        },</w:t>
        <w:br/>
        <w:t xml:space="preserve">        {</w:t>
        <w:br/>
        <w:t xml:space="preserve">            "id": "translation",</w:t>
        <w:br/>
        <w:t xml:space="preserve">            "name": "翻译助手",</w:t>
        <w:br/>
        <w:t xml:space="preserve">            "category": "语言",</w:t>
        <w:br/>
        <w:t xml:space="preserve">            "prompt": """你是一个专业的翻译助手，擅长中英互译。</w:t>
        <w:br/>
        <w:br/>
        <w:t>翻译原则：</w:t>
        <w:br/>
        <w:t>1. **准确性**：忠实传达原文含义，不添加或删除信息</w:t>
        <w:br/>
        <w:t>2. **流畅性**：符合目标语言的表达习惯</w:t>
        <w:br/>
        <w:t>3. **风格一致性**：保持原文的语气和风格</w:t>
        <w:br/>
        <w:t>4. **专业性**：准确翻译专业术语</w:t>
        <w:br/>
        <w:br/>
        <w:t>对于技术文档、商务邮件等正式文本，请使用规范的表达。"""</w:t>
        <w:br/>
        <w:t xml:space="preserve">        },</w:t>
        <w:br/>
        <w:t xml:space="preserve">        {</w:t>
        <w:br/>
        <w:t xml:space="preserve">            "id": "learning-coach",</w:t>
        <w:br/>
        <w:t xml:space="preserve">            "name": "学习辅导",</w:t>
        <w:br/>
        <w:t xml:space="preserve">            "category": "教育",</w:t>
        <w:br/>
        <w:t xml:space="preserve">            "prompt": """你是一个专业的学习辅导老师，擅长：</w:t>
        <w:br/>
        <w:br/>
        <w:t>1. **知识讲解**：用清晰易懂的语言解释复杂概念</w:t>
        <w:br/>
        <w:t>2. **学习规划**：帮助学生制定合理的学习计划</w:t>
        <w:br/>
        <w:t>3. **问题解答**：耐心回答学生的疑问</w:t>
        <w:br/>
        <w:t>4. **练习推荐**：提供有针对性的练习题目</w:t>
        <w:br/>
        <w:br/>
        <w:t>请根据学生的水平和进度调整讲解深度，鼓励学生独立思考。"""</w:t>
        <w:br/>
        <w:t xml:space="preserve">        }</w:t>
        <w:br/>
        <w:t xml:space="preserve">    ]</w:t>
        <w:br/>
        <w:br/>
        <w:br/>
        <w:t>def get_prompt_templates() -&gt; list[dict[str, Any]]:</w:t>
        <w:br/>
        <w:t xml:space="preserve">    """Get all available prompt templates.</w:t>
        <w:br/>
        <w:br/>
        <w:t xml:space="preserve">    Loads templates from the user's template file if it exists,</w:t>
        <w:br/>
        <w:t xml:space="preserve">    otherwise returns the default built-in templates.</w:t>
        <w:br/>
        <w:br/>
        <w:t xml:space="preserve">    Returns:</w:t>
        <w:br/>
        <w:t xml:space="preserve">        List of prompt template dictionaries</w:t>
        <w:br/>
        <w:t xml:space="preserve">    """</w:t>
        <w:br/>
        <w:t xml:space="preserve">    if PROMPT_TEMPLATES_PATH.exists():</w:t>
        <w:br/>
        <w:t xml:space="preserve">        try:</w:t>
        <w:br/>
        <w:t xml:space="preserve">            content = PROMPT_TEMPLATES_PATH.read_text(encoding="utf-8")</w:t>
        <w:br/>
        <w:t xml:space="preserve">            data = json.loads(content)</w:t>
        <w:br/>
        <w:t xml:space="preserve">            templates = data.get("templates", [])</w:t>
        <w:br/>
        <w:t xml:space="preserve">            if templates:</w:t>
        <w:br/>
        <w:t xml:space="preserve">                logger.debug(f"Loaded {len(templates)} templates from {PROMPT_TEMPLATES_PATH}")</w:t>
        <w:br/>
        <w:t xml:space="preserve">                return templates</w:t>
        <w:br/>
        <w:t xml:space="preserve">        except (json.JSONDecodeError, OSError) as e:</w:t>
        <w:br/>
        <w:t xml:space="preserve">            logger.warning(f"Failed to load templates from {PROMPT_TEMPLATES_PATH}: {e}")</w:t>
        <w:br/>
        <w:br/>
        <w:t xml:space="preserve">    # Return default templates</w:t>
        <w:br/>
        <w:t xml:space="preserve">    return get_default_templates()</w:t>
        <w:br/>
        <w:br/>
        <w:br/>
        <w:t>def save_prompt_templates(templates: list[dict[str, Any]]) -&gt; bool:</w:t>
        <w:br/>
        <w:t xml:space="preserve">    """Save prompt templates to the user's template file.</w:t>
        <w:br/>
        <w:br/>
        <w:t xml:space="preserve">    Args:</w:t>
        <w:br/>
        <w:t xml:space="preserve">        templates: List of template dictionaries to save</w:t>
        <w:br/>
        <w:br/>
        <w:t xml:space="preserve">    Returns:</w:t>
        <w:br/>
        <w:t xml:space="preserve">        True if successful, False otherwise</w:t>
        <w:br/>
        <w:t xml:space="preserve">    """</w:t>
        <w:br/>
        <w:t xml:space="preserve">    try:</w:t>
        <w:br/>
        <w:t xml:space="preserve">        PROMPT_TEMPLATES_PATH.parent.mkdir(parents=True, exist_ok=True)</w:t>
        <w:br/>
        <w:t xml:space="preserve">        content = json.dumps({"templates": templates}, indent=2, ensure_ascii=False)</w:t>
        <w:br/>
        <w:t xml:space="preserve">        PROMPT_TEMPLATES_PATH.write_text(content, encoding="utf-8")</w:t>
        <w:br/>
        <w:t xml:space="preserve">        logger.info(f"Saved {len(templates)} templates to {PROMPT_TEMPLATES_PATH}")</w:t>
        <w:br/>
        <w:t xml:space="preserve">        return True</w:t>
        <w:br/>
        <w:t xml:space="preserve">    except OSError as e:</w:t>
        <w:br/>
        <w:t xml:space="preserve">        logger.error(f"Failed to save templates: {e}")</w:t>
        <w:br/>
        <w:t xml:space="preserve">        return False</w:t>
        <w:br/>
        <w:br/>
        <w:br/>
        <w:t>async def generate_workspace_prompt(</w:t>
        <w:br/>
        <w:t xml:space="preserve">    workspace_name: str,</w:t>
        <w:br/>
        <w:t xml:space="preserve">    category: str,</w:t>
        <w:br/>
        <w:t xml:space="preserve">    description: str = ""</w:t>
        <w:br/>
        <w:t>) -&gt; str:</w:t>
        <w:br/>
        <w:t xml:space="preserve">    """Generate a system prompt for a workspace using AI.</w:t>
        <w:br/>
        <w:br/>
        <w:t xml:space="preserve">    Args:</w:t>
        <w:br/>
        <w:t xml:space="preserve">        workspace_name: Name of the workspace</w:t>
        <w:br/>
        <w:t xml:space="preserve">        category: Workspace category</w:t>
        <w:br/>
        <w:t xml:space="preserve">        description: Additional description (optional)</w:t>
        <w:br/>
        <w:br/>
        <w:t xml:space="preserve">    Returns:</w:t>
        <w:br/>
        <w:t xml:space="preserve">        Generated system prompt text</w:t>
        <w:br/>
        <w:t xml:space="preserve">    """</w:t>
        <w:br/>
        <w:t xml:space="preserve">    import os</w:t>
        <w:br/>
        <w:t xml:space="preserve">    from deepagents_cli.config import create_model, settings</w:t>
        <w:br/>
        <w:t xml:space="preserve">    from langchain_core.messages import HumanMessage</w:t>
        <w:br/>
        <w:t xml:space="preserve">    from langchain_openai import ChatOpenAI</w:t>
        <w:br/>
        <w:t xml:space="preserve">    from langchain_anthropic import ChatAnthropic</w:t>
        <w:br/>
        <w:br/>
        <w:t xml:space="preserve">    # 创建模型时添加更长的超时时间</w:t>
        <w:br/>
        <w:t xml:space="preserve">    model = create_model()</w:t>
        <w:br/>
        <w:br/>
        <w:t xml:space="preserve">    # 如果是 OpenAI 模型，需要重新创建并设置超时</w:t>
        <w:br/>
        <w:t xml:space="preserve">    if settings.model_provider == "openai":</w:t>
        <w:br/>
        <w:t xml:space="preserve">        kwargs = {"model": settings.model_name, "timeout": 120}</w:t>
        <w:br/>
        <w:t xml:space="preserve">        if base_url := os.environ.get("OPENAI_BASE_URL"):</w:t>
        <w:br/>
        <w:t xml:space="preserve">            kwargs["base_url"] = base_url</w:t>
        <w:br/>
        <w:t xml:space="preserve">        model = ChatOpenAI(**kwargs)</w:t>
        <w:br/>
        <w:t xml:space="preserve">    elif settings.model_provider == "anthropic":</w:t>
        <w:br/>
        <w:t xml:space="preserve">        # Anthropic 也支持超时设置</w:t>
        <w:br/>
        <w:t xml:space="preserve">        model = ChatAnthropic(</w:t>
        <w:br/>
        <w:t xml:space="preserve">            model_name=settings.model_name,</w:t>
        <w:br/>
        <w:t xml:space="preserve">            max_tokens=20_000,</w:t>
        <w:br/>
        <w:t xml:space="preserve">            timeout=120</w:t>
        <w:br/>
        <w:t xml:space="preserve">        )</w:t>
        <w:br/>
        <w:br/>
        <w:t xml:space="preserve">    prompt = f"""请为以下工作空间生成一个专业的系统提示词：</w:t>
        <w:br/>
        <w:br/>
        <w:t>工作空间名称：{workspace_name}</w:t>
        <w:br/>
        <w:t>分类：{category}</w:t>
        <w:br/>
        <w:t>描述：{description or "无"}</w:t>
        <w:br/>
        <w:br/>
        <w:t>要求：</w:t>
        <w:br/>
        <w:t>1. 提示词应该简洁明确，不超过 200 字</w:t>
        <w:br/>
        <w:t>2. 侧重于该工作空间的核心功能和目标</w:t>
        <w:br/>
        <w:t>3. 使用专业的语气</w:t>
        <w:br/>
        <w:t>4. 直接返回提示词内容，不需要其他解释</w:t>
        <w:br/>
        <w:br/>
        <w:t>生成的提示词："""</w:t>
        <w:br/>
        <w:br/>
        <w:t xml:space="preserve">    try:</w:t>
        <w:br/>
        <w:t xml:space="preserve">        response = await model.ainvoke([HumanMessage(content=prompt)])</w:t>
        <w:br/>
        <w:t xml:space="preserve">        generated = response.content.strip()</w:t>
        <w:br/>
        <w:t xml:space="preserve">        logger.info(f"Generated prompt for workspace '{workspace_name}'")</w:t>
        <w:br/>
        <w:t xml:space="preserve">        return generated</w:t>
        <w:br/>
        <w:t xml:space="preserve">    except Exception as e:</w:t>
        <w:br/>
        <w:t xml:space="preserve">        logger.error(f"Failed to generate prompt: {e}")</w:t>
        <w:br/>
        <w:t xml:space="preserve">        return get_default_prompt_for_category(category)</w:t>
        <w:br/>
        <w:br/>
        <w:br/>
        <w:t>def get_default_prompt_for_category(category: str) -&gt; str:</w:t>
        <w:br/>
        <w:t xml:space="preserve">    """Get a default system prompt based on category.</w:t>
        <w:br/>
        <w:br/>
        <w:t xml:space="preserve">    Args:</w:t>
        <w:br/>
        <w:t xml:space="preserve">        category: Workspace category</w:t>
        <w:br/>
        <w:br/>
        <w:t xml:space="preserve">    Returns:</w:t>
        <w:br/>
        <w:t xml:space="preserve">        Default prompt for the category</w:t>
        <w:br/>
        <w:t xml:space="preserve">    """</w:t>
        <w:br/>
        <w:t xml:space="preserve">    defaults = {</w:t>
        <w:br/>
        <w:t xml:space="preserve">        "开发": "你是一个专业的开发助手，擅长代码编写、调试和架构设计。请提供清晰、可维护的代码示例。",</w:t>
        <w:br/>
        <w:t xml:space="preserve">        "写作": "你是一个专业的写作助手，擅长文本润色和内容创作。请保持原文风格，只做必要的优化。",</w:t>
        <w:br/>
        <w:t xml:space="preserve">        "分析": "你是一个专业的数据分析助手，擅长数据处理和洞察发现。请注重数据的业务意义。",</w:t>
        <w:br/>
        <w:t xml:space="preserve">        "创作": "你是一个专业的创作助手，擅长创意写作和内容策划。请提供有创意且可执行的建议。",</w:t>
        <w:br/>
        <w:t xml:space="preserve">        "语言": "你是一个专业的语言助手，擅长翻译和语言学习。请确保翻译准确、流畅。",</w:t>
        <w:br/>
        <w:t xml:space="preserve">        "教育": "你是一个专业的教育助手，擅长知识讲解和学习辅导。请用通俗易懂的方式解释概念。",</w:t>
        <w:br/>
        <w:t xml:space="preserve">        "商业": "你是一个专业的商业助手，擅长商业分析和决策支持。请提供基于数据和逻辑的建议。"</w:t>
        <w:br/>
        <w:t xml:space="preserve">    }</w:t>
        <w:br/>
        <w:t xml:space="preserve">    return defaults.get(category, "你是一个专业的 AI 助手，能够帮助用户完成各种任务。请准确理解需求并提供有帮助的回答。")</w:t>
        <w:br/>
      </w:r>
    </w:p>
    <w:p>
      <w:r>
        <w:br w:type="page"/>
      </w:r>
    </w:p>
    <w:p>
      <w:pPr>
        <w:pStyle w:val="Heading2"/>
      </w:pPr>
      <w:r>
        <w:t>11. 桌面应用 - Shell 命令执行</w:t>
      </w:r>
    </w:p>
    <w:p>
      <w:r>
        <w:t>文件路径: /Users/roc/deepagents/libs/deepagents-cli/deepagents_cli/shell.py</w:t>
      </w:r>
    </w:p>
    <w:p>
      <w:r>
        <w:rPr>
          <w:rFonts w:ascii="Consolas" w:hAnsi="Consolas"/>
          <w:sz w:val="18"/>
        </w:rPr>
        <w:t>"""Simplified middleware that exposes a basic shell tool to agents."""</w:t>
        <w:br/>
        <w:br/>
        <w:t>from __future__ import annotations</w:t>
        <w:br/>
        <w:br/>
        <w:t>import os</w:t>
        <w:br/>
        <w:t>import subprocess</w:t>
        <w:br/>
        <w:t>from typing import Any</w:t>
        <w:br/>
        <w:br/>
        <w:t>from langchain.agents.middleware.types import AgentMiddleware, AgentState</w:t>
        <w:br/>
        <w:t>from langchain.tools import ToolRuntime, tool</w:t>
        <w:br/>
        <w:t>from langchain_core.messages import ToolMessage</w:t>
        <w:br/>
        <w:t>from langchain_core.tools.base import ToolException</w:t>
        <w:br/>
        <w:br/>
        <w:br/>
        <w:t>class ShellMiddleware(AgentMiddleware[AgentState, Any]):</w:t>
        <w:br/>
        <w:t xml:space="preserve">    """Give basic shell access to agents via the shell.</w:t>
        <w:br/>
        <w:br/>
        <w:t xml:space="preserve">    This shell will execute on the local machine and has NO safeguards except</w:t>
        <w:br/>
        <w:t xml:space="preserve">    for the human in the loop safeguard provided by the CLI itself.</w:t>
        <w:br/>
        <w:t xml:space="preserve">    """</w:t>
        <w:br/>
        <w:br/>
        <w:t xml:space="preserve">    def __init__(</w:t>
        <w:br/>
        <w:t xml:space="preserve">        self,</w:t>
        <w:br/>
        <w:t xml:space="preserve">        *,</w:t>
        <w:br/>
        <w:t xml:space="preserve">        workspace_root: str,</w:t>
        <w:br/>
        <w:t xml:space="preserve">        timeout: float = 120.0,</w:t>
        <w:br/>
        <w:t xml:space="preserve">        max_output_bytes: int = 100_000,</w:t>
        <w:br/>
        <w:t xml:space="preserve">        env: dict[str, str] | None = None,</w:t>
        <w:br/>
        <w:t xml:space="preserve">    ) -&gt; None:</w:t>
        <w:br/>
        <w:t xml:space="preserve">        """Initialize an instance of `ShellMiddleware`.</w:t>
        <w:br/>
        <w:br/>
        <w:t xml:space="preserve">        Args:</w:t>
        <w:br/>
        <w:t xml:space="preserve">            workspace_root: Working directory for shell commands.</w:t>
        <w:br/>
        <w:t xml:space="preserve">            timeout: Maximum time in seconds to wait for command completion.</w:t>
        <w:br/>
        <w:t xml:space="preserve">                Defaults to 120 seconds.</w:t>
        <w:br/>
        <w:t xml:space="preserve">            max_output_bytes: Maximum number of bytes to capture from command output.</w:t>
        <w:br/>
        <w:t xml:space="preserve">                Defaults to 100,000 bytes.</w:t>
        <w:br/>
        <w:t xml:space="preserve">            env: Environment variables to pass to the subprocess. If None,</w:t>
        <w:br/>
        <w:t xml:space="preserve">                uses the current process's environment. Defaults to None.</w:t>
        <w:br/>
        <w:t xml:space="preserve">        """</w:t>
        <w:br/>
        <w:t xml:space="preserve">        super().__init__()</w:t>
        <w:br/>
        <w:t xml:space="preserve">        self._timeout = timeout</w:t>
        <w:br/>
        <w:t xml:space="preserve">        self._max_output_bytes = max_output_bytes</w:t>
        <w:br/>
        <w:t xml:space="preserve">        self._tool_name = "shell"</w:t>
        <w:br/>
        <w:t xml:space="preserve">        self._env = env if env is not None else os.environ.copy()</w:t>
        <w:br/>
        <w:t xml:space="preserve">        self._workspace_root = workspace_root</w:t>
        <w:br/>
        <w:br/>
        <w:t xml:space="preserve">        # Build description with working directory information</w:t>
        <w:br/>
        <w:t xml:space="preserve">        description = (</w:t>
        <w:br/>
        <w:t xml:space="preserve">            f"Execute a shell command directly on the host. Commands will run in "</w:t>
        <w:br/>
        <w:t xml:space="preserve">            f"the working directory: {workspace_root}. Each command runs in a fresh shell "</w:t>
        <w:br/>
        <w:t xml:space="preserve">            f"environment with the current process's environment variables. Commands may "</w:t>
        <w:br/>
        <w:t xml:space="preserve">            f"be truncated if they exceed the configured timeout or output limits."</w:t>
        <w:br/>
        <w:t xml:space="preserve">        )</w:t>
        <w:br/>
        <w:br/>
        <w:t xml:space="preserve">        @tool(self._tool_name, description=description)</w:t>
        <w:br/>
        <w:t xml:space="preserve">        def shell_tool(</w:t>
        <w:br/>
        <w:t xml:space="preserve">            command: str,</w:t>
        <w:br/>
        <w:t xml:space="preserve">            runtime: ToolRuntime[None, AgentState],</w:t>
        <w:br/>
        <w:t xml:space="preserve">        ) -&gt; ToolMessage | str:</w:t>
        <w:br/>
        <w:t xml:space="preserve">            """Execute a shell command.</w:t>
        <w:br/>
        <w:br/>
        <w:t xml:space="preserve">            Args:</w:t>
        <w:br/>
        <w:t xml:space="preserve">                command: The shell command to execute.</w:t>
        <w:br/>
        <w:t xml:space="preserve">                runtime: The tool runtime context.</w:t>
        <w:br/>
        <w:t xml:space="preserve">            """</w:t>
        <w:br/>
        <w:t xml:space="preserve">            return self._run_shell_command(command, tool_call_id=runtime.tool_call_id)</w:t>
        <w:br/>
        <w:br/>
        <w:t xml:space="preserve">        self._shell_tool = shell_tool</w:t>
        <w:br/>
        <w:t xml:space="preserve">        self.tools = [self._shell_tool]</w:t>
        <w:br/>
        <w:br/>
        <w:t xml:space="preserve">    def _run_shell_command(</w:t>
        <w:br/>
        <w:t xml:space="preserve">        self,</w:t>
        <w:br/>
        <w:t xml:space="preserve">        command: str,</w:t>
        <w:br/>
        <w:t xml:space="preserve">        *,</w:t>
        <w:br/>
        <w:t xml:space="preserve">        tool_call_id: str | None,</w:t>
        <w:br/>
        <w:t xml:space="preserve">    ) -&gt; ToolMessage | str:</w:t>
        <w:br/>
        <w:t xml:space="preserve">        """Execute a shell command and return the result.</w:t>
        <w:br/>
        <w:br/>
        <w:t xml:space="preserve">        Args:</w:t>
        <w:br/>
        <w:t xml:space="preserve">            command: The shell command to execute.</w:t>
        <w:br/>
        <w:t xml:space="preserve">            tool_call_id: The tool call ID for creating a ToolMessage.</w:t>
        <w:br/>
        <w:br/>
        <w:t xml:space="preserve">        Returns:</w:t>
        <w:br/>
        <w:t xml:space="preserve">            A ToolMessage with the command output or an error message.</w:t>
        <w:br/>
        <w:t xml:space="preserve">        """</w:t>
        <w:br/>
        <w:t xml:space="preserve">        if not command or not isinstance(command, str):</w:t>
        <w:br/>
        <w:t xml:space="preserve">            msg = "Shell tool expects a non-empty command string."</w:t>
        <w:br/>
        <w:t xml:space="preserve">            raise ToolException(msg)</w:t>
        <w:br/>
        <w:br/>
        <w:t xml:space="preserve">        # Debug log: show workspace_root and command</w:t>
        <w:br/>
        <w:t xml:space="preserve">        try:</w:t>
        <w:br/>
        <w:t xml:space="preserve">            with open(os.path.expanduser("~/deepagents-desktop-python.log"), "a") as log_file:</w:t>
        <w:br/>
        <w:t xml:space="preserve">                log_file.write(f"[ShellMiddleware] workspace_root: {self._workspace_root}\n")</w:t>
        <w:br/>
        <w:t xml:space="preserve">                log_file.write(f"[ShellMiddleware] command: {command}\n")</w:t>
        <w:br/>
        <w:t xml:space="preserve">                log_file.flush()</w:t>
        <w:br/>
        <w:br/>
        <w:t xml:space="preserve">            result = subprocess.run(</w:t>
        <w:br/>
        <w:t xml:space="preserve">                command,</w:t>
        <w:br/>
        <w:t xml:space="preserve">                check=False,</w:t>
        <w:br/>
        <w:t xml:space="preserve">                shell=True,</w:t>
        <w:br/>
        <w:t xml:space="preserve">                capture_output=True,</w:t>
        <w:br/>
        <w:t xml:space="preserve">                text=True,</w:t>
        <w:br/>
        <w:t xml:space="preserve">                timeout=self._timeout,</w:t>
        <w:br/>
        <w:t xml:space="preserve">                env=self._env,</w:t>
        <w:br/>
        <w:t xml:space="preserve">                cwd=self._workspace_root,</w:t>
        <w:br/>
        <w:t xml:space="preserve">            )</w:t>
        <w:br/>
        <w:br/>
        <w:t xml:space="preserve">            with open(os.path.expanduser("~/deepagents-desktop-python.log"), "a") as log_file:</w:t>
        <w:br/>
        <w:t xml:space="preserve">                log_file.write(f"[ShellMiddleware] output: {result.stdout[:200] if result.stdout else '&lt;no output&gt;'}\n")</w:t>
        <w:br/>
        <w:t xml:space="preserve">                log_file.flush()</w:t>
        <w:br/>
        <w:br/>
        <w:t xml:space="preserve">            # Combine stdout and stderr</w:t>
        <w:br/>
        <w:t xml:space="preserve">            output_parts = []</w:t>
        <w:br/>
        <w:t xml:space="preserve">            if result.stdout:</w:t>
        <w:br/>
        <w:t xml:space="preserve">                output_parts.append(result.stdout)</w:t>
        <w:br/>
        <w:t xml:space="preserve">            if result.stderr:</w:t>
        <w:br/>
        <w:t xml:space="preserve">                stderr_lines = result.stderr.strip().split("\n")</w:t>
        <w:br/>
        <w:t xml:space="preserve">                for line in stderr_lines:</w:t>
        <w:br/>
        <w:t xml:space="preserve">                    output_parts.append(f"[stderr] {line}")</w:t>
        <w:br/>
        <w:br/>
        <w:t xml:space="preserve">            output = "\n".join(output_parts) if output_parts else "&lt;no output&gt;"</w:t>
        <w:br/>
        <w:br/>
        <w:t xml:space="preserve">            # Truncate output if needed</w:t>
        <w:br/>
        <w:t xml:space="preserve">            if len(output) &gt; self._max_output_bytes:</w:t>
        <w:br/>
        <w:t xml:space="preserve">                output = output[: self._max_output_bytes]</w:t>
        <w:br/>
        <w:t xml:space="preserve">                output += f"\n\n... Output truncated at {self._max_output_bytes} bytes."</w:t>
        <w:br/>
        <w:br/>
        <w:t xml:space="preserve">            # Add exit code info if non-zero</w:t>
        <w:br/>
        <w:t xml:space="preserve">            if result.returncode != 0:</w:t>
        <w:br/>
        <w:t xml:space="preserve">                output = f"{output.rstrip()}\n\nExit code: {result.returncode}"</w:t>
        <w:br/>
        <w:t xml:space="preserve">                status = "error"</w:t>
        <w:br/>
        <w:t xml:space="preserve">            else:</w:t>
        <w:br/>
        <w:t xml:space="preserve">                status = "success"</w:t>
        <w:br/>
        <w:br/>
        <w:t xml:space="preserve">        except subprocess.TimeoutExpired:</w:t>
        <w:br/>
        <w:t xml:space="preserve">            output = f"Error: Command timed out after {self._timeout:.1f} seconds."</w:t>
        <w:br/>
        <w:t xml:space="preserve">            status = "error"</w:t>
        <w:br/>
        <w:br/>
        <w:t xml:space="preserve">        return ToolMessage(</w:t>
        <w:br/>
        <w:t xml:space="preserve">            content=output,</w:t>
        <w:br/>
        <w:t xml:space="preserve">            tool_call_id=tool_call_id,</w:t>
        <w:br/>
        <w:t xml:space="preserve">            name=self._tool_name,</w:t>
        <w:br/>
        <w:t xml:space="preserve">            status=status,</w:t>
        <w:br/>
        <w:t xml:space="preserve">        )</w:t>
        <w:br/>
        <w:br/>
        <w:br/>
        <w:t>__all__ = ["ShellMiddleware"]</w:t>
        <w:br/>
      </w:r>
    </w:p>
    <w:p>
      <w:r>
        <w:br w:type="page"/>
      </w:r>
    </w:p>
    <w:p>
      <w:pPr>
        <w:pStyle w:val="Heading2"/>
      </w:pPr>
      <w:r>
        <w:t>12. Backend - 接口定义</w:t>
      </w:r>
    </w:p>
    <w:p>
      <w:r>
        <w:t>文件路径: /Users/roc/deepagents/libs/deepagents/deepagents/backends/__init__.py</w:t>
      </w:r>
    </w:p>
    <w:p>
      <w:r>
        <w:rPr>
          <w:rFonts w:ascii="Consolas" w:hAnsi="Consolas"/>
          <w:sz w:val="18"/>
        </w:rPr>
        <w:t>"""Memory backends for pluggable file storage."""</w:t>
        <w:br/>
        <w:br/>
        <w:t>from deepagents.backends.composite import CompositeBackend</w:t>
        <w:br/>
        <w:t>from deepagents.backends.filesystem import FilesystemBackend</w:t>
        <w:br/>
        <w:t>from deepagents.backends.protocol import BackendProtocol</w:t>
        <w:br/>
        <w:t>from deepagents.backends.state import StateBackend</w:t>
        <w:br/>
        <w:t>from deepagents.backends.store import StoreBackend</w:t>
        <w:br/>
        <w:br/>
        <w:t>__all__ = [</w:t>
        <w:br/>
        <w:t xml:space="preserve">    "BackendProtocol",</w:t>
        <w:br/>
        <w:t xml:space="preserve">    "CompositeBackend",</w:t>
        <w:br/>
        <w:t xml:space="preserve">    "FilesystemBackend",</w:t>
        <w:br/>
        <w:t xml:space="preserve">    "StateBackend",</w:t>
        <w:br/>
        <w:t xml:space="preserve">    "StoreBackend",</w:t>
        <w:br/>
        <w:t>]</w:t>
        <w:br/>
      </w:r>
    </w:p>
    <w:p>
      <w:r>
        <w:br w:type="page"/>
      </w:r>
    </w:p>
    <w:p>
      <w:pPr>
        <w:pStyle w:val="Heading2"/>
      </w:pPr>
      <w:r>
        <w:t>13. Backend - 状态存储</w:t>
      </w:r>
    </w:p>
    <w:p>
      <w:r>
        <w:t>文件路径: /Users/roc/deepagents/libs/deepagents/deepagents/backends/state.py</w:t>
      </w:r>
    </w:p>
    <w:p>
      <w:r>
        <w:rPr>
          <w:rFonts w:ascii="Consolas" w:hAnsi="Consolas"/>
          <w:sz w:val="18"/>
        </w:rPr>
        <w:t>"""StateBackend: Store files in LangGraph agent state (ephemeral)."""</w:t>
        <w:br/>
        <w:br/>
        <w:t>from typing import TYPE_CHECKING</w:t>
        <w:br/>
        <w:br/>
        <w:t>from deepagents.backends.protocol import BackendProtocol, EditResult, FileInfo, GrepMatch, WriteResult</w:t>
        <w:br/>
        <w:t>from deepagents.backends.utils import (</w:t>
        <w:br/>
        <w:t xml:space="preserve">    _glob_search_files,</w:t>
        <w:br/>
        <w:t xml:space="preserve">    create_file_data,</w:t>
        <w:br/>
        <w:t xml:space="preserve">    file_data_to_string,</w:t>
        <w:br/>
        <w:t xml:space="preserve">    format_read_response,</w:t>
        <w:br/>
        <w:t xml:space="preserve">    grep_matches_from_files,</w:t>
        <w:br/>
        <w:t xml:space="preserve">    perform_string_replacement,</w:t>
        <w:br/>
        <w:t xml:space="preserve">    update_file_data,</w:t>
        <w:br/>
        <w:t>)</w:t>
        <w:br/>
        <w:br/>
        <w:t>if TYPE_CHECKING:</w:t>
        <w:br/>
        <w:t xml:space="preserve">    from langchain.tools import ToolRuntime</w:t>
        <w:br/>
        <w:br/>
        <w:br/>
        <w:t>class StateBackend(BackendProtocol):</w:t>
        <w:br/>
        <w:t xml:space="preserve">    """Backend that stores files in agent state (ephemeral).</w:t>
        <w:br/>
        <w:br/>
        <w:t xml:space="preserve">    Uses LangGraph's state management and checkpointing. Files persist within</w:t>
        <w:br/>
        <w:t xml:space="preserve">    a conversation thread but not across threads. State is automatically</w:t>
        <w:br/>
        <w:t xml:space="preserve">    checkpointed after each agent step.</w:t>
        <w:br/>
        <w:br/>
        <w:t xml:space="preserve">    Special handling: Since LangGraph state must be updated via Command objects</w:t>
        <w:br/>
        <w:t xml:space="preserve">    (not direct mutation), operations return Command objects instead of None.</w:t>
        <w:br/>
        <w:t xml:space="preserve">    This is indicated by the uses_state=True flag.</w:t>
        <w:br/>
        <w:t xml:space="preserve">    """</w:t>
        <w:br/>
        <w:br/>
        <w:t xml:space="preserve">    def __init__(self, runtime: "ToolRuntime"):</w:t>
        <w:br/>
        <w:t xml:space="preserve">        """Initialize StateBackend with runtime."""</w:t>
        <w:br/>
        <w:t xml:space="preserve">        self.runtime = runtime</w:t>
        <w:br/>
        <w:br/>
        <w:t xml:space="preserve">    def ls_info(self, path: str) -&gt; list[FileInfo]:</w:t>
        <w:br/>
        <w:t xml:space="preserve">        """List files and directories in the specified directory (non-recursive).</w:t>
        <w:br/>
        <w:br/>
        <w:t xml:space="preserve">        Args:</w:t>
        <w:br/>
        <w:t xml:space="preserve">            path: Absolute path to directory.</w:t>
        <w:br/>
        <w:br/>
        <w:t xml:space="preserve">        Returns:</w:t>
        <w:br/>
        <w:t xml:space="preserve">            List of FileInfo-like dicts for files and directories directly in the directory.</w:t>
        <w:br/>
        <w:t xml:space="preserve">            Directories have a trailing / in their path and is_dir=True.</w:t>
        <w:br/>
        <w:t xml:space="preserve">        """</w:t>
        <w:br/>
        <w:t xml:space="preserve">        files = self.runtime.state.get("files", {})</w:t>
        <w:br/>
        <w:t xml:space="preserve">        infos: list[FileInfo] = []</w:t>
        <w:br/>
        <w:t xml:space="preserve">        subdirs: set[str] = set()</w:t>
        <w:br/>
        <w:br/>
        <w:t xml:space="preserve">        # Normalize path to have trailing slash for proper prefix matching</w:t>
        <w:br/>
        <w:t xml:space="preserve">        normalized_path = path if path.endswith("/") else path + "/"</w:t>
        <w:br/>
        <w:br/>
        <w:t xml:space="preserve">        for k, fd in files.items():</w:t>
        <w:br/>
        <w:t xml:space="preserve">            # Check if file is in the specified directory or a subdirectory</w:t>
        <w:br/>
        <w:t xml:space="preserve">            if not k.startswith(normalized_path):</w:t>
        <w:br/>
        <w:t xml:space="preserve">                continue</w:t>
        <w:br/>
        <w:br/>
        <w:t xml:space="preserve">            # Get the relative path after the directory</w:t>
        <w:br/>
        <w:t xml:space="preserve">            relative = k[len(normalized_path) :]</w:t>
        <w:br/>
        <w:br/>
        <w:t xml:space="preserve">            # If relative path contains '/', it's in a subdirectory</w:t>
        <w:br/>
        <w:t xml:space="preserve">            if "/" in relative:</w:t>
        <w:br/>
        <w:t xml:space="preserve">                # Extract the immediate subdirectory name</w:t>
        <w:br/>
        <w:t xml:space="preserve">                subdir_name = relative.split("/")[0]</w:t>
        <w:br/>
        <w:t xml:space="preserve">                subdirs.add(normalized_path + subdir_name + "/")</w:t>
        <w:br/>
        <w:t xml:space="preserve">                continue</w:t>
        <w:br/>
        <w:br/>
        <w:t xml:space="preserve">            # This is a file directly in the current directory</w:t>
        <w:br/>
        <w:t xml:space="preserve">            size = len("\n".join(fd.get("content", [])))</w:t>
        <w:br/>
        <w:t xml:space="preserve">            infos.append(</w:t>
        <w:br/>
        <w:t xml:space="preserve">                {</w:t>
        <w:br/>
        <w:t xml:space="preserve">                    "path": k,</w:t>
        <w:br/>
        <w:t xml:space="preserve">                    "is_dir": False,</w:t>
        <w:br/>
        <w:t xml:space="preserve">                    "size": int(size),</w:t>
        <w:br/>
        <w:t xml:space="preserve">                    "modified_at": fd.get("modified_at", ""),</w:t>
        <w:br/>
        <w:t xml:space="preserve">                }</w:t>
        <w:br/>
        <w:t xml:space="preserve">            )</w:t>
        <w:br/>
        <w:br/>
        <w:t xml:space="preserve">        # Add directories to the results</w:t>
        <w:br/>
        <w:t xml:space="preserve">        for subdir in sorted(subdirs):</w:t>
        <w:br/>
        <w:t xml:space="preserve">            infos.append(</w:t>
        <w:br/>
        <w:t xml:space="preserve">                {</w:t>
        <w:br/>
        <w:t xml:space="preserve">                    "path": subdir,</w:t>
        <w:br/>
        <w:t xml:space="preserve">                    "is_dir": True,</w:t>
        <w:br/>
        <w:t xml:space="preserve">                    "size": 0,</w:t>
        <w:br/>
        <w:t xml:space="preserve">                    "modified_at": "",</w:t>
        <w:br/>
        <w:t xml:space="preserve">                }</w:t>
        <w:br/>
        <w:t xml:space="preserve">            )</w:t>
        <w:br/>
        <w:br/>
        <w:t xml:space="preserve">        infos.sort(key=lambda x: x.get("path", ""))</w:t>
        <w:br/>
        <w:t xml:space="preserve">        return infos</w:t>
        <w:br/>
        <w:br/>
        <w:t xml:space="preserve">    def read(</w:t>
        <w:br/>
        <w:t xml:space="preserve">        self,</w:t>
        <w:br/>
        <w:t xml:space="preserve">        file_path: str,</w:t>
        <w:br/>
        <w:t xml:space="preserve">        offset: int = 0,</w:t>
        <w:br/>
        <w:t xml:space="preserve">        limit: int = 2000,</w:t>
        <w:br/>
        <w:t xml:space="preserve">    ) -&gt; str:</w:t>
        <w:br/>
        <w:t xml:space="preserve">        """Read file content with line numbers.</w:t>
        <w:br/>
        <w:br/>
        <w:t xml:space="preserve">        Args:</w:t>
        <w:br/>
        <w:t xml:space="preserve">            file_path: Absolute file path.</w:t>
        <w:br/>
        <w:t xml:space="preserve">            offset: Line offset to start reading from (0-indexed).</w:t>
        <w:br/>
        <w:t xml:space="preserve">            limit: Maximum number of lines to read.</w:t>
        <w:br/>
        <w:br/>
        <w:t xml:space="preserve">        Returns:</w:t>
        <w:br/>
        <w:t xml:space="preserve">            Formatted file content with line numbers, or error message.</w:t>
        <w:br/>
        <w:t xml:space="preserve">        """</w:t>
        <w:br/>
        <w:t xml:space="preserve">        files = self.runtime.state.get("files", {})</w:t>
        <w:br/>
        <w:t xml:space="preserve">        file_data = files.get(file_path)</w:t>
        <w:br/>
        <w:br/>
        <w:t xml:space="preserve">        if file_data is None:</w:t>
        <w:br/>
        <w:t xml:space="preserve">            return f"Error: File '{file_path}' not found"</w:t>
        <w:br/>
        <w:br/>
        <w:t xml:space="preserve">        return format_read_response(file_data, offset, limit)</w:t>
        <w:br/>
        <w:br/>
        <w:t xml:space="preserve">    def write(</w:t>
        <w:br/>
        <w:t xml:space="preserve">        self,</w:t>
        <w:br/>
        <w:t xml:space="preserve">        file_path: str,</w:t>
        <w:br/>
        <w:t xml:space="preserve">        content: str,</w:t>
        <w:br/>
        <w:t xml:space="preserve">    ) -&gt; WriteResult:</w:t>
        <w:br/>
        <w:t xml:space="preserve">        """Create a new file with content.</w:t>
        <w:br/>
        <w:t xml:space="preserve">        Returns WriteResult with files_update to update LangGraph state.</w:t>
        <w:br/>
        <w:t xml:space="preserve">        """</w:t>
        <w:br/>
        <w:t xml:space="preserve">        files = self.runtime.state.get("files", {})</w:t>
        <w:br/>
        <w:br/>
        <w:t xml:space="preserve">        if file_path in files:</w:t>
        <w:br/>
        <w:t xml:space="preserve">            return WriteResult(error=f"Cannot write to {file_path} because it already exists. Read and then make an edit, or write to a new path.")</w:t>
        <w:br/>
        <w:br/>
        <w:t xml:space="preserve">        new_file_data = create_file_data(content)</w:t>
        <w:br/>
        <w:t xml:space="preserve">        return WriteResult(path=file_path, files_update={file_path: new_file_data})</w:t>
        <w:br/>
        <w:br/>
        <w:t xml:space="preserve">    def edit(</w:t>
        <w:br/>
        <w:t xml:space="preserve">        self,</w:t>
        <w:br/>
        <w:t xml:space="preserve">        file_path: str,</w:t>
        <w:br/>
        <w:t xml:space="preserve">        old_string: str,</w:t>
        <w:br/>
        <w:t xml:space="preserve">        new_string: str,</w:t>
        <w:br/>
        <w:t xml:space="preserve">        replace_all: bool = False,</w:t>
        <w:br/>
        <w:t xml:space="preserve">    ) -&gt; EditResult:</w:t>
        <w:br/>
        <w:t xml:space="preserve">        """Edit a file by replacing string occurrences.</w:t>
        <w:br/>
        <w:t xml:space="preserve">        Returns EditResult with files_update and occurrences.</w:t>
        <w:br/>
        <w:t xml:space="preserve">        """</w:t>
        <w:br/>
        <w:t xml:space="preserve">        files = self.runtime.state.get("files", {})</w:t>
        <w:br/>
        <w:t xml:space="preserve">        file_data = files.get(file_path)</w:t>
        <w:br/>
        <w:br/>
        <w:t xml:space="preserve">        if file_data is None:</w:t>
        <w:br/>
        <w:t xml:space="preserve">            return EditResult(error=f"Error: File '{file_path}' not found")</w:t>
        <w:br/>
        <w:br/>
        <w:t xml:space="preserve">        content = file_data_to_string(file_data)</w:t>
        <w:br/>
        <w:t xml:space="preserve">        result = perform_string_replacement(content, old_string, new_string, replace_all)</w:t>
        <w:br/>
        <w:br/>
        <w:t xml:space="preserve">        if isinstance(result, str):</w:t>
        <w:br/>
        <w:t xml:space="preserve">            return EditResult(error=result)</w:t>
        <w:br/>
        <w:br/>
        <w:t xml:space="preserve">        new_content, occurrences = result</w:t>
        <w:br/>
        <w:t xml:space="preserve">        new_file_data = update_file_data(file_data, new_content)</w:t>
        <w:br/>
        <w:t xml:space="preserve">        return EditResult(path=file_path, files_update={file_path: new_file_data}, occurrences=int(occurrences))</w:t>
        <w:br/>
        <w:br/>
        <w:t xml:space="preserve">    def grep_raw(</w:t>
        <w:br/>
        <w:t xml:space="preserve">        self,</w:t>
        <w:br/>
        <w:t xml:space="preserve">        pattern: str,</w:t>
        <w:br/>
        <w:t xml:space="preserve">        path: str = "/",</w:t>
        <w:br/>
        <w:t xml:space="preserve">        glob: str | None = None,</w:t>
        <w:br/>
        <w:t xml:space="preserve">    ) -&gt; list[GrepMatch] | str:</w:t>
        <w:br/>
        <w:t xml:space="preserve">        files = self.runtime.state.get("files", {})</w:t>
        <w:br/>
        <w:t xml:space="preserve">        return grep_matches_from_files(files, pattern, path, glob)</w:t>
        <w:br/>
        <w:br/>
        <w:t xml:space="preserve">    def glob_info(self, pattern: str, path: str = "/") -&gt; list[FileInfo]:</w:t>
        <w:br/>
        <w:t xml:space="preserve">        """Get FileInfo for files matching glob pattern."""</w:t>
        <w:br/>
        <w:t xml:space="preserve">        files = self.runtime.state.get("files", {})</w:t>
        <w:br/>
        <w:t xml:space="preserve">        result = _glob_search_files(files, pattern, path)</w:t>
        <w:br/>
        <w:t xml:space="preserve">        if result == "No files found":</w:t>
        <w:br/>
        <w:t xml:space="preserve">            return []</w:t>
        <w:br/>
        <w:t xml:space="preserve">        paths = result.split("\n")</w:t>
        <w:br/>
        <w:t xml:space="preserve">        infos: list[FileInfo] = []</w:t>
        <w:br/>
        <w:t xml:space="preserve">        for p in paths:</w:t>
        <w:br/>
        <w:t xml:space="preserve">            fd = files.get(p)</w:t>
        <w:br/>
        <w:t xml:space="preserve">            size = len("\n".join(fd.get("content", []))) if fd else 0</w:t>
        <w:br/>
        <w:t xml:space="preserve">            infos.append(</w:t>
        <w:br/>
        <w:t xml:space="preserve">                {</w:t>
        <w:br/>
        <w:t xml:space="preserve">                    "path": p,</w:t>
        <w:br/>
        <w:t xml:space="preserve">                    "is_dir": False,</w:t>
        <w:br/>
        <w:t xml:space="preserve">                    "size": int(size),</w:t>
        <w:br/>
        <w:t xml:space="preserve">                    "modified_at": fd.get("modified_at", "") if fd else "",</w:t>
        <w:br/>
        <w:t xml:space="preserve">                }</w:t>
        <w:br/>
        <w:t xml:space="preserve">            )</w:t>
        <w:br/>
        <w:t xml:space="preserve">        return infos</w:t>
        <w:br/>
      </w:r>
    </w:p>
    <w:p>
      <w:r>
        <w:br w:type="page"/>
      </w:r>
    </w:p>
    <w:p>
      <w:pPr>
        <w:pStyle w:val="Heading2"/>
      </w:pPr>
      <w:r>
        <w:t>14. Backend - 文件系统操作</w:t>
      </w:r>
    </w:p>
    <w:p>
      <w:r>
        <w:t>文件路径: /Users/roc/deepagents/libs/deepagents/deepagents/backends/filesystem.py</w:t>
      </w:r>
    </w:p>
    <w:p>
      <w:r>
        <w:rPr>
          <w:rFonts w:ascii="Consolas" w:hAnsi="Consolas"/>
          <w:sz w:val="18"/>
        </w:rPr>
        <w:t>"""FilesystemBackend: Read and write files directly from the filesystem.</w:t>
        <w:br/>
        <w:br/>
        <w:t>Security and search upgrades:</w:t>
        <w:br/>
        <w:t>- Secure path resolution with root containment when in virtual_mode (sandboxed to cwd)</w:t>
        <w:br/>
        <w:t>- Prevent symlink-following on file I/O using O_NOFOLLOW when available</w:t>
        <w:br/>
        <w:t>- Ripgrep-powered grep with JSON parsing, plus Python fallback with regex</w:t>
        <w:br/>
        <w:t xml:space="preserve">  and optional glob include filtering, while preserving virtual path behavior</w:t>
        <w:br/>
        <w:t>"""</w:t>
        <w:br/>
        <w:br/>
        <w:t>import json</w:t>
        <w:br/>
        <w:t>import os</w:t>
        <w:br/>
        <w:t>import re</w:t>
        <w:br/>
        <w:t>import subprocess</w:t>
        <w:br/>
        <w:t>from datetime import datetime</w:t>
        <w:br/>
        <w:t>from pathlib import Path</w:t>
        <w:br/>
        <w:br/>
        <w:t>import wcmatch.glob as wcglob</w:t>
        <w:br/>
        <w:br/>
        <w:t>from deepagents.backends.protocol import (</w:t>
        <w:br/>
        <w:t xml:space="preserve">    BackendProtocol,</w:t>
        <w:br/>
        <w:t xml:space="preserve">    EditResult,</w:t>
        <w:br/>
        <w:t xml:space="preserve">    FileDownloadResponse,</w:t>
        <w:br/>
        <w:t xml:space="preserve">    FileInfo,</w:t>
        <w:br/>
        <w:t xml:space="preserve">    FileUploadResponse,</w:t>
        <w:br/>
        <w:t xml:space="preserve">    GrepMatch,</w:t>
        <w:br/>
        <w:t xml:space="preserve">    WriteResult,</w:t>
        <w:br/>
        <w:t>)</w:t>
        <w:br/>
        <w:t>from deepagents.backends.utils import (</w:t>
        <w:br/>
        <w:t xml:space="preserve">    check_empty_content,</w:t>
        <w:br/>
        <w:t xml:space="preserve">    format_content_with_line_numbers,</w:t>
        <w:br/>
        <w:t xml:space="preserve">    perform_string_replacement,</w:t>
        <w:br/>
        <w:t>)</w:t>
        <w:br/>
        <w:br/>
        <w:br/>
        <w:t>class FilesystemBackend(BackendProtocol):</w:t>
        <w:br/>
        <w:t xml:space="preserve">    """Backend that reads and writes files directly from the filesystem.</w:t>
        <w:br/>
        <w:br/>
        <w:t xml:space="preserve">    Files are accessed using their actual filesystem paths. Relative paths are</w:t>
        <w:br/>
        <w:t xml:space="preserve">    resolved relative to the current working directory. Content is read/written</w:t>
        <w:br/>
        <w:t xml:space="preserve">    as plain text, and metadata (timestamps) are derived from filesystem stats.</w:t>
        <w:br/>
        <w:t xml:space="preserve">    """</w:t>
        <w:br/>
        <w:br/>
        <w:t xml:space="preserve">    def __init__(</w:t>
        <w:br/>
        <w:t xml:space="preserve">        self,</w:t>
        <w:br/>
        <w:t xml:space="preserve">        root_dir: str | Path | None = None,</w:t>
        <w:br/>
        <w:t xml:space="preserve">        virtual_mode: bool = False,</w:t>
        <w:br/>
        <w:t xml:space="preserve">        max_file_size_mb: int = 10,</w:t>
        <w:br/>
        <w:t xml:space="preserve">    ) -&gt; None:</w:t>
        <w:br/>
        <w:t xml:space="preserve">        """Initialize filesystem backend.</w:t>
        <w:br/>
        <w:br/>
        <w:t xml:space="preserve">        Args:</w:t>
        <w:br/>
        <w:t xml:space="preserve">            root_dir: Optional root directory for file operations. If provided,</w:t>
        <w:br/>
        <w:t xml:space="preserve">                     all file paths will be resolved relative to this directory.</w:t>
        <w:br/>
        <w:t xml:space="preserve">                     If not provided, uses the current working directory.</w:t>
        <w:br/>
        <w:t xml:space="preserve">        """</w:t>
        <w:br/>
        <w:t xml:space="preserve">        self.cwd = Path(root_dir).resolve() if root_dir else Path.cwd()</w:t>
        <w:br/>
        <w:t xml:space="preserve">        self.virtual_mode = virtual_mode</w:t>
        <w:br/>
        <w:t xml:space="preserve">        self.max_file_size_bytes = max_file_size_mb * 1024 * 1024</w:t>
        <w:br/>
        <w:br/>
        <w:t xml:space="preserve">    def _resolve_path(self, key: str) -&gt; Path:</w:t>
        <w:br/>
        <w:t xml:space="preserve">        """Resolve a file path with security checks.</w:t>
        <w:br/>
        <w:br/>
        <w:t xml:space="preserve">        When virtual_mode=True, treat incoming paths as virtual absolute paths under</w:t>
        <w:br/>
        <w:t xml:space="preserve">        self.cwd, disallow traversal (.., ~) and ensure resolved path stays within root.</w:t>
        <w:br/>
        <w:t xml:space="preserve">        When virtual_mode=False, preserve legacy behavior: absolute paths are allowed</w:t>
        <w:br/>
        <w:t xml:space="preserve">        as-is; relative paths resolve under cwd.</w:t>
        <w:br/>
        <w:br/>
        <w:t xml:space="preserve">        Args:</w:t>
        <w:br/>
        <w:t xml:space="preserve">            key: File path (absolute, relative, or virtual when virtual_mode=True)</w:t>
        <w:br/>
        <w:br/>
        <w:t xml:space="preserve">        Returns:</w:t>
        <w:br/>
        <w:t xml:space="preserve">            Resolved absolute Path object</w:t>
        <w:br/>
        <w:t xml:space="preserve">        """</w:t>
        <w:br/>
        <w:t xml:space="preserve">        if self.virtual_mode:</w:t>
        <w:br/>
        <w:t xml:space="preserve">            vpath = key if key.startswith("/") else "/" + key</w:t>
        <w:br/>
        <w:t xml:space="preserve">            if ".." in vpath or vpath.startswith("~"):</w:t>
        <w:br/>
        <w:t xml:space="preserve">                raise ValueError("Path traversal not allowed")</w:t>
        <w:br/>
        <w:t xml:space="preserve">            full = (self.cwd / vpath.lstrip("/")).resolve()</w:t>
        <w:br/>
        <w:t xml:space="preserve">            try:</w:t>
        <w:br/>
        <w:t xml:space="preserve">                full.relative_to(self.cwd)</w:t>
        <w:br/>
        <w:t xml:space="preserve">            except ValueError:</w:t>
        <w:br/>
        <w:t xml:space="preserve">                raise ValueError(f"Path:{full} outside root directory: {self.cwd}") from None</w:t>
        <w:br/>
        <w:t xml:space="preserve">            return full</w:t>
        <w:br/>
        <w:br/>
        <w:t xml:space="preserve">        path = Path(key)</w:t>
        <w:br/>
        <w:t xml:space="preserve">        if path.is_absolute():</w:t>
        <w:br/>
        <w:t xml:space="preserve">            return path</w:t>
        <w:br/>
        <w:t xml:space="preserve">        return (self.cwd / path).resolve()</w:t>
        <w:br/>
        <w:br/>
        <w:t xml:space="preserve">    def ls_info(self, path: str) -&gt; list[FileInfo]:</w:t>
        <w:br/>
        <w:t xml:space="preserve">        """List files and directories in the specified directory (non-recursive).</w:t>
        <w:br/>
        <w:br/>
        <w:t xml:space="preserve">        Args:</w:t>
        <w:br/>
        <w:t xml:space="preserve">            path: Absolute directory path to list files from.</w:t>
        <w:br/>
        <w:br/>
        <w:t xml:space="preserve">        Returns:</w:t>
        <w:br/>
        <w:t xml:space="preserve">            List of FileInfo-like dicts for files and directories directly in the directory.</w:t>
        <w:br/>
        <w:t xml:space="preserve">            Directories have a trailing / in their path and is_dir=True.</w:t>
        <w:br/>
        <w:t xml:space="preserve">        """</w:t>
        <w:br/>
        <w:t xml:space="preserve">        dir_path = self._resolve_path(path)</w:t>
        <w:br/>
        <w:t xml:space="preserve">        if not dir_path.exists() or not dir_path.is_dir():</w:t>
        <w:br/>
        <w:t xml:space="preserve">            return []</w:t>
        <w:br/>
        <w:br/>
        <w:t xml:space="preserve">        results: list[FileInfo] = []</w:t>
        <w:br/>
        <w:br/>
        <w:t xml:space="preserve">        # Convert cwd to string for comparison</w:t>
        <w:br/>
        <w:t xml:space="preserve">        cwd_str = str(self.cwd)</w:t>
        <w:br/>
        <w:t xml:space="preserve">        if not cwd_str.endswith("/"):</w:t>
        <w:br/>
        <w:t xml:space="preserve">            cwd_str += "/"</w:t>
        <w:br/>
        <w:br/>
        <w:t xml:space="preserve">        # List only direct children (non-recursive)</w:t>
        <w:br/>
        <w:t xml:space="preserve">        try:</w:t>
        <w:br/>
        <w:t xml:space="preserve">            for child_path in dir_path.iterdir():</w:t>
        <w:br/>
        <w:t xml:space="preserve">                try:</w:t>
        <w:br/>
        <w:t xml:space="preserve">                    is_file = child_path.is_file()</w:t>
        <w:br/>
        <w:t xml:space="preserve">                    is_dir = child_path.is_dir()</w:t>
        <w:br/>
        <w:t xml:space="preserve">                except OSError:</w:t>
        <w:br/>
        <w:t xml:space="preserve">                    continue</w:t>
        <w:br/>
        <w:br/>
        <w:t xml:space="preserve">                abs_path = str(child_path)</w:t>
        <w:br/>
        <w:br/>
        <w:t xml:space="preserve">                if not self.virtual_mode:</w:t>
        <w:br/>
        <w:t xml:space="preserve">                    # Non-virtual mode: use absolute paths</w:t>
        <w:br/>
        <w:t xml:space="preserve">                    if is_file:</w:t>
        <w:br/>
        <w:t xml:space="preserve">                        try:</w:t>
        <w:br/>
        <w:t xml:space="preserve">                            st = child_path.stat()</w:t>
        <w:br/>
        <w:t xml:space="preserve">                            results.append(</w:t>
        <w:br/>
        <w:t xml:space="preserve">                                {</w:t>
        <w:br/>
        <w:t xml:space="preserve">                                    "path": abs_path,</w:t>
        <w:br/>
        <w:t xml:space="preserve">                                    "is_dir": False,</w:t>
        <w:br/>
        <w:t xml:space="preserve">                                    "size": int(st.st_size),</w:t>
        <w:br/>
        <w:t xml:space="preserve">                                    "modified_at": datetime.fromtimestamp(st.st_mtime).isoformat(),</w:t>
        <w:br/>
        <w:t xml:space="preserve">                                }</w:t>
        <w:br/>
        <w:t xml:space="preserve">                            )</w:t>
        <w:br/>
        <w:t xml:space="preserve">                        except OSError:</w:t>
        <w:br/>
        <w:t xml:space="preserve">                            results.append({"path": abs_path, "is_dir": False})</w:t>
        <w:br/>
        <w:t xml:space="preserve">                    elif is_dir:</w:t>
        <w:br/>
        <w:t xml:space="preserve">                        try:</w:t>
        <w:br/>
        <w:t xml:space="preserve">                            st = child_path.stat()</w:t>
        <w:br/>
        <w:t xml:space="preserve">                            results.append(</w:t>
        <w:br/>
        <w:t xml:space="preserve">                                {</w:t>
        <w:br/>
        <w:t xml:space="preserve">                                    "path": abs_path + "/",</w:t>
        <w:br/>
        <w:t xml:space="preserve">                                    "is_dir": True,</w:t>
        <w:br/>
        <w:t xml:space="preserve">                                    "size": 0,</w:t>
        <w:br/>
        <w:t xml:space="preserve">                                    "modified_at": datetime.fromtimestamp(st.st_mtime).isoformat(),</w:t>
        <w:br/>
        <w:t xml:space="preserve">                                }</w:t>
        <w:br/>
        <w:t xml:space="preserve">                            )</w:t>
        <w:br/>
        <w:t xml:space="preserve">                        except OSError:</w:t>
        <w:br/>
        <w:t xml:space="preserve">                            results.append({"path": abs_path + "/", "is_dir": True})</w:t>
        <w:br/>
        <w:t xml:space="preserve">                else:</w:t>
        <w:br/>
        <w:t xml:space="preserve">                    # Virtual mode: strip cwd prefix</w:t>
        <w:br/>
        <w:t xml:space="preserve">                    if abs_path.startswith(cwd_str):</w:t>
        <w:br/>
        <w:t xml:space="preserve">                        relative_path = abs_path[len(cwd_str) :]</w:t>
        <w:br/>
        <w:t xml:space="preserve">                    elif abs_path.startswith(str(self.cwd)):</w:t>
        <w:br/>
        <w:t xml:space="preserve">                        # Handle case where cwd doesn't end with /</w:t>
        <w:br/>
        <w:t xml:space="preserve">                        relative_path = abs_path[len(str(self.cwd)) :].lstrip("/")</w:t>
        <w:br/>
        <w:t xml:space="preserve">                    else:</w:t>
        <w:br/>
        <w:t xml:space="preserve">                        # Path is outside cwd, return as-is or skip</w:t>
        <w:br/>
        <w:t xml:space="preserve">                        relative_path = abs_path</w:t>
        <w:br/>
        <w:br/>
        <w:t xml:space="preserve">                    virt_path = "/" + relative_path</w:t>
        <w:br/>
        <w:br/>
        <w:t xml:space="preserve">                    if is_file:</w:t>
        <w:br/>
        <w:t xml:space="preserve">                        try:</w:t>
        <w:br/>
        <w:t xml:space="preserve">                            st = child_path.stat()</w:t>
        <w:br/>
        <w:t xml:space="preserve">                            results.append(</w:t>
        <w:br/>
        <w:t xml:space="preserve">                                {</w:t>
        <w:br/>
        <w:t xml:space="preserve">                                    "path": virt_path,</w:t>
        <w:br/>
        <w:t xml:space="preserve">                                    "is_dir": False,</w:t>
        <w:br/>
        <w:t xml:space="preserve">                                    "size": int(st.st_size),</w:t>
        <w:br/>
        <w:t xml:space="preserve">                                    "modified_at": datetime.fromtimestamp(st.st_mtime).isoformat(),</w:t>
        <w:br/>
        <w:t xml:space="preserve">                                }</w:t>
        <w:br/>
        <w:t xml:space="preserve">                            )</w:t>
        <w:br/>
        <w:t xml:space="preserve">                        except OSError:</w:t>
        <w:br/>
        <w:t xml:space="preserve">                            results.append({"path": virt_path, "is_dir": False})</w:t>
        <w:br/>
        <w:t xml:space="preserve">                    elif is_dir:</w:t>
        <w:br/>
        <w:t xml:space="preserve">                        try:</w:t>
        <w:br/>
        <w:t xml:space="preserve">                            st = child_path.stat()</w:t>
        <w:br/>
        <w:t xml:space="preserve">                            results.append(</w:t>
        <w:br/>
        <w:t xml:space="preserve">                                {</w:t>
        <w:br/>
        <w:t xml:space="preserve">                                    "path": virt_path + "/",</w:t>
        <w:br/>
        <w:t xml:space="preserve">                                    "is_dir": True,</w:t>
        <w:br/>
        <w:t xml:space="preserve">                                    "size": 0,</w:t>
        <w:br/>
        <w:t xml:space="preserve">                                    "modified_at": datetime.fromtimestamp(st.st_mtime).isoformat(),</w:t>
        <w:br/>
        <w:t xml:space="preserve">                                }</w:t>
        <w:br/>
        <w:t xml:space="preserve">                            )</w:t>
        <w:br/>
        <w:t xml:space="preserve">                        except OSError:</w:t>
        <w:br/>
        <w:t xml:space="preserve">                            results.append({"path": virt_path + "/", "is_dir": True})</w:t>
        <w:br/>
        <w:t xml:space="preserve">        except (OSError, PermissionError):</w:t>
        <w:br/>
        <w:t xml:space="preserve">            pass</w:t>
        <w:br/>
        <w:br/>
        <w:t xml:space="preserve">        # Keep deterministic order by path</w:t>
        <w:br/>
        <w:t xml:space="preserve">        results.sort(key=lambda x: x.get("path", ""))</w:t>
        <w:br/>
        <w:t xml:space="preserve">        return results</w:t>
        <w:br/>
        <w:br/>
        <w:t xml:space="preserve">    def read(</w:t>
        <w:br/>
        <w:t xml:space="preserve">        self,</w:t>
        <w:br/>
        <w:t xml:space="preserve">        file_path: str,</w:t>
        <w:br/>
        <w:t xml:space="preserve">        offset: int = 0,</w:t>
        <w:br/>
        <w:t xml:space="preserve">        limit: int = 2000,</w:t>
        <w:br/>
        <w:t xml:space="preserve">    ) -&gt; str:</w:t>
        <w:br/>
        <w:t xml:space="preserve">        """Read file content with line numbers.</w:t>
        <w:br/>
        <w:br/>
        <w:t xml:space="preserve">        Args:</w:t>
        <w:br/>
        <w:t xml:space="preserve">            file_path: Absolute or relative file path.</w:t>
        <w:br/>
        <w:t xml:space="preserve">            offset: Line offset to start reading from (0-indexed).</w:t>
        <w:br/>
        <w:t xml:space="preserve">            limit: Maximum number of lines to read.</w:t>
        <w:br/>
        <w:br/>
        <w:t xml:space="preserve">        Returns:</w:t>
        <w:br/>
        <w:t xml:space="preserve">            Formatted file content with line numbers, or error message.</w:t>
        <w:br/>
        <w:t xml:space="preserve">        """</w:t>
        <w:br/>
        <w:t xml:space="preserve">        resolved_path = self._resolve_path(file_path)</w:t>
        <w:br/>
        <w:br/>
        <w:t xml:space="preserve">        if not resolved_path.exists() or not resolved_path.is_file():</w:t>
        <w:br/>
        <w:t xml:space="preserve">            return f"Error: File '{file_path}' not found"</w:t>
        <w:br/>
        <w:br/>
        <w:t xml:space="preserve">        try:</w:t>
        <w:br/>
        <w:t xml:space="preserve">            # Open with O_NOFOLLOW where available to avoid symlink traversal</w:t>
        <w:br/>
        <w:t xml:space="preserve">            fd = os.open(resolved_path, os.O_RDONLY | getattr(os, "O_NOFOLLOW", 0))</w:t>
        <w:br/>
        <w:t xml:space="preserve">            with os.fdopen(fd, "r", encoding="utf-8") as f:</w:t>
        <w:br/>
        <w:t xml:space="preserve">                content = f.read()</w:t>
        <w:br/>
        <w:br/>
        <w:t xml:space="preserve">            empty_msg = check_empty_content(content)</w:t>
        <w:br/>
        <w:t xml:space="preserve">            if empty_msg:</w:t>
        <w:br/>
        <w:t xml:space="preserve">                return empty_msg</w:t>
        <w:br/>
        <w:br/>
        <w:t xml:space="preserve">            lines = content.splitlines()</w:t>
        <w:br/>
        <w:t xml:space="preserve">            start_idx = offset</w:t>
        <w:br/>
        <w:t xml:space="preserve">            end_idx = min(start_idx + limit, len(lines))</w:t>
        <w:br/>
        <w:br/>
        <w:t xml:space="preserve">            if start_idx &gt;= len(lines):</w:t>
        <w:br/>
        <w:t xml:space="preserve">                return f"Error: Line offset {offset} exceeds file length ({len(lines)} lines)"</w:t>
        <w:br/>
        <w:br/>
        <w:t xml:space="preserve">            selected_lines = lines[start_idx:end_idx]</w:t>
        <w:br/>
        <w:t xml:space="preserve">            return format_content_with_line_numbers(selected_lines, start_line=start_idx + 1)</w:t>
        <w:br/>
        <w:t xml:space="preserve">        except (OSError, UnicodeDecodeError) as e:</w:t>
        <w:br/>
        <w:t xml:space="preserve">            return f"Error reading file '{file_path}': {e}"</w:t>
        <w:br/>
        <w:br/>
        <w:t xml:space="preserve">    def write(</w:t>
        <w:br/>
        <w:t xml:space="preserve">        self,</w:t>
        <w:br/>
        <w:t xml:space="preserve">        file_path: str,</w:t>
        <w:br/>
        <w:t xml:space="preserve">        content: str,</w:t>
        <w:br/>
        <w:t xml:space="preserve">    ) -&gt; WriteResult:</w:t>
        <w:br/>
        <w:t xml:space="preserve">        """Create a new file with content.</w:t>
        <w:br/>
        <w:t xml:space="preserve">        Returns WriteResult. External storage sets files_update=None.</w:t>
        <w:br/>
        <w:t xml:space="preserve">        """</w:t>
        <w:br/>
        <w:t xml:space="preserve">        resolved_path = self._resolve_path(file_path)</w:t>
        <w:br/>
        <w:br/>
        <w:t xml:space="preserve">        if resolved_path.exists():</w:t>
        <w:br/>
        <w:t xml:space="preserve">            return WriteResult(error=f"Cannot write to {file_path} because it already exists. Read and then make an edit, or write to a new path.")</w:t>
        <w:br/>
        <w:br/>
        <w:t xml:space="preserve">        try:</w:t>
        <w:br/>
        <w:t xml:space="preserve">            # Create parent directories if needed</w:t>
        <w:br/>
        <w:t xml:space="preserve">            resolved_path.parent.mkdir(parents=True, exist_ok=True)</w:t>
        <w:br/>
        <w:br/>
        <w:t xml:space="preserve">            # Prefer O_NOFOLLOW to avoid writing through symlinks</w:t>
        <w:br/>
        <w:t xml:space="preserve">            flags = os.O_WRONLY | os.O_CREAT | os.O_TRUNC</w:t>
        <w:br/>
        <w:t xml:space="preserve">            if hasattr(os, "O_NOFOLLOW"):</w:t>
        <w:br/>
        <w:t xml:space="preserve">                flags |= os.O_NOFOLLOW</w:t>
        <w:br/>
        <w:t xml:space="preserve">            fd = os.open(resolved_path, flags, 0o644)</w:t>
        <w:br/>
        <w:t xml:space="preserve">            with os.fdopen(fd, "w", encoding="utf-8") as f:</w:t>
        <w:br/>
        <w:t xml:space="preserve">                f.write(content)</w:t>
        <w:br/>
        <w:br/>
        <w:t xml:space="preserve">            return WriteResult(path=file_path, files_update=None)</w:t>
        <w:br/>
        <w:t xml:space="preserve">        except (OSError, UnicodeEncodeError) as e:</w:t>
        <w:br/>
        <w:t xml:space="preserve">            return WriteResult(error=f"Error writing file '{file_path}': {e}")</w:t>
        <w:br/>
        <w:br/>
        <w:t xml:space="preserve">    def edit(</w:t>
        <w:br/>
        <w:t xml:space="preserve">        self,</w:t>
        <w:br/>
        <w:t xml:space="preserve">        file_path: str,</w:t>
        <w:br/>
        <w:t xml:space="preserve">        old_string: str,</w:t>
        <w:br/>
        <w:t xml:space="preserve">        new_string: str,</w:t>
        <w:br/>
        <w:t xml:space="preserve">        replace_all: bool = False,</w:t>
        <w:br/>
        <w:t xml:space="preserve">    ) -&gt; EditResult:</w:t>
        <w:br/>
        <w:t xml:space="preserve">        """Edit a file by replacing string occurrences.</w:t>
        <w:br/>
        <w:t xml:space="preserve">        Returns EditResult. External storage sets files_update=None.</w:t>
        <w:br/>
        <w:t xml:space="preserve">        """</w:t>
        <w:br/>
        <w:t xml:space="preserve">        resolved_path = self._resolve_path(file_path)</w:t>
        <w:br/>
        <w:br/>
        <w:t xml:space="preserve">        if not resolved_path.exists() or not resolved_path.is_file():</w:t>
        <w:br/>
        <w:t xml:space="preserve">            return EditResult(error=f"Error: File '{file_path}' not found")</w:t>
        <w:br/>
        <w:br/>
        <w:t xml:space="preserve">        try:</w:t>
        <w:br/>
        <w:t xml:space="preserve">            # Read securely</w:t>
        <w:br/>
        <w:t xml:space="preserve">            fd = os.open(resolved_path, os.O_RDONLY | getattr(os, "O_NOFOLLOW", 0))</w:t>
        <w:br/>
        <w:t xml:space="preserve">            with os.fdopen(fd, "r", encoding="utf-8") as f:</w:t>
        <w:br/>
        <w:t xml:space="preserve">                content = f.read()</w:t>
        <w:br/>
        <w:br/>
        <w:t xml:space="preserve">            result = perform_string_replacement(content, old_string, new_string, replace_all)</w:t>
        <w:br/>
        <w:br/>
        <w:t xml:space="preserve">            if isinstance(result, str):</w:t>
        <w:br/>
        <w:t xml:space="preserve">                return EditResult(error=result)</w:t>
        <w:br/>
        <w:br/>
        <w:t xml:space="preserve">            new_content, occurrences = result</w:t>
        <w:br/>
        <w:br/>
        <w:t xml:space="preserve">            # Write securely</w:t>
        <w:br/>
        <w:t xml:space="preserve">            flags = os.O_WRONLY | os.O_TRUNC</w:t>
        <w:br/>
        <w:t xml:space="preserve">            if hasattr(os, "O_NOFOLLOW"):</w:t>
        <w:br/>
        <w:t xml:space="preserve">                flags |= os.O_NOFOLLOW</w:t>
        <w:br/>
        <w:t xml:space="preserve">            fd = os.open(resolved_path, flags)</w:t>
        <w:br/>
        <w:t xml:space="preserve">            with os.fdopen(fd, "w", encoding="utf-8") as f:</w:t>
        <w:br/>
        <w:t xml:space="preserve">                f.write(new_content)</w:t>
        <w:br/>
        <w:br/>
        <w:t xml:space="preserve">            return EditResult(path=file_path, files_update=None, occurrences=int(occurrences))</w:t>
        <w:br/>
        <w:t xml:space="preserve">        except (OSError, UnicodeDecodeError, UnicodeEncodeError) as e:</w:t>
        <w:br/>
        <w:t xml:space="preserve">            return EditResult(error=f"Error editing file '{file_path}': {e}")</w:t>
        <w:br/>
        <w:br/>
        <w:t xml:space="preserve">    def grep_raw(</w:t>
        <w:br/>
        <w:t xml:space="preserve">        self,</w:t>
        <w:br/>
        <w:t xml:space="preserve">        pattern: str,</w:t>
        <w:br/>
        <w:t xml:space="preserve">        path: str | None = None,</w:t>
        <w:br/>
        <w:t xml:space="preserve">        glob: str | None = None,</w:t>
        <w:br/>
        <w:t xml:space="preserve">    ) -&gt; list[GrepMatch] | str:</w:t>
        <w:br/>
        <w:t xml:space="preserve">        # Validate regex</w:t>
        <w:br/>
        <w:t xml:space="preserve">        try:</w:t>
        <w:br/>
        <w:t xml:space="preserve">            re.compile(pattern)</w:t>
        <w:br/>
        <w:t xml:space="preserve">        except re.error as e:</w:t>
        <w:br/>
        <w:t xml:space="preserve">            return f"Invalid regex pattern: {e}"</w:t>
        <w:br/>
        <w:br/>
        <w:t xml:space="preserve">        # Resolve base path</w:t>
        <w:br/>
        <w:t xml:space="preserve">        try:</w:t>
        <w:br/>
        <w:t xml:space="preserve">            base_full = self._resolve_path(path or ".")</w:t>
        <w:br/>
        <w:t xml:space="preserve">        except ValueError:</w:t>
        <w:br/>
        <w:t xml:space="preserve">            return []</w:t>
        <w:br/>
        <w:br/>
        <w:t xml:space="preserve">        if not base_full.exists():</w:t>
        <w:br/>
        <w:t xml:space="preserve">            return []</w:t>
        <w:br/>
        <w:br/>
        <w:t xml:space="preserve">        # Try ripgrep first</w:t>
        <w:br/>
        <w:t xml:space="preserve">        results = self._ripgrep_search(pattern, base_full, glob)</w:t>
        <w:br/>
        <w:t xml:space="preserve">        if results is None:</w:t>
        <w:br/>
        <w:t xml:space="preserve">            results = self._python_search(pattern, base_full, glob)</w:t>
        <w:br/>
        <w:br/>
        <w:t xml:space="preserve">        matches: list[GrepMatch] = []</w:t>
        <w:br/>
        <w:t xml:space="preserve">        for fpath, items in results.items():</w:t>
        <w:br/>
        <w:t xml:space="preserve">            for line_num, line_text in items:</w:t>
        <w:br/>
        <w:t xml:space="preserve">                matches.append({"path": fpath, "line": int(line_num), "text": line_text})</w:t>
        <w:br/>
        <w:t xml:space="preserve">        return matches</w:t>
        <w:br/>
        <w:br/>
        <w:t xml:space="preserve">    def _ripgrep_search(self, pattern: str, base_full: Path, include_glob: str | None) -&gt; dict[str, list[tuple[int, str]]] | None:</w:t>
        <w:br/>
        <w:t xml:space="preserve">        cmd = ["rg", "--json"]</w:t>
        <w:br/>
        <w:t xml:space="preserve">        if include_glob:</w:t>
        <w:br/>
        <w:t xml:space="preserve">            cmd.extend(["--glob", include_glob])</w:t>
        <w:br/>
        <w:t xml:space="preserve">        cmd.extend(["--", pattern, str(base_full)])</w:t>
        <w:br/>
        <w:br/>
        <w:t xml:space="preserve">        try:</w:t>
        <w:br/>
        <w:t xml:space="preserve">            proc = subprocess.run(  # noqa: S603</w:t>
        <w:br/>
        <w:t xml:space="preserve">                cmd,</w:t>
        <w:br/>
        <w:t xml:space="preserve">                capture_output=True,</w:t>
        <w:br/>
        <w:t xml:space="preserve">                text=True,</w:t>
        <w:br/>
        <w:t xml:space="preserve">                timeout=30,</w:t>
        <w:br/>
        <w:t xml:space="preserve">                check=False,</w:t>
        <w:br/>
        <w:t xml:space="preserve">            )</w:t>
        <w:br/>
        <w:t xml:space="preserve">        except (subprocess.TimeoutExpired, FileNotFoundError):</w:t>
        <w:br/>
        <w:t xml:space="preserve">            return None</w:t>
        <w:br/>
        <w:br/>
        <w:t xml:space="preserve">        results: dict[str, list[tuple[int, str]]] = {}</w:t>
        <w:br/>
        <w:t xml:space="preserve">        for line in proc.stdout.splitlines():</w:t>
        <w:br/>
        <w:t xml:space="preserve">            try:</w:t>
        <w:br/>
        <w:t xml:space="preserve">                data = json.loads(line)</w:t>
        <w:br/>
        <w:t xml:space="preserve">            except json.JSONDecodeError:</w:t>
        <w:br/>
        <w:t xml:space="preserve">                continue</w:t>
        <w:br/>
        <w:t xml:space="preserve">            if data.get("type") != "match":</w:t>
        <w:br/>
        <w:t xml:space="preserve">                continue</w:t>
        <w:br/>
        <w:t xml:space="preserve">            pdata = data.get("data", {})</w:t>
        <w:br/>
        <w:t xml:space="preserve">            ftext = pdata.get("path", {}).get("text")</w:t>
        <w:br/>
        <w:t xml:space="preserve">            if not ftext:</w:t>
        <w:br/>
        <w:t xml:space="preserve">                continue</w:t>
        <w:br/>
        <w:t xml:space="preserve">            p = Path(ftext)</w:t>
        <w:br/>
        <w:t xml:space="preserve">            if self.virtual_mode:</w:t>
        <w:br/>
        <w:t xml:space="preserve">                try:</w:t>
        <w:br/>
        <w:t xml:space="preserve">                    virt = "/" + str(p.resolve().relative_to(self.cwd))</w:t>
        <w:br/>
        <w:t xml:space="preserve">                except Exception:</w:t>
        <w:br/>
        <w:t xml:space="preserve">                    continue</w:t>
        <w:br/>
        <w:t xml:space="preserve">            else:</w:t>
        <w:br/>
        <w:t xml:space="preserve">                virt = str(p)</w:t>
        <w:br/>
        <w:t xml:space="preserve">            ln = pdata.get("line_number")</w:t>
        <w:br/>
        <w:t xml:space="preserve">            lt = pdata.get("lines", {}).get("text", "").rstrip("\n")</w:t>
        <w:br/>
        <w:t xml:space="preserve">            if ln is None:</w:t>
        <w:br/>
        <w:t xml:space="preserve">                continue</w:t>
        <w:br/>
        <w:t xml:space="preserve">            results.setdefault(virt, []).append((int(ln), lt))</w:t>
        <w:br/>
        <w:br/>
        <w:t xml:space="preserve">        return results</w:t>
        <w:br/>
        <w:br/>
        <w:t xml:space="preserve">    def _python_search(self, pattern: str, base_full: Path, include_glob: str | None) -&gt; dict[str, list[tuple[int, str]]]:</w:t>
        <w:br/>
        <w:t xml:space="preserve">        try:</w:t>
        <w:br/>
        <w:t xml:space="preserve">            regex = re.compile(pattern)</w:t>
        <w:br/>
        <w:t xml:space="preserve">        except re.error:</w:t>
        <w:br/>
        <w:t xml:space="preserve">            return {}</w:t>
        <w:br/>
        <w:br/>
        <w:t xml:space="preserve">        results: dict[str, list[tuple[int, str]]] = {}</w:t>
        <w:br/>
        <w:t xml:space="preserve">        root = base_full if base_full.is_dir() else base_full.parent</w:t>
        <w:br/>
        <w:br/>
        <w:t xml:space="preserve">        for fp in root.rglob("*"):</w:t>
        <w:br/>
        <w:t xml:space="preserve">            if not fp.is_file():</w:t>
        <w:br/>
        <w:t xml:space="preserve">                continue</w:t>
        <w:br/>
        <w:t xml:space="preserve">            if include_glob and not wcglob.globmatch(fp.name, include_glob, flags=wcglob.BRACE):</w:t>
        <w:br/>
        <w:t xml:space="preserve">                continue</w:t>
        <w:br/>
        <w:t xml:space="preserve">            try:</w:t>
        <w:br/>
        <w:t xml:space="preserve">                if fp.stat().st_size &gt; self.max_file_size_bytes:</w:t>
        <w:br/>
        <w:t xml:space="preserve">                    continue</w:t>
        <w:br/>
        <w:t xml:space="preserve">            except OSError:</w:t>
        <w:br/>
        <w:t xml:space="preserve">                continue</w:t>
        <w:br/>
        <w:t xml:space="preserve">            try:</w:t>
        <w:br/>
        <w:t xml:space="preserve">                content = fp.read_text()</w:t>
        <w:br/>
        <w:t xml:space="preserve">            except (UnicodeDecodeError, PermissionError, OSError):</w:t>
        <w:br/>
        <w:t xml:space="preserve">                continue</w:t>
        <w:br/>
        <w:t xml:space="preserve">            for line_num, line in enumerate(content.splitlines(), 1):</w:t>
        <w:br/>
        <w:t xml:space="preserve">                if regex.search(line):</w:t>
        <w:br/>
        <w:t xml:space="preserve">                    if self.virtual_mode:</w:t>
        <w:br/>
        <w:t xml:space="preserve">                        try:</w:t>
        <w:br/>
        <w:t xml:space="preserve">                            virt_path = "/" + str(fp.resolve().relative_to(self.cwd))</w:t>
        <w:br/>
        <w:t xml:space="preserve">                        except Exception:</w:t>
        <w:br/>
        <w:t xml:space="preserve">                            continue</w:t>
        <w:br/>
        <w:t xml:space="preserve">                    else:</w:t>
        <w:br/>
        <w:t xml:space="preserve">                        virt_path = str(fp)</w:t>
        <w:br/>
        <w:t xml:space="preserve">                    results.setdefault(virt_path, []).append((line_num, line))</w:t>
        <w:br/>
        <w:br/>
        <w:t xml:space="preserve">        return results</w:t>
        <w:br/>
        <w:br/>
        <w:t xml:space="preserve">    def glob_info(self, pattern: str, path: str = "/") -&gt; list[FileInfo]:</w:t>
        <w:br/>
        <w:t xml:space="preserve">        if pattern.startswith("/"):</w:t>
        <w:br/>
        <w:t xml:space="preserve">            pattern = pattern.lstrip("/")</w:t>
        <w:br/>
        <w:br/>
        <w:t xml:space="preserve">        search_path = self.cwd if path == "/" else self._resolve_path(path)</w:t>
        <w:br/>
        <w:t xml:space="preserve">        if not search_path.exists() or not search_path.is_dir():</w:t>
        <w:br/>
        <w:t xml:space="preserve">            return []</w:t>
        <w:br/>
        <w:br/>
        <w:t xml:space="preserve">        results: list[FileInfo] = []</w:t>
        <w:br/>
        <w:t xml:space="preserve">        try:</w:t>
        <w:br/>
        <w:t xml:space="preserve">            # Use recursive globbing to match files in subdirectories as tests expect</w:t>
        <w:br/>
        <w:t xml:space="preserve">            for matched_path in search_path.rglob(pattern):</w:t>
        <w:br/>
        <w:t xml:space="preserve">                try:</w:t>
        <w:br/>
        <w:t xml:space="preserve">                    is_file = matched_path.is_file()</w:t>
        <w:br/>
        <w:t xml:space="preserve">                except OSError:</w:t>
        <w:br/>
        <w:t xml:space="preserve">                    continue</w:t>
        <w:br/>
        <w:t xml:space="preserve">                if not is_file:</w:t>
        <w:br/>
        <w:t xml:space="preserve">                    continue</w:t>
        <w:br/>
        <w:t xml:space="preserve">                abs_path = str(matched_path)</w:t>
        <w:br/>
        <w:t xml:space="preserve">                if not self.virtual_mode:</w:t>
        <w:br/>
        <w:t xml:space="preserve">                    try:</w:t>
        <w:br/>
        <w:t xml:space="preserve">                        st = matched_path.stat()</w:t>
        <w:br/>
        <w:t xml:space="preserve">                        results.append(</w:t>
        <w:br/>
        <w:t xml:space="preserve">                            {</w:t>
        <w:br/>
        <w:t xml:space="preserve">                                "path": abs_path,</w:t>
        <w:br/>
        <w:t xml:space="preserve">                                "is_dir": False,</w:t>
        <w:br/>
        <w:t xml:space="preserve">                                "size": int(st.st_size),</w:t>
        <w:br/>
        <w:t xml:space="preserve">                                "modified_at": datetime.fromtimestamp(st.st_mtime).isoformat(),</w:t>
        <w:br/>
        <w:t xml:space="preserve">                            }</w:t>
        <w:br/>
        <w:t xml:space="preserve">                        )</w:t>
        <w:br/>
        <w:t xml:space="preserve">                    except OSError:</w:t>
        <w:br/>
        <w:t xml:space="preserve">                        results.append({"path": abs_path, "is_dir": False})</w:t>
        <w:br/>
        <w:t xml:space="preserve">                else:</w:t>
        <w:br/>
        <w:t xml:space="preserve">                    cwd_str = str(self.cwd)</w:t>
        <w:br/>
        <w:t xml:space="preserve">                    if not cwd_str.endswith("/"):</w:t>
        <w:br/>
        <w:t xml:space="preserve">                        cwd_str += "/"</w:t>
        <w:br/>
        <w:t xml:space="preserve">                    if abs_path.startswith(cwd_str):</w:t>
        <w:br/>
        <w:t xml:space="preserve">                        relative_path = abs_path[len(cwd_str) :]</w:t>
        <w:br/>
        <w:t xml:space="preserve">                    elif abs_path.startswith(str(self.cwd)):</w:t>
        <w:br/>
        <w:t xml:space="preserve">                        relative_path = abs_path[len(str(self.cwd)) :].lstrip("/")</w:t>
        <w:br/>
        <w:t xml:space="preserve">                    else:</w:t>
        <w:br/>
        <w:t xml:space="preserve">                        relative_path = abs_path</w:t>
        <w:br/>
        <w:t xml:space="preserve">                    virt = "/" + relative_path</w:t>
        <w:br/>
        <w:t xml:space="preserve">                    try:</w:t>
        <w:br/>
        <w:t xml:space="preserve">                        st = matched_path.stat()</w:t>
        <w:br/>
        <w:t xml:space="preserve">                        results.append(</w:t>
        <w:br/>
        <w:t xml:space="preserve">                            {</w:t>
        <w:br/>
        <w:t xml:space="preserve">                                "path": virt,</w:t>
        <w:br/>
        <w:t xml:space="preserve">                                "is_dir": False,</w:t>
        <w:br/>
        <w:t xml:space="preserve">                                "size": int(st.st_size),</w:t>
        <w:br/>
        <w:t xml:space="preserve">                                "modified_at": datetime.fromtimestamp(st.st_mtime).isoformat(),</w:t>
        <w:br/>
        <w:t xml:space="preserve">                            }</w:t>
        <w:br/>
        <w:t xml:space="preserve">                        )</w:t>
        <w:br/>
        <w:t xml:space="preserve">                    except OSError:</w:t>
        <w:br/>
        <w:t xml:space="preserve">                        results.append({"path": virt, "is_dir": False})</w:t>
        <w:br/>
        <w:t xml:space="preserve">        except (OSError, ValueError):</w:t>
        <w:br/>
        <w:t xml:space="preserve">            pass</w:t>
        <w:br/>
        <w:br/>
        <w:t xml:space="preserve">        results.sort(key=lambda x: x.get("path", ""))</w:t>
        <w:br/>
        <w:t xml:space="preserve">        return results</w:t>
        <w:br/>
        <w:br/>
        <w:t xml:space="preserve">    def upload_files(self, files: list[tuple[str, bytes]]) -&gt; list[FileUploadResponse]:</w:t>
        <w:br/>
        <w:t xml:space="preserve">        """Upload multiple files to the filesystem.</w:t>
        <w:br/>
        <w:br/>
        <w:t xml:space="preserve">        Args:</w:t>
        <w:br/>
        <w:t xml:space="preserve">            files: List of (path, content) tuples where content is bytes.</w:t>
        <w:br/>
        <w:br/>
        <w:t xml:space="preserve">        Returns:</w:t>
        <w:br/>
        <w:t xml:space="preserve">            List of FileUploadResponse objects, one per input file.</w:t>
        <w:br/>
        <w:t xml:space="preserve">            Response order matches input order.</w:t>
        <w:br/>
        <w:t xml:space="preserve">        """</w:t>
        <w:br/>
        <w:t xml:space="preserve">        responses: list[FileUploadResponse] = []</w:t>
        <w:br/>
        <w:t xml:space="preserve">        for path, content in files:</w:t>
        <w:br/>
        <w:t xml:space="preserve">            try:</w:t>
        <w:br/>
        <w:t xml:space="preserve">                resolved_path = self._resolve_path(path)</w:t>
        <w:br/>
        <w:br/>
        <w:t xml:space="preserve">                # Create parent directories if needed</w:t>
        <w:br/>
        <w:t xml:space="preserve">                resolved_path.parent.mkdir(parents=True, exist_ok=True)</w:t>
        <w:br/>
        <w:br/>
        <w:t xml:space="preserve">                flags = os.O_WRONLY | os.O_CREAT | os.O_TRUNC</w:t>
        <w:br/>
        <w:t xml:space="preserve">                if hasattr(os, "O_NOFOLLOW"):</w:t>
        <w:br/>
        <w:t xml:space="preserve">                    flags |= os.O_NOFOLLOW</w:t>
        <w:br/>
        <w:t xml:space="preserve">                fd = os.open(resolved_path, flags, 0o644)</w:t>
        <w:br/>
        <w:t xml:space="preserve">                with os.fdopen(fd, "wb") as f:</w:t>
        <w:br/>
        <w:t xml:space="preserve">                    f.write(content)</w:t>
        <w:br/>
        <w:br/>
        <w:t xml:space="preserve">                responses.append(FileUploadResponse(path=path, error=None))</w:t>
        <w:br/>
        <w:t xml:space="preserve">            except FileNotFoundError:</w:t>
        <w:br/>
        <w:t xml:space="preserve">                responses.append(FileUploadResponse(path=path, error="file_not_found"))</w:t>
        <w:br/>
        <w:t xml:space="preserve">            except PermissionError:</w:t>
        <w:br/>
        <w:t xml:space="preserve">                responses.append(FileUploadResponse(path=path, error="permission_denied"))</w:t>
        <w:br/>
        <w:t xml:space="preserve">            except (ValueError, OSError) as e:</w:t>
        <w:br/>
        <w:t xml:space="preserve">                # ValueError from _resolve_path for path traversal, OSError for other file errors</w:t>
        <w:br/>
        <w:t xml:space="preserve">                if isinstance(e, ValueError) or "invalid" in str(e).lower():</w:t>
        <w:br/>
        <w:t xml:space="preserve">                    responses.append(FileUploadResponse(path=path, error="invalid_path"))</w:t>
        <w:br/>
        <w:t xml:space="preserve">                else:</w:t>
        <w:br/>
        <w:t xml:space="preserve">                    # Generic error fallback</w:t>
        <w:br/>
        <w:t xml:space="preserve">                    responses.append(FileUploadResponse(path=path, error="invalid_path"))</w:t>
        <w:br/>
        <w:br/>
        <w:t xml:space="preserve">        return responses</w:t>
        <w:br/>
        <w:br/>
        <w:t xml:space="preserve">    def download_files(self, paths: list[str]) -&gt; list[FileDownloadResponse]:</w:t>
        <w:br/>
        <w:t xml:space="preserve">        """Download multiple files from the filesystem.</w:t>
        <w:br/>
        <w:br/>
        <w:t xml:space="preserve">        Args:</w:t>
        <w:br/>
        <w:t xml:space="preserve">            paths: List of file paths to download.</w:t>
        <w:br/>
        <w:br/>
        <w:t xml:space="preserve">        Returns:</w:t>
        <w:br/>
        <w:t xml:space="preserve">            List of FileDownloadResponse objects, one per input path.</w:t>
        <w:br/>
        <w:t xml:space="preserve">        """</w:t>
        <w:br/>
        <w:t xml:space="preserve">        responses: list[FileDownloadResponse] = []</w:t>
        <w:br/>
        <w:t xml:space="preserve">        for path in paths:</w:t>
        <w:br/>
        <w:t xml:space="preserve">            try:</w:t>
        <w:br/>
        <w:t xml:space="preserve">                resolved_path = self._resolve_path(path)</w:t>
        <w:br/>
        <w:t xml:space="preserve">                # Use flags to optionally prevent symlink following if</w:t>
        <w:br/>
        <w:t xml:space="preserve">                # supported by the OS</w:t>
        <w:br/>
        <w:t xml:space="preserve">                fd = os.open(resolved_path, os.O_RDONLY | getattr(os, "O_NOFOLLOW", 0))</w:t>
        <w:br/>
        <w:t xml:space="preserve">                with os.fdopen(fd, "rb") as f:</w:t>
        <w:br/>
        <w:t xml:space="preserve">                    content = f.read()</w:t>
        <w:br/>
        <w:t xml:space="preserve">                responses.append(FileDownloadResponse(path=path, content=content, error=None))</w:t>
        <w:br/>
        <w:t xml:space="preserve">            except FileNotFoundError:</w:t>
        <w:br/>
        <w:t xml:space="preserve">                responses.append(FileDownloadResponse(path=path, content=None, error="file_not_found"))</w:t>
        <w:br/>
        <w:t xml:space="preserve">            except PermissionError:</w:t>
        <w:br/>
        <w:t xml:space="preserve">                responses.append(FileDownloadResponse(path=path, content=None, error="permission_denied"))</w:t>
        <w:br/>
        <w:t xml:space="preserve">            except IsADirectoryError:</w:t>
        <w:br/>
        <w:t xml:space="preserve">                responses.append(FileDownloadResponse(path=path, content=None, error="is_directory"))</w:t>
        <w:br/>
        <w:t xml:space="preserve">            except ValueError:</w:t>
        <w:br/>
        <w:t xml:space="preserve">                responses.append(FileDownloadResponse(path=path, content=None, error="invalid_path"))</w:t>
        <w:br/>
        <w:t xml:space="preserve">            # Let other errors propagate</w:t>
        <w:br/>
        <w:t xml:space="preserve">        return responses</w:t>
        <w:br/>
      </w:r>
    </w:p>
    <w:p>
      <w:r>
        <w:br w:type="page"/>
      </w:r>
    </w:p>
    <w:p>
      <w:pPr>
        <w:pStyle w:val="Heading2"/>
      </w:pPr>
      <w:r>
        <w:t>15. 前端 - Electron 主进程</w:t>
      </w:r>
    </w:p>
    <w:p>
      <w:r>
        <w:t>文件路径: /Users/roc/deepagents/desktop/src/main/index.js</w:t>
      </w:r>
    </w:p>
    <w:p>
      <w:r>
        <w:rPr>
          <w:rFonts w:ascii="Consolas" w:hAnsi="Consolas"/>
          <w:sz w:val="18"/>
        </w:rPr>
        <w:t>const { app, BrowserWindow, ipcMain, session, nativeTheme } = require('electron');</w:t>
        <w:br/>
        <w:t>const log = require('electron-log/main');</w:t>
        <w:br/>
        <w:br/>
        <w:t>// Initialize logger</w:t>
        <w:br/>
        <w:t>log.initialize();</w:t>
        <w:br/>
        <w:t>log.info('App starting...');</w:t>
        <w:br/>
        <w:br/>
        <w:t>const { spawn, execSync } = require('child_process');</w:t>
        <w:br/>
        <w:t>const { randomUUID } = require('crypto');</w:t>
        <w:br/>
        <w:t>const net = require('net');</w:t>
        <w:br/>
        <w:t>const fs = require('fs');</w:t>
        <w:br/>
        <w:t>const path = require('path');</w:t>
        <w:br/>
        <w:t>const os = require('os');</w:t>
        <w:br/>
        <w:t>const msgpack = require('msgpackr');</w:t>
        <w:br/>
        <w:br/>
        <w:t>let mainWindow;</w:t>
        <w:br/>
        <w:t>let pythonProcess;</w:t>
        <w:br/>
        <w:t>let socketServer;</w:t>
        <w:br/>
        <w:t>let webviewSession = null;  // 将在 app.whenReady() 中初始化</w:t>
        <w:br/>
        <w:t>const SOCKET_PATH = path.join(os.tmpdir(), 'deepagents-desktop.sock');</w:t>
        <w:br/>
        <w:t>const pendingRequests = new Map();</w:t>
        <w:br/>
        <w:t>const connectedClients = []; // 手动跟踪连接的客户端</w:t>
        <w:br/>
        <w:t>let connectionTimeout = null; // Python agent 连接超时检测</w:t>
        <w:br/>
        <w:br/>
        <w:t>// === 主题管理 ===</w:t>
        <w:br/>
        <w:t>let currentTheme = 'auto'; // 'light', 'dark', 或 'auto'</w:t>
        <w:br/>
        <w:t>let currentAccentColor = 'blue'; // 强调色名称</w:t>
        <w:br/>
        <w:br/>
        <w:t>// === 代理配置 ===</w:t>
        <w:br/>
        <w:t>// 配置代理函数</w:t>
        <w:br/>
        <w:t>async function configureWebviewProxy() {</w:t>
        <w:br/>
        <w:t xml:space="preserve">  const httpProxy = process.env.HTTP_PROXY || process.env.ALL_PROXY;</w:t>
        <w:br/>
        <w:t xml:space="preserve">  const httpsProxy = process.env.HTTPS_PROXY || process.env.ALL_PROXY;</w:t>
        <w:br/>
        <w:br/>
        <w:t xml:space="preserve">  if (!httpProxy &amp;&amp; !httpsProxy) {</w:t>
        <w:br/>
        <w:t xml:space="preserve">    console.log('[Proxy] No proxy configured for webview');</w:t>
        <w:br/>
        <w:t xml:space="preserve">    return;</w:t>
        <w:br/>
        <w:t xml:space="preserve">  }</w:t>
        <w:br/>
        <w:br/>
        <w:t xml:space="preserve">  try {</w:t>
        <w:br/>
        <w:t xml:space="preserve">    const proxyRules = [];</w:t>
        <w:br/>
        <w:t xml:space="preserve">    if (httpProxy) proxyRules.push(`http=${httpProxy}`);</w:t>
        <w:br/>
        <w:t xml:space="preserve">    if (httpsProxy) proxyRules.push(`https=${httpsProxy}`);</w:t>
        <w:br/>
        <w:br/>
        <w:t xml:space="preserve">    const rules = proxyRules.join(';');</w:t>
        <w:br/>
        <w:t xml:space="preserve">    console.log('[Proxy] Configuring webview session:', rules);</w:t>
        <w:br/>
        <w:br/>
        <w:t xml:space="preserve">    await webviewSession.setProxy({</w:t>
        <w:br/>
        <w:t xml:space="preserve">      mode: 'fixed_servers',</w:t>
        <w:br/>
        <w:t xml:space="preserve">      proxyRules: rules</w:t>
        <w:br/>
        <w:t xml:space="preserve">    });</w:t>
        <w:br/>
        <w:br/>
        <w:t xml:space="preserve">    console.log('[Proxy] ✓ Webview proxy configured successfully');</w:t>
        <w:br/>
        <w:t xml:space="preserve">  } catch (error) {</w:t>
        <w:br/>
        <w:t xml:space="preserve">    console.error('[Proxy] Failed to configure:', error);</w:t>
        <w:br/>
        <w:t xml:space="preserve">  }</w:t>
        <w:br/>
        <w:t>}</w:t>
        <w:br/>
        <w:br/>
        <w:t>// === Unix Socket Server ===</w:t>
        <w:br/>
        <w:t>async function startSocketServer() {</w:t>
        <w:br/>
        <w:t xml:space="preserve">  // Clean up old socket if exists</w:t>
        <w:br/>
        <w:t xml:space="preserve">  if (fs.existsSync(SOCKET_PATH)) {</w:t>
        <w:br/>
        <w:t xml:space="preserve">    fs.unlinkSync(SOCKET_PATH);</w:t>
        <w:br/>
        <w:t xml:space="preserve">  }</w:t>
        <w:br/>
        <w:br/>
        <w:t xml:space="preserve">  socketServer = net.createServer((socket) =&gt; {</w:t>
        <w:br/>
        <w:t xml:space="preserve">    console.log('✓ Python client connected');</w:t>
        <w:br/>
        <w:t xml:space="preserve">    connectedClients.push(socket);</w:t>
        <w:br/>
        <w:br/>
        <w:t xml:space="preserve">    // 清除连接超时计时器</w:t>
        <w:br/>
        <w:t xml:space="preserve">    if (connectionTimeout) {</w:t>
        <w:br/>
        <w:t xml:space="preserve">      clearTimeout(connectionTimeout);</w:t>
        <w:br/>
        <w:t xml:space="preserve">      connectionTimeout = null;</w:t>
        <w:br/>
        <w:t xml:space="preserve">      console.log('✓ Connection timeout cleared - agent connected successfully');</w:t>
        <w:br/>
        <w:t xml:space="preserve">    }</w:t>
        <w:br/>
        <w:br/>
        <w:t xml:space="preserve">    let buffer = Buffer.alloc(0);</w:t>
        <w:br/>
        <w:br/>
        <w:t xml:space="preserve">    socket.on('data', (data) =&gt; {</w:t>
        <w:br/>
        <w:t xml:space="preserve">      buffer = Buffer.concat([buffer, data]);</w:t>
        <w:br/>
        <w:br/>
        <w:t xml:space="preserve">      while (buffer.length &gt;= 4) {</w:t>
        <w:br/>
        <w:t xml:space="preserve">        const length = buffer.readUInt32LE(0);</w:t>
        <w:br/>
        <w:t xml:space="preserve">        if (buffer.length &lt; 4 + length) break;</w:t>
        <w:br/>
        <w:br/>
        <w:t xml:space="preserve">        const messageData = buffer.slice(4, 4 + length);</w:t>
        <w:br/>
        <w:t xml:space="preserve">        buffer = buffer.slice(4 + length);</w:t>
        <w:br/>
        <w:br/>
        <w:t xml:space="preserve">        try {</w:t>
        <w:br/>
        <w:t xml:space="preserve">          const message = msgpack.decode(messageData);</w:t>
        <w:br/>
        <w:t xml:space="preserve">          handleSocketMessage(message);</w:t>
        <w:br/>
        <w:t xml:space="preserve">        } catch (error) {</w:t>
        <w:br/>
        <w:t xml:space="preserve">          console.error('Failed to decode message:', error);</w:t>
        <w:br/>
        <w:t xml:space="preserve">        }</w:t>
        <w:br/>
        <w:t xml:space="preserve">      }</w:t>
        <w:br/>
        <w:t xml:space="preserve">    });</w:t>
        <w:br/>
        <w:br/>
        <w:t xml:space="preserve">    socket.on('error', (error) =&gt; {</w:t>
        <w:br/>
        <w:t xml:space="preserve">      console.error('Socket error:', error);</w:t>
        <w:br/>
        <w:t xml:space="preserve">    });</w:t>
        <w:br/>
        <w:br/>
        <w:t xml:space="preserve">    socket.on('close', () =&gt; {</w:t>
        <w:br/>
        <w:t xml:space="preserve">      console.log('✗ Python client disconnected');</w:t>
        <w:br/>
        <w:t xml:space="preserve">      const index = connectedClients.indexOf(socket);</w:t>
        <w:br/>
        <w:t xml:space="preserve">      if (index &gt; -1) {</w:t>
        <w:br/>
        <w:t xml:space="preserve">        connectedClients.splice(index, 1);</w:t>
        <w:br/>
        <w:t xml:space="preserve">      }</w:t>
        <w:br/>
        <w:t xml:space="preserve">    });</w:t>
        <w:br/>
        <w:t xml:space="preserve">  });</w:t>
        <w:br/>
        <w:br/>
        <w:t xml:space="preserve">  return new Promise((resolve, reject) =&gt; {</w:t>
        <w:br/>
        <w:t xml:space="preserve">    socketServer.listen(SOCKET_PATH, () =&gt; {</w:t>
        <w:br/>
        <w:t xml:space="preserve">      console.log(`Socket server listening on ${SOCKET_PATH}`);</w:t>
        <w:br/>
        <w:t xml:space="preserve">      resolve();</w:t>
        <w:br/>
        <w:t xml:space="preserve">    });</w:t>
        <w:br/>
        <w:t xml:space="preserve">    socketServer.on('error', reject);</w:t>
        <w:br/>
        <w:t xml:space="preserve">  });</w:t>
        <w:br/>
        <w:t>}</w:t>
        <w:br/>
        <w:br/>
        <w:t>function handleSocketMessage(message) {</w:t>
        <w:br/>
        <w:t xml:space="preserve">  const { request_id, status, data, error, type } = message;</w:t>
        <w:br/>
        <w:br/>
        <w:t xml:space="preserve">  // Handle special event types (not responses)</w:t>
        <w:br/>
        <w:t xml:space="preserve">  if (type === 'interrupt_request') {</w:t>
        <w:br/>
        <w:t xml:space="preserve">    console.log('[handleSocketMessage] Received interrupt_request event');</w:t>
        <w:br/>
        <w:t xml:space="preserve">    // 重置超时计时器（HITL 场景下，用户正在交互，不应该超时）</w:t>
        <w:br/>
        <w:t xml:space="preserve">    if (request_id) {</w:t>
        <w:br/>
        <w:t xml:space="preserve">      const pending = pendingRequests.get(request_id);</w:t>
        <w:br/>
        <w:t xml:space="preserve">      if (pending) {</w:t>
        <w:br/>
        <w:t xml:space="preserve">        clearTimeout(pending.timeout);</w:t>
        <w:br/>
        <w:t xml:space="preserve">        pending.timeout = setTimeout(() =&gt; {</w:t>
        <w:br/>
        <w:t xml:space="preserve">          pendingRequests.delete(request_id);</w:t>
        <w:br/>
        <w:t xml:space="preserve">          pending.reject(new Error('Request timeout'));</w:t>
        <w:br/>
        <w:t xml:space="preserve">        }, 1800000); // 30 minutes</w:t>
        <w:br/>
        <w:t xml:space="preserve">        console.log('[handleSocketMessage] Reset timeout for HITL request:', request_id);</w:t>
        <w:br/>
        <w:t xml:space="preserve">      }</w:t>
        <w:br/>
        <w:t xml:space="preserve">    }</w:t>
        <w:br/>
        <w:t xml:space="preserve">    // Forward to renderer</w:t>
        <w:br/>
        <w:t xml:space="preserve">    if (mainWindow) {</w:t>
        <w:br/>
        <w:t xml:space="preserve">      mainWindow.webContents.send('agent-response', message);</w:t>
        <w:br/>
        <w:t xml:space="preserve">    }</w:t>
        <w:br/>
        <w:t xml:space="preserve">    return;</w:t>
        <w:br/>
        <w:t xml:space="preserve">  }</w:t>
        <w:br/>
        <w:br/>
        <w:t xml:space="preserve">  // Ignore messages without a valid request_id (e.g., heartbeat responses)</w:t>
        <w:br/>
        <w:t xml:space="preserve">  if (!request_id) {</w:t>
        <w:br/>
        <w:t xml:space="preserve">    return;</w:t>
        <w:br/>
        <w:t xml:space="preserve">  }</w:t>
        <w:br/>
        <w:br/>
        <w:t xml:space="preserve">  console.log('[handleSocketMessage] Received response:', { request_id, status, hasData: !!data, dataKeys: data ? Object.keys(data) : 'null', data });</w:t>
        <w:br/>
        <w:br/>
        <w:t xml:space="preserve">  const pending = pendingRequests.get(request_id);</w:t>
        <w:br/>
        <w:t xml:space="preserve">  if (pending) {</w:t>
        <w:br/>
        <w:t xml:space="preserve">    console.log('[handleSocketMessage] Found pending request for:', request_id);</w:t>
        <w:br/>
        <w:br/>
        <w:t xml:space="preserve">    // 检查是否是最终响应</w:t>
        <w:br/>
        <w:t xml:space="preserve">    const isFinalResponse = status === 'success' || status === 'error';</w:t>
        <w:br/>
        <w:br/>
        <w:t xml:space="preserve">    if (isFinalResponse) {</w:t>
        <w:br/>
        <w:t xml:space="preserve">      // 最终响应：清除超时并 resolve/reject</w:t>
        <w:br/>
        <w:t xml:space="preserve">      clearTimeout(pending.timeout);</w:t>
        <w:br/>
        <w:t xml:space="preserve">      if (status === 'error') {</w:t>
        <w:br/>
        <w:t xml:space="preserve">        pending.reject(new Error(error?.message || 'Unknown error'));</w:t>
        <w:br/>
        <w:t xml:space="preserve">      } else {</w:t>
        <w:br/>
        <w:t xml:space="preserve">        // 传递完整的响应对象，包含 status, data 等字段</w:t>
        <w:br/>
        <w:t xml:space="preserve">        pending.resolve({ status, data });</w:t>
        <w:br/>
        <w:t xml:space="preserve">      }</w:t>
        <w:br/>
        <w:t xml:space="preserve">      pendingRequests.delete(request_id);</w:t>
        <w:br/>
        <w:t xml:space="preserve">    } else {</w:t>
        <w:br/>
        <w:t xml:space="preserve">      // 中间状态：重置超时计时器</w:t>
        <w:br/>
        <w:t xml:space="preserve">      clearTimeout(pending.timeout);</w:t>
        <w:br/>
        <w:t xml:space="preserve">      pending.timeout = setTimeout(() =&gt; {</w:t>
        <w:br/>
        <w:t xml:space="preserve">        pendingRequests.delete(request_id);</w:t>
        <w:br/>
        <w:t xml:space="preserve">        pending.reject(new Error('Request timeout'));</w:t>
        <w:br/>
        <w:t xml:space="preserve">      }, 1800000); // 30 minutes</w:t>
        <w:br/>
        <w:t xml:space="preserve">      console.log('[handleSocketMessage] Reset timeout for intermediate response:', request_id);</w:t>
        <w:br/>
        <w:t xml:space="preserve">    }</w:t>
        <w:br/>
        <w:t xml:space="preserve">  } else {</w:t>
        <w:br/>
        <w:t xml:space="preserve">    console.log('[handleSocketMessage] No pending request found for:', request_id);</w:t>
        <w:br/>
        <w:t xml:space="preserve">  }</w:t>
        <w:br/>
        <w:br/>
        <w:t xml:space="preserve">  // Forward to renderer</w:t>
        <w:br/>
        <w:t xml:space="preserve">  if (mainWindow) {</w:t>
        <w:br/>
        <w:t xml:space="preserve">    mainWindow.webContents.send('agent-response', message);</w:t>
        <w:br/>
        <w:t xml:space="preserve">  }</w:t>
        <w:br/>
        <w:t>}</w:t>
        <w:br/>
        <w:br/>
        <w:t>async function sendToSocket(message) {</w:t>
        <w:br/>
        <w:t xml:space="preserve">  const encoded = msgpack.encode(message);</w:t>
        <w:br/>
        <w:t xml:space="preserve">  const length = Buffer.alloc(4);</w:t>
        <w:br/>
        <w:t xml:space="preserve">  length.writeUInt32LE(encoded.length);</w:t>
        <w:br/>
        <w:t xml:space="preserve">  const payload = Buffer.concat([length, encoded]);</w:t>
        <w:br/>
        <w:br/>
        <w:t xml:space="preserve">  // Wait for a client to be available (with timeout)</w:t>
        <w:br/>
        <w:t xml:space="preserve">  const maxWait = 5000; // 5 seconds</w:t>
        <w:br/>
        <w:t xml:space="preserve">  const start = Date.now();</w:t>
        <w:br/>
        <w:br/>
        <w:t xml:space="preserve">  while (connectedClients.length === 0) {</w:t>
        <w:br/>
        <w:t xml:space="preserve">    if (Date.now() - start &gt; maxWait) {</w:t>
        <w:br/>
        <w:t xml:space="preserve">      throw new Error('No Python client connected');</w:t>
        <w:br/>
        <w:t xml:space="preserve">    }</w:t>
        <w:br/>
        <w:t xml:space="preserve">    await new Promise(resolve =&gt; setTimeout(resolve, 100));</w:t>
        <w:br/>
        <w:t xml:space="preserve">  }</w:t>
        <w:br/>
        <w:br/>
        <w:t xml:space="preserve">  // Send to first available client</w:t>
        <w:br/>
        <w:t xml:space="preserve">  const socket = connectedClients[0];</w:t>
        <w:br/>
        <w:t xml:space="preserve">  return new Promise((resolve, reject) =&gt; {</w:t>
        <w:br/>
        <w:t xml:space="preserve">    socket.write(payload, (err) =&gt; err ? reject(err) : resolve());</w:t>
        <w:br/>
        <w:t xml:space="preserve">  });</w:t>
        <w:br/>
        <w:t>}</w:t>
        <w:br/>
        <w:br/>
        <w:t>// === Python Agent ===</w:t>
        <w:br/>
        <w:t>function startPythonAgent() {</w:t>
        <w:br/>
        <w:t xml:space="preserve">  // 在启动新进程前，先清理当前会话的旧进程</w:t>
        <w:br/>
        <w:t xml:space="preserve">  // 注意：旧资源（来自之前的应用实例）已在 cleanupOldResources() 中清理</w:t>
        <w:br/>
        <w:t xml:space="preserve">  if (pythonProcess) {</w:t>
        <w:br/>
        <w:t xml:space="preserve">    console.log('[startPythonAgent] Killing existing Python agent process from this session');</w:t>
        <w:br/>
        <w:t xml:space="preserve">    pythonProcess.kill();</w:t>
        <w:br/>
        <w:t xml:space="preserve">    pythonProcess = null;</w:t>
        <w:br/>
        <w:t xml:space="preserve">  }</w:t>
        <w:br/>
        <w:br/>
        <w:t xml:space="preserve">  if (app.isPackaged) {</w:t>
        <w:br/>
        <w:t xml:space="preserve">    // Production: Use packaged executable directly</w:t>
        <w:br/>
        <w:t xml:space="preserve">    const agentPath = path.join(process.resourcesPath, 'deepagents-desktop-agent', 'deepagents-desktop-agent');</w:t>
        <w:br/>
        <w:t xml:space="preserve">    console.log(`Starting Python Agent from: ${agentPath}`);</w:t>
        <w:br/>
        <w:t xml:space="preserve">    console.log(`Socket path: ${SOCKET_PATH}`);</w:t>
        <w:br/>
        <w:br/>
        <w:t xml:space="preserve">    // Use minimal clean environment - only keep essential variables</w:t>
        <w:br/>
        <w:t xml:space="preserve">    const cleanEnv = {</w:t>
        <w:br/>
        <w:t xml:space="preserve">      // Essential system paths</w:t>
        <w:br/>
        <w:t xml:space="preserve">      PATH: process.env.PATH,</w:t>
        <w:br/>
        <w:t xml:space="preserve">      HOME: process.env.HOME,</w:t>
        <w:br/>
        <w:t xml:space="preserve">      USER: process.env.USER,</w:t>
        <w:br/>
        <w:t xml:space="preserve">      TMPDIR: process.env.TMPDIR,</w:t>
        <w:br/>
        <w:t xml:space="preserve">      TEMP: process.env.TEMP,</w:t>
        <w:br/>
        <w:t xml:space="preserve">      // Language/encoding</w:t>
        <w:br/>
        <w:t xml:space="preserve">      LANG: process.env.LANG || 'en_US.UTF-8',</w:t>
        <w:br/>
        <w:t xml:space="preserve">      LC_ALL: process.env.LC_ALL || 'en_US.UTF-8',</w:t>
        <w:br/>
        <w:t xml:space="preserve">    };</w:t>
        <w:br/>
        <w:br/>
        <w:t xml:space="preserve">    // PyInstaller executable uses main.py as entry point, which expects CLI format</w:t>
        <w:br/>
        <w:t xml:space="preserve">    pythonProcess = spawn(agentPath, [</w:t>
        <w:br/>
        <w:t xml:space="preserve">      'desktop',</w:t>
        <w:br/>
        <w:t xml:space="preserve">      '--socket', SOCKET_PATH,</w:t>
        <w:br/>
        <w:t xml:space="preserve">      '--agent', 'desktop'</w:t>
        <w:br/>
        <w:t xml:space="preserve">    ], {</w:t>
        <w:br/>
        <w:t xml:space="preserve">      env: cleanEnv</w:t>
        <w:br/>
        <w:t xml:space="preserve">    });</w:t>
        <w:br/>
        <w:t xml:space="preserve">  } else {</w:t>
        <w:br/>
        <w:t xml:space="preserve">    // Development: Use uv run</w:t>
        <w:br/>
        <w:t xml:space="preserve">    const cliPath = path.join(__dirname, '../../../libs/deepagents-cli');</w:t>
        <w:br/>
        <w:t xml:space="preserve">    console.log(`Starting Python Agent from: ${cliPath}`);</w:t>
        <w:br/>
        <w:t xml:space="preserve">    console.log(`Socket path: ${SOCKET_PATH}`);</w:t>
        <w:br/>
        <w:t xml:space="preserve">    console.log(`Command: uv run --directory ${cliPath} deepagents-cli desktop --socket ${SOCKET_PATH}`);</w:t>
        <w:br/>
        <w:br/>
        <w:t xml:space="preserve">    // Clean environment to avoid inheriting conflicting model config</w:t>
        <w:br/>
        <w:t xml:space="preserve">    const cleanEnv = { ...process.env };</w:t>
        <w:br/>
        <w:t xml:space="preserve">    delete cleanEnv.OPENAI_MODEL;</w:t>
        <w:br/>
        <w:t xml:space="preserve">    delete cleanEnv.ANTHROPIC_MODEL;</w:t>
        <w:br/>
        <w:t xml:space="preserve">    delete cleanEnv.GOOGLE_MODEL;</w:t>
        <w:br/>
        <w:br/>
        <w:t xml:space="preserve">    pythonProcess = spawn('uv', [</w:t>
        <w:br/>
        <w:t xml:space="preserve">      'run', '--directory', cliPath,</w:t>
        <w:br/>
        <w:t xml:space="preserve">      'deepagents-cli', 'desktop',</w:t>
        <w:br/>
        <w:t xml:space="preserve">      '--socket', SOCKET_PATH</w:t>
        <w:br/>
        <w:t xml:space="preserve">    ], {</w:t>
        <w:br/>
        <w:t xml:space="preserve">      env: cleanEnv</w:t>
        <w:br/>
        <w:t xml:space="preserve">    });</w:t>
        <w:br/>
        <w:t xml:space="preserve">  }</w:t>
        <w:br/>
        <w:br/>
        <w:t xml:space="preserve">  pythonProcess.stdout.on('data', (data) =&gt; {</w:t>
        <w:br/>
        <w:t xml:space="preserve">    try {</w:t>
        <w:br/>
        <w:t xml:space="preserve">      const msg = `Python: ${data}`;</w:t>
        <w:br/>
        <w:t xml:space="preserve">      console.log(msg);</w:t>
        <w:br/>
        <w:t xml:space="preserve">      log.info(msg);</w:t>
        <w:br/>
        <w:t xml:space="preserve">    } catch (e) {</w:t>
        <w:br/>
        <w:t xml:space="preserve">      // Ignore EPIPE errors when stdout is closed</w:t>
        <w:br/>
        <w:t xml:space="preserve">    }</w:t>
        <w:br/>
        <w:t xml:space="preserve">  });</w:t>
        <w:br/>
        <w:t xml:space="preserve">  pythonProcess.stderr.on('data', (data) =&gt; {</w:t>
        <w:br/>
        <w:t xml:space="preserve">    try {</w:t>
        <w:br/>
        <w:t xml:space="preserve">      const msg = `Python Error: ${data}`;</w:t>
        <w:br/>
        <w:t xml:space="preserve">      console.error(msg);</w:t>
        <w:br/>
        <w:t xml:space="preserve">      log.error(msg);</w:t>
        <w:br/>
        <w:t xml:space="preserve">    } catch (e) {</w:t>
        <w:br/>
        <w:t xml:space="preserve">      // Ignore EPIPE errors when stderr is closed</w:t>
        <w:br/>
        <w:t xml:space="preserve">    }</w:t>
        <w:br/>
        <w:t xml:space="preserve">  });</w:t>
        <w:br/>
        <w:br/>
        <w:t xml:space="preserve">  pythonProcess.on('close', (code) =&gt; {</w:t>
        <w:br/>
        <w:t xml:space="preserve">    try {</w:t>
        <w:br/>
        <w:t xml:space="preserve">      console.log(`Python Agent exited with code ${code}`);</w:t>
        <w:br/>
        <w:t xml:space="preserve">    } catch (e) {</w:t>
        <w:br/>
        <w:t xml:space="preserve">      // Ignore EPIPE errors</w:t>
        <w:br/>
        <w:t xml:space="preserve">    }</w:t>
        <w:br/>
        <w:t xml:space="preserve">    for (const pending of pendingRequests.values()) {</w:t>
        <w:br/>
        <w:t xml:space="preserve">      pending.reject(new Error('Python Agent exited'));</w:t>
        <w:br/>
        <w:t xml:space="preserve">    }</w:t>
        <w:br/>
        <w:t xml:space="preserve">    pendingRequests.clear();</w:t>
        <w:br/>
        <w:t xml:space="preserve">  });</w:t>
        <w:br/>
        <w:t>}</w:t>
        <w:br/>
        <w:br/>
        <w:t>// === IPC Handlers ===</w:t>
        <w:br/>
        <w:t>ipcMain.handle('chat', async (event, message, stream = false, workspaceId = null, conversationId = null) =&gt; {</w:t>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1800000); // 30 minute timeout (for HITL scenarios with multiple tool approvals)</w:t>
        <w:br/>
        <w:br/>
        <w:t xml:space="preserve">    pendingRequests.set(requestId, { resolve, reject, timeout });</w:t>
        <w:br/>
        <w:t xml:space="preserve">  });</w:t>
        <w:br/>
        <w:br/>
        <w:t xml:space="preserve">  await sendToSocket({</w:t>
        <w:br/>
        <w:t xml:space="preserve">    request_id: requestId,</w:t>
        <w:br/>
        <w:t xml:space="preserve">    method: 'chat',</w:t>
        <w:br/>
        <w:t xml:space="preserve">    params: {</w:t>
        <w:br/>
        <w:t xml:space="preserve">      message: String(message || ''),  // Ensure message is string</w:t>
        <w:br/>
        <w:t xml:space="preserve">      stream,</w:t>
        <w:br/>
        <w:t xml:space="preserve">      workspace_id: String(workspaceId || ''),</w:t>
        <w:br/>
        <w:t xml:space="preserve">      conversation_id: conversationId ? String(conversationId) : null</w:t>
        <w:br/>
        <w:t xml:space="preserve">    }</w:t>
        <w:br/>
        <w:t xml:space="preserve">  });</w:t>
        <w:br/>
        <w:br/>
        <w:t xml:space="preserve">  return promise;</w:t>
        <w:br/>
        <w:t>});</w:t>
        <w:br/>
        <w:br/>
        <w:t>// 获取技能列表（从 Python 后端）</w:t>
        <w:br/>
        <w:t>ipcMain.handle('listSkills', async () =&gt; {</w:t>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'list_skills',</w:t>
        <w:br/>
        <w:t xml:space="preserve">    params: {}</w:t>
        <w:br/>
        <w:t xml:space="preserve">  });</w:t>
        <w:br/>
        <w:br/>
        <w:t xml:space="preserve">  return promise;</w:t>
        <w:br/>
        <w:t>});</w:t>
        <w:br/>
        <w:br/>
        <w:t>// 上传技能文件</w:t>
        <w:br/>
        <w:t>ipcMain.handle('uploadSkill', async (event, skillName, files, location = 'project') =&gt; {</w:t>
        <w:br/>
        <w:t xml:space="preserve">  console.log('[uploadSkill] Called with:', { skillName, fileCount: files?.length, location });</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30000); // 30 second timeout for file upload</w:t>
        <w:br/>
        <w:br/>
        <w:t xml:space="preserve">    pendingRequests.set(requestId, { resolve, reject, timeout });</w:t>
        <w:br/>
        <w:t xml:space="preserve">  });</w:t>
        <w:br/>
        <w:br/>
        <w:t xml:space="preserve">  // 文件数据包含 base64 内容，直接传递</w:t>
        <w:br/>
        <w:t xml:space="preserve">  const fileData = files.map(f =&gt; ({</w:t>
        <w:br/>
        <w:t xml:space="preserve">    name: String(f.name || ''),</w:t>
        <w:br/>
        <w:t xml:space="preserve">    content: String(f.content || ''),</w:t>
        <w:br/>
        <w:t xml:space="preserve">    mimeType: String(f.mimeType || 'text/plain'),</w:t>
        <w:br/>
        <w:t xml:space="preserve">    size: Number(f.size || 0)</w:t>
        <w:br/>
        <w:t xml:space="preserve">  }));</w:t>
        <w:br/>
        <w:br/>
        <w:t xml:space="preserve">  console.log('[uploadSkill] Sending to socket:', { skillName, fileCount: fileData.length, location });</w:t>
        <w:br/>
        <w:br/>
        <w:t xml:space="preserve">  await sendToSocket({</w:t>
        <w:br/>
        <w:t xml:space="preserve">    request_id: requestId,</w:t>
        <w:br/>
        <w:t xml:space="preserve">    method: 'upload_skill',</w:t>
        <w:br/>
        <w:t xml:space="preserve">    params: {</w:t>
        <w:br/>
        <w:t xml:space="preserve">      skill_name: skillName,</w:t>
        <w:br/>
        <w:t xml:space="preserve">      files: fileData,</w:t>
        <w:br/>
        <w:t xml:space="preserve">      location: location  // 'project' or 'user'</w:t>
        <w:br/>
        <w:t xml:space="preserve">    }</w:t>
        <w:br/>
        <w:t xml:space="preserve">  });</w:t>
        <w:br/>
        <w:br/>
        <w:t xml:space="preserve">  return promise;</w:t>
        <w:br/>
        <w:t>});</w:t>
        <w:br/>
        <w:br/>
        <w:t>// 从 GitHub 克隆技能</w:t>
        <w:br/>
        <w:t>ipcMain.handle('cloneSkillFromGithub', async (event, githubUrl, location = 'project', useProxy = false) =&gt; {</w:t>
        <w:br/>
        <w:t xml:space="preserve">  console.log('[cloneSkillFromGithub] Called with:', { githubUrl, location, useProxy });</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180000); // 3 minute timeout for git clone</w:t>
        <w:br/>
        <w:br/>
        <w:t xml:space="preserve">    pendingRequests.set(requestId, { resolve, reject, timeout });</w:t>
        <w:br/>
        <w:t xml:space="preserve">  });</w:t>
        <w:br/>
        <w:br/>
        <w:t xml:space="preserve">  await sendToSocket({</w:t>
        <w:br/>
        <w:t xml:space="preserve">    request_id: requestId,</w:t>
        <w:br/>
        <w:t xml:space="preserve">    method: 'clone_from_github',</w:t>
        <w:br/>
        <w:t xml:space="preserve">    params: {</w:t>
        <w:br/>
        <w:t xml:space="preserve">      github_url: String(githubUrl || ''),</w:t>
        <w:br/>
        <w:t xml:space="preserve">      location: location,  // 'project' or 'user'</w:t>
        <w:br/>
        <w:t xml:space="preserve">      use_proxy: Boolean(useProxy)</w:t>
        <w:br/>
        <w:t xml:space="preserve">    }</w:t>
        <w:br/>
        <w:t xml:space="preserve">  });</w:t>
        <w:br/>
        <w:br/>
        <w:t xml:space="preserve">  return promise;</w:t>
        <w:br/>
        <w:t>});</w:t>
        <w:br/>
        <w:br/>
        <w:t>// 扫描 GitHub 仓库中的技能</w:t>
        <w:br/>
        <w:t>ipcMain.handle('scanGithubForSkills', async (event, githubUrl, useProxy = false) =&gt; {</w:t>
        <w:br/>
        <w:t xml:space="preserve">  console.log('[scanGithubForSkills] Called with:', { githubUrl, useProxy });</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180000); // 3 minute timeout for git clone</w:t>
        <w:br/>
        <w:br/>
        <w:t xml:space="preserve">    pendingRequests.set(requestId, { resolve, reject, timeout });</w:t>
        <w:br/>
        <w:t xml:space="preserve">  });</w:t>
        <w:br/>
        <w:br/>
        <w:t xml:space="preserve">  await sendToSocket({</w:t>
        <w:br/>
        <w:t xml:space="preserve">    request_id: requestId,</w:t>
        <w:br/>
        <w:t xml:space="preserve">    method: 'scan_github_for_skills',</w:t>
        <w:br/>
        <w:t xml:space="preserve">    params: {</w:t>
        <w:br/>
        <w:t xml:space="preserve">      github_url: String(githubUrl || ''),</w:t>
        <w:br/>
        <w:t xml:space="preserve">      use_proxy: Boolean(useProxy)</w:t>
        <w:br/>
        <w:t xml:space="preserve">    }</w:t>
        <w:br/>
        <w:t xml:space="preserve">  });</w:t>
        <w:br/>
        <w:br/>
        <w:t xml:space="preserve">  return promise;</w:t>
        <w:br/>
        <w:t>});</w:t>
        <w:br/>
        <w:br/>
        <w:t>// 导入选定的技能</w:t>
        <w:br/>
        <w:t>ipcMain.handle('importSelectedSkills', async (event, tempDir, selectedSkills, location = 'project') =&gt; {</w:t>
        <w:br/>
        <w:t xml:space="preserve">  console.log('[importSelectedSkills] Called with:', { tempDir, selectedSkills, location });</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60000); // 1 minute timeout for import</w:t>
        <w:br/>
        <w:br/>
        <w:t xml:space="preserve">    pendingRequests.set(requestId, { resolve, reject, timeout });</w:t>
        <w:br/>
        <w:t xml:space="preserve">  });</w:t>
        <w:br/>
        <w:br/>
        <w:t xml:space="preserve">  await sendToSocket({</w:t>
        <w:br/>
        <w:t xml:space="preserve">    request_id: requestId,</w:t>
        <w:br/>
        <w:t xml:space="preserve">    method: 'import_selected_skills',</w:t>
        <w:br/>
        <w:t xml:space="preserve">    params: {</w:t>
        <w:br/>
        <w:t xml:space="preserve">      temp_dir: String(tempDir || ''),</w:t>
        <w:br/>
        <w:t xml:space="preserve">      selected_skills: selectedSkills || [],</w:t>
        <w:br/>
        <w:t xml:space="preserve">      location: location</w:t>
        <w:br/>
        <w:t xml:space="preserve">    }</w:t>
        <w:br/>
        <w:t xml:space="preserve">  });</w:t>
        <w:br/>
        <w:br/>
        <w:t xml:space="preserve">  return promise;</w:t>
        <w:br/>
        <w:t>});</w:t>
        <w:br/>
        <w:br/>
        <w:t>// HITL: 工具批准处理</w:t>
        <w:br/>
        <w:t>// Note: This handler sends the approval decision but doesn't wait for a response.</w:t>
        <w:br/>
        <w:t>// The actual response will come through the original 'chat' request's promise.</w:t>
        <w:br/>
        <w:t>ipcMain.handle('toolApproval', async (event, requestId, action) =&gt; {</w:t>
        <w:br/>
        <w:t xml:space="preserve">  console.log('[toolApproval] Called with:', { requestId, action });</w:t>
        <w:br/>
        <w:br/>
        <w:t xml:space="preserve">  console.log('[toolApproval] Sending tool_approval request to Python');</w:t>
        <w:br/>
        <w:t xml:space="preserve">  await sendToSocket({</w:t>
        <w:br/>
        <w:t xml:space="preserve">    request_id: requestId,</w:t>
        <w:br/>
        <w:t xml:space="preserve">    method: 'tool_approval',</w:t>
        <w:br/>
        <w:t xml:space="preserve">    params: {</w:t>
        <w:br/>
        <w:t xml:space="preserve">      action: action  // 'approve' or 'reject'</w:t>
        <w:br/>
        <w:t xml:space="preserve">    }</w:t>
        <w:br/>
        <w:t xml:space="preserve">  });</w:t>
        <w:br/>
        <w:t xml:space="preserve">  console.log('[toolApproval] Request sent');</w:t>
        <w:br/>
        <w:br/>
        <w:t xml:space="preserve">  // Return immediate success - the chat response will come separately</w:t>
        <w:br/>
        <w:t xml:space="preserve">  return { success: true, message: 'Approval decision sent' };</w:t>
        <w:br/>
        <w:t>});</w:t>
        <w:br/>
        <w:br/>
        <w:t>// 删除技能</w:t>
        <w:br/>
        <w:t>ipcMain.handle('deleteSkill', async (event, skillName, location = 'auto') =&gt; {</w:t>
        <w:br/>
        <w:t xml:space="preserve">  console.log('[deleteSkill] Called with:', { skillName, location });</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'delete_skill',</w:t>
        <w:br/>
        <w:t xml:space="preserve">    params: {</w:t>
        <w:br/>
        <w:t xml:space="preserve">      skill_name: String(skillName || ''),</w:t>
        <w:br/>
        <w:t xml:space="preserve">      location: location  // 'auto', 'user', or 'project'</w:t>
        <w:br/>
        <w:t xml:space="preserve">    }</w:t>
        <w:br/>
        <w:t xml:space="preserve">  });</w:t>
        <w:br/>
        <w:br/>
        <w:t xml:space="preserve">  return promise;</w:t>
        <w:br/>
        <w:t>});</w:t>
        <w:br/>
        <w:br/>
        <w:t>// === 配置管理 IPC Handlers ===</w:t>
        <w:br/>
        <w:br/>
        <w:t>// 读取配置（转发到 Python 后端）</w:t>
        <w:br/>
        <w:t>ipcMain.handle('getConfig', async () =&gt; {</w:t>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w:t>
        <w:br/>
        <w:t xml:space="preserve">      resolve: (response) =&gt; {</w:t>
        <w:br/>
        <w:t xml:space="preserve">        // 提取 config 对象返回给前端</w:t>
        <w:br/>
        <w:t xml:space="preserve">        if (response.status === 'success' &amp;&amp; response.data?.config) {</w:t>
        <w:br/>
        <w:t xml:space="preserve">          resolve(response.data.config);</w:t>
        <w:br/>
        <w:t xml:space="preserve">        } else {</w:t>
        <w:br/>
        <w:t xml:space="preserve">          reject(new Error('Failed to get configuration'));</w:t>
        <w:br/>
        <w:t xml:space="preserve">        }</w:t>
        <w:br/>
        <w:t xml:space="preserve">      },</w:t>
        <w:br/>
        <w:t xml:space="preserve">      reject,</w:t>
        <w:br/>
        <w:t xml:space="preserve">      timeout</w:t>
        <w:br/>
        <w:t xml:space="preserve">    });</w:t>
        <w:br/>
        <w:t xml:space="preserve">  });</w:t>
        <w:br/>
        <w:br/>
        <w:t xml:space="preserve">  await sendToSocket({</w:t>
        <w:br/>
        <w:t xml:space="preserve">    request_id: requestId,</w:t>
        <w:br/>
        <w:t xml:space="preserve">    method: 'getConfig',</w:t>
        <w:br/>
        <w:t xml:space="preserve">    params: {}</w:t>
        <w:br/>
        <w:t xml:space="preserve">  });</w:t>
        <w:br/>
        <w:br/>
        <w:t xml:space="preserve">  return promise;</w:t>
        <w:br/>
        <w:t>});</w:t>
        <w:br/>
        <w:br/>
        <w:t>// 保存配置（转发到 Python 后端）</w:t>
        <w:br/>
        <w:t>ipcMain.handle('setConfig', async (event, config) =&gt; {</w:t>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'setConfig',</w:t>
        <w:br/>
        <w:t xml:space="preserve">    params: { config }</w:t>
        <w:br/>
        <w:t xml:space="preserve">  });</w:t>
        <w:br/>
        <w:br/>
        <w:t xml:space="preserve">  return promise;</w:t>
        <w:br/>
        <w:t>});</w:t>
        <w:br/>
        <w:br/>
        <w:t>// 重新加载配置（直接返回成功，因为 setConfig 已经处理了保存）</w:t>
        <w:br/>
        <w:t>ipcMain.handle('reloadConfig', async () =&gt; {</w:t>
        <w:br/>
        <w:t xml:space="preserve">  // setConfig 已经保存了配置，这里直接返回成功</w:t>
        <w:br/>
        <w:t xml:space="preserve">  return { success: true, message: 'Configuration saved' };</w:t>
        <w:br/>
        <w:t>});</w:t>
        <w:br/>
        <w:br/>
        <w:t>// 检查配置状态</w:t>
        <w:br/>
        <w:t>ipcMain.handle('checkConfigStatus', async () =&gt; {</w:t>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w:t>
        <w:br/>
        <w:br/>
        <w:t xml:space="preserve">    pendingRequests.set(requestId, {</w:t>
        <w:br/>
        <w:t xml:space="preserve">      resolve: (response) =&gt; {</w:t>
        <w:br/>
        <w:t xml:space="preserve">        if (response.status === 'success' &amp;&amp; response.data) {</w:t>
        <w:br/>
        <w:t xml:space="preserve">          resolve(response.data);</w:t>
        <w:br/>
        <w:t xml:space="preserve">        } else {</w:t>
        <w:br/>
        <w:t xml:space="preserve">          reject(new Error('Failed to check config status'));</w:t>
        <w:br/>
        <w:t xml:space="preserve">        }</w:t>
        <w:br/>
        <w:t xml:space="preserve">      },</w:t>
        <w:br/>
        <w:t xml:space="preserve">      reject,</w:t>
        <w:br/>
        <w:t xml:space="preserve">      timeout</w:t>
        <w:br/>
        <w:t xml:space="preserve">    });</w:t>
        <w:br/>
        <w:t xml:space="preserve">  });</w:t>
        <w:br/>
        <w:br/>
        <w:t xml:space="preserve">  await sendToSocket({</w:t>
        <w:br/>
        <w:t xml:space="preserve">    request_id: requestId,</w:t>
        <w:br/>
        <w:t xml:space="preserve">    method: 'check_config_status',</w:t>
        <w:br/>
        <w:t xml:space="preserve">    params: {}</w:t>
        <w:br/>
        <w:t xml:space="preserve">  });</w:t>
        <w:br/>
        <w:br/>
        <w:t xml:space="preserve">  return promise;</w:t>
        <w:br/>
        <w:t>});</w:t>
        <w:br/>
        <w:br/>
        <w:t>// === 主题管理 IPC Handlers ===</w:t>
        <w:br/>
        <w:br/>
        <w:t>// 获取当前主题</w:t>
        <w:br/>
        <w:t>ipcMain.handle('getTheme', () =&gt; {</w:t>
        <w:br/>
        <w:t xml:space="preserve">  return {</w:t>
        <w:br/>
        <w:t xml:space="preserve">    theme: currentTheme, // 'light', 'dark', 或 'auto'</w:t>
        <w:br/>
        <w:t xml:space="preserve">    accentColor: currentAccentColor,</w:t>
        <w:br/>
        <w:t xml:space="preserve">    systemTheme: nativeTheme.shouldUseDarkColors ? 'dark' : 'light'</w:t>
        <w:br/>
        <w:t xml:space="preserve">  };</w:t>
        <w:br/>
        <w:t>});</w:t>
        <w:br/>
        <w:br/>
        <w:t>// 设置主题</w:t>
        <w:br/>
        <w:t>ipcMain.handle('setTheme', async (event, theme) =&gt; {</w:t>
        <w:br/>
        <w:t xml:space="preserve">  console.log('[setTheme] Called with:', theme);</w:t>
        <w:br/>
        <w:t xml:space="preserve">  currentTheme = theme;</w:t>
        <w:br/>
        <w:br/>
        <w:t xml:space="preserve">  if (theme === 'auto') {</w:t>
        <w:br/>
        <w:t xml:space="preserve">    nativeTheme.themeSource = 'system';</w:t>
        <w:br/>
        <w:t xml:space="preserve">  } else {</w:t>
        <w:br/>
        <w:t xml:space="preserve">    nativeTheme.themeSource = theme;</w:t>
        <w:br/>
        <w:t xml:space="preserve">  }</w:t>
        <w:br/>
        <w:br/>
        <w:t xml:space="preserve">  // 保存到配置</w:t>
        <w:br/>
        <w:t xml:space="preserve">  await sendToSocket({</w:t>
        <w:br/>
        <w:t xml:space="preserve">    request_id: randomUUID(),</w:t>
        <w:br/>
        <w:t xml:space="preserve">    method: 'setConfig',</w:t>
        <w:br/>
        <w:t xml:space="preserve">    params: { config: { theme } }</w:t>
        <w:br/>
        <w:t xml:space="preserve">  });</w:t>
        <w:br/>
        <w:br/>
        <w:t xml:space="preserve">  return { success: true };</w:t>
        <w:br/>
        <w:t>});</w:t>
        <w:br/>
        <w:br/>
        <w:t>// 设置强调色</w:t>
        <w:br/>
        <w:t>ipcMain.handle('setAccentColor', async (event, colorName) =&gt; {</w:t>
        <w:br/>
        <w:t xml:space="preserve">  console.log('[setAccentColor] Called with:', colorName);</w:t>
        <w:br/>
        <w:t xml:space="preserve">  currentAccentColor = colorName;</w:t>
        <w:br/>
        <w:br/>
        <w:t xml:space="preserve">  // 保存到配置</w:t>
        <w:br/>
        <w:t xml:space="preserve">  await sendToSocket({</w:t>
        <w:br/>
        <w:t xml:space="preserve">    request_id: randomUUID(),</w:t>
        <w:br/>
        <w:t xml:space="preserve">    method: 'setConfig',</w:t>
        <w:br/>
        <w:t xml:space="preserve">    params: { config: { accentColor: colorName } }</w:t>
        <w:br/>
        <w:t xml:space="preserve">  });</w:t>
        <w:br/>
        <w:br/>
        <w:t xml:space="preserve">  // 通知渲染进程更新强调色</w:t>
        <w:br/>
        <w:t xml:space="preserve">  if (mainWindow) {</w:t>
        <w:br/>
        <w:t xml:space="preserve">    mainWindow.webContents.send('accent-color-changed', { colorName });</w:t>
        <w:br/>
        <w:t xml:space="preserve">  }</w:t>
        <w:br/>
        <w:br/>
        <w:t xml:space="preserve">  return { success: true };</w:t>
        <w:br/>
        <w:t>});</w:t>
        <w:br/>
        <w:br/>
        <w:t>// 监听系统主题变化</w:t>
        <w:br/>
        <w:t>nativeTheme.on('updated', () =&gt; {</w:t>
        <w:br/>
        <w:t xml:space="preserve">  console.log('[nativeTheme] System theme changed:', nativeTheme.shouldUseDarkColors ? 'dark' : 'light');</w:t>
        <w:br/>
        <w:t xml:space="preserve">  if (currentTheme === 'auto' &amp;&amp; mainWindow) {</w:t>
        <w:br/>
        <w:t xml:space="preserve">    mainWindow.webContents.send('theme-changed', {</w:t>
        <w:br/>
        <w:t xml:space="preserve">      theme: nativeTheme.shouldUseDarkColors ? 'dark' : 'light'</w:t>
        <w:br/>
        <w:t xml:space="preserve">    });</w:t>
        <w:br/>
        <w:t xml:space="preserve">  }</w:t>
        <w:br/>
        <w:t>});</w:t>
        <w:br/>
        <w:br/>
        <w:t>// === Workspace Management IPC Handlers ===</w:t>
        <w:br/>
        <w:br/>
        <w:t>// 列出所有工作空间</w:t>
        <w:br/>
        <w:t>ipcMain.handle('listWorkspaces', async () =&gt; {</w:t>
        <w:br/>
        <w:t xml:space="preserve">  console.log('[listWorkspaces] Called');</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'list_workspaces',</w:t>
        <w:br/>
        <w:t xml:space="preserve">    params: {}</w:t>
        <w:br/>
        <w:t xml:space="preserve">  });</w:t>
        <w:br/>
        <w:br/>
        <w:t xml:space="preserve">  return promise;</w:t>
        <w:br/>
        <w:t>});</w:t>
        <w:br/>
        <w:br/>
        <w:t>// 创建工作空间</w:t>
        <w:br/>
        <w:t>ipcMain.handle('createWorkspace', async (event, config) =&gt; {</w:t>
        <w:br/>
        <w:t xml:space="preserve">  console.log('[createWorkspace] Called with:', config);</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'create_workspace',</w:t>
        <w:br/>
        <w:t xml:space="preserve">    params: {</w:t>
        <w:br/>
        <w:t xml:space="preserve">      id: config.id || null,</w:t>
        <w:br/>
        <w:t xml:space="preserve">      name: config.name || '',</w:t>
        <w:br/>
        <w:t xml:space="preserve">      category: config.category || '通用',</w:t>
        <w:br/>
        <w:t xml:space="preserve">      enabled_skills: config.enabled_skills || ['*'],</w:t>
        <w:br/>
        <w:t xml:space="preserve">      icon: config.icon || 'folder'</w:t>
        <w:br/>
        <w:t xml:space="preserve">    }</w:t>
        <w:br/>
        <w:t xml:space="preserve">  });</w:t>
        <w:br/>
        <w:br/>
        <w:t xml:space="preserve">  return promise;</w:t>
        <w:br/>
        <w:t>});</w:t>
        <w:br/>
        <w:br/>
        <w:t>// 删除工作空间</w:t>
        <w:br/>
        <w:t>ipcMain.handle('deleteWorkspace', async (event, workspaceId) =&gt; {</w:t>
        <w:br/>
        <w:t xml:space="preserve">  console.log('[deleteWorkspace] Called with:', workspaceId);</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'delete_workspace',</w:t>
        <w:br/>
        <w:t xml:space="preserve">    params: {</w:t>
        <w:br/>
        <w:t xml:space="preserve">      workspace_id: String(workspaceId || '')</w:t>
        <w:br/>
        <w:t xml:space="preserve">    }</w:t>
        <w:br/>
        <w:t xml:space="preserve">  });</w:t>
        <w:br/>
        <w:br/>
        <w:t xml:space="preserve">  return promise;</w:t>
        <w:br/>
        <w:t>});</w:t>
        <w:br/>
        <w:br/>
        <w:t>// 更新工作空间</w:t>
        <w:br/>
        <w:t>ipcMain.handle('updateWorkspace', async (event, workspaceId, updates) =&gt; {</w:t>
        <w:br/>
        <w:t xml:space="preserve">  console.log('[updateWorkspace] Called with:', workspaceId, updates);</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'update_workspace',</w:t>
        <w:br/>
        <w:t xml:space="preserve">    params: {</w:t>
        <w:br/>
        <w:t xml:space="preserve">      workspace_id: String(workspaceId || ''),</w:t>
        <w:br/>
        <w:t xml:space="preserve">      name: updates.name || null,</w:t>
        <w:br/>
        <w:t xml:space="preserve">      category: updates.category || null,</w:t>
        <w:br/>
        <w:t xml:space="preserve">      icon: updates.icon || null,</w:t>
        <w:br/>
        <w:t xml:space="preserve">      system_prompt: updates.system_prompt || null</w:t>
        <w:br/>
        <w:t xml:space="preserve">    }</w:t>
        <w:br/>
        <w:t xml:space="preserve">  });</w:t>
        <w:br/>
        <w:br/>
        <w:t xml:space="preserve">  return promise;</w:t>
        <w:br/>
        <w:t>});</w:t>
        <w:br/>
        <w:br/>
        <w:t>// 设置工作空间技能</w:t>
        <w:br/>
        <w:t>ipcMain.handle('setWorkspaceSkills', async (event, workspaceId, enabledSkills) =&gt; {</w:t>
        <w:br/>
        <w:t xml:space="preserve">  console.log('[setWorkspaceSkills] Called with:', workspaceId, enabledSkills);</w:t>
        <w:br/>
        <w:br/>
        <w:t xml:space="preserve">  const requestId = randomUUID();</w:t>
        <w:br/>
        <w:br/>
        <w:t xml:space="preserve">  const promise = new Promise((resolve, reject) =&gt; {</w:t>
        <w:br/>
        <w:t xml:space="preserve">    const timeout = setTimeout(() =&gt; {</w:t>
        <w:br/>
        <w:t xml:space="preserve">      pendingRequests.delete(requestId);</w:t>
        <w:br/>
        <w:t xml:space="preserve">      reject(new Error('Request timeout'));</w:t>
        <w:br/>
        <w:t xml:space="preserve">    }, 10000); // 10 second timeout</w:t>
        <w:br/>
        <w:br/>
        <w:t xml:space="preserve">    pendingRequests.set(requestId, { resolve, reject, timeout });</w:t>
        <w:br/>
        <w:t xml:space="preserve">  });</w:t>
        <w:br/>
        <w:br/>
        <w:t xml:space="preserve">  await sendToSocket({</w:t>
        <w:br/>
        <w:t xml:space="preserve">    request_id: requestId,</w:t>
        <w:br/>
        <w:t xml:space="preserve">    method: 'set_workspace_skills',</w:t>
        <w:br/>
        <w:t xml:space="preserve">    params: {</w:t>
        <w:br/>
        <w:t xml:space="preserve">      workspace_id: String(workspaceId || ''),</w:t>
        <w:br/>
        <w:t xml:space="preserve">      enabled_skills: Array.isArray(enabledSkills) ? enabledSkills : []</w:t>
        <w:br/>
        <w:t xml:space="preserve">    }</w:t>
        <w:br/>
        <w:t xml:space="preserve">  });</w:t>
        <w:br/>
        <w:br/>
        <w:t xml:space="preserve">  return promise;</w:t>
        <w:br/>
        <w:t>});</w:t>
        <w:br/>
        <w:br/>
        <w:t>// === Prompt Template Management ===</w:t>
        <w:br/>
        <w:br/>
        <w:t>// 获取提示词模板列表</w:t>
        <w:br/>
        <w:t>ipcMain.handle('listPromptTemplates', async (event) =&gt; {</w:t>
        <w:br/>
        <w:t xml:space="preserve">  console.log('[listPromptTemplates] Called');</w:t>
        <w:br/>
        <w:br/>
        <w:t xml:space="preserve">  const requestId = randomUUID();</w:t>
        <w:br/>
        <w:t xml:space="preserve">  const promise = new Promise((resolve, reject) =&gt; {</w:t>
        <w:br/>
        <w:t xml:space="preserve">    const timeout = setTimeout(() =&gt; {</w:t>
        <w:br/>
        <w:t xml:space="preserve">      pendingRequests.delete(requestId);</w:t>
        <w:br/>
        <w:t xml:space="preserve">      reject(new Error('Request timeout'));</w:t>
        <w:br/>
        <w:t xml:space="preserve">    }, 10000);</w:t>
        <w:br/>
        <w:br/>
        <w:t xml:space="preserve">    pendingRequests.set(requestId, { resolve, reject, timeout });</w:t>
        <w:br/>
        <w:t xml:space="preserve">  });</w:t>
        <w:br/>
        <w:br/>
        <w:t xml:space="preserve">  await sendToSocket({</w:t>
        <w:br/>
        <w:t xml:space="preserve">    request_id: requestId,</w:t>
        <w:br/>
        <w:t xml:space="preserve">    method: 'list_prompt_templates',</w:t>
        <w:br/>
        <w:t xml:space="preserve">    params: {}</w:t>
        <w:br/>
        <w:t xml:space="preserve">  });</w:t>
        <w:br/>
        <w:br/>
        <w:t xml:space="preserve">  return promise;</w:t>
        <w:br/>
        <w:t>});</w:t>
        <w:br/>
        <w:br/>
        <w:t>// AI 生成工作空间提示词</w:t>
        <w:br/>
        <w:t>ipcMain.handle('generateWorkspacePrompt', async (event, name, category, description) =&gt; {</w:t>
        <w:br/>
        <w:t xml:space="preserve">  console.log('[generateWorkspacePrompt] Called with:', name, category, description);</w:t>
        <w:br/>
        <w:br/>
        <w:t xml:space="preserve">  const requestId = randomUUID();</w:t>
        <w:br/>
        <w:t xml:space="preserve">  const promise = new Promise((resolve, reject) =&gt; {</w:t>
        <w:br/>
        <w:t xml:space="preserve">    const timeout = setTimeout(() =&gt; {</w:t>
        <w:br/>
        <w:t xml:space="preserve">      pendingRequests.delete(requestId);</w:t>
        <w:br/>
        <w:t xml:space="preserve">      reject(new Error('Request timeout'));</w:t>
        <w:br/>
        <w:t xml:space="preserve">    }, 120000); // 120 second timeout for AI generation</w:t>
        <w:br/>
        <w:br/>
        <w:t xml:space="preserve">    pendingRequests.set(requestId, { resolve, reject, timeout });</w:t>
        <w:br/>
        <w:t xml:space="preserve">  });</w:t>
        <w:br/>
        <w:br/>
        <w:t xml:space="preserve">  await sendToSocket({</w:t>
        <w:br/>
        <w:t xml:space="preserve">    request_id: requestId,</w:t>
        <w:br/>
        <w:t xml:space="preserve">    method: 'generate_workspace_prompt',</w:t>
        <w:br/>
        <w:t xml:space="preserve">    params: {</w:t>
        <w:br/>
        <w:t xml:space="preserve">      name: String(name || ''),</w:t>
        <w:br/>
        <w:t xml:space="preserve">      category: String(category || '通用'),</w:t>
        <w:br/>
        <w:t xml:space="preserve">      description: String(description || '')</w:t>
        <w:br/>
        <w:t xml:space="preserve">    }</w:t>
        <w:br/>
        <w:t xml:space="preserve">  });</w:t>
        <w:br/>
        <w:br/>
        <w:t xml:space="preserve">  return promise;</w:t>
        <w:br/>
        <w:t>});</w:t>
        <w:br/>
        <w:br/>
        <w:t>// === Conversation Management ===</w:t>
        <w:br/>
        <w:br/>
        <w:t>// 创建新对话</w:t>
        <w:br/>
        <w:t>ipcMain.handle('createConversation', async (event, workspaceId, title = null) =&gt; {</w:t>
        <w:br/>
        <w:t xml:space="preserve">  console.log('[createConversation] Called with:', workspaceId, title);</w:t>
        <w:br/>
        <w:br/>
        <w:t xml:space="preserve">  const requestId = randomUUID();</w:t>
        <w:br/>
        <w:t xml:space="preserve">  const promise = new Promise((resolve, reject) =&gt; {</w:t>
        <w:br/>
        <w:t xml:space="preserve">    pendingRequests.set(requestId, { resolve, reject });</w:t>
        <w:br/>
        <w:t xml:space="preserve">  });</w:t>
        <w:br/>
        <w:br/>
        <w:t xml:space="preserve">  // 生成新的对话 ID</w:t>
        <w:br/>
        <w:t xml:space="preserve">  const conversationId = randomUUID();</w:t>
        <w:br/>
        <w:t xml:space="preserve">  const conversationTitle = title || '新对话';</w:t>
        <w:br/>
        <w:br/>
        <w:t xml:space="preserve">  await sendToSocket({</w:t>
        <w:br/>
        <w:t xml:space="preserve">    request_id: requestId,</w:t>
        <w:br/>
        <w:t xml:space="preserve">    method: 'create_conversation',</w:t>
        <w:br/>
        <w:t xml:space="preserve">    params: {</w:t>
        <w:br/>
        <w:t xml:space="preserve">      workspace_id: String(workspaceId || ''),</w:t>
        <w:br/>
        <w:t xml:space="preserve">      conversation_id: conversationId,</w:t>
        <w:br/>
        <w:t xml:space="preserve">      title: conversationTitle</w:t>
        <w:br/>
        <w:t xml:space="preserve">    }</w:t>
        <w:br/>
        <w:t xml:space="preserve">  });</w:t>
        <w:br/>
        <w:br/>
        <w:t xml:space="preserve">  // 返回包含 conversationId 的响应</w:t>
        <w:br/>
        <w:t xml:space="preserve">  const result = await promise;</w:t>
        <w:br/>
        <w:t xml:space="preserve">  if (result.status === 'success' &amp;&amp; result.data) {</w:t>
        <w:br/>
        <w:t xml:space="preserve">    result.data.conversation_id = conversationId;</w:t>
        <w:br/>
        <w:t xml:space="preserve">  }</w:t>
        <w:br/>
        <w:t xml:space="preserve">  return result;</w:t>
        <w:br/>
        <w:t>});</w:t>
        <w:br/>
        <w:br/>
        <w:t>// 列出工作空间的对话</w:t>
        <w:br/>
        <w:t>ipcMain.handle('listConversations', async (event, workspaceId) =&gt; {</w:t>
        <w:br/>
        <w:t xml:space="preserve">  console.log('[listConversations] Called with:', workspaceId);</w:t>
        <w:br/>
        <w:br/>
        <w:t xml:space="preserve">  const requestId = randomUUID();</w:t>
        <w:br/>
        <w:t xml:space="preserve">  const promise = new Promise((resolve, reject) =&gt; {</w:t>
        <w:br/>
        <w:t xml:space="preserve">    pendingRequests.set(requestId, { resolve, reject });</w:t>
        <w:br/>
        <w:t xml:space="preserve">  });</w:t>
        <w:br/>
        <w:br/>
        <w:t xml:space="preserve">  await sendToSocket({</w:t>
        <w:br/>
        <w:t xml:space="preserve">    request_id: requestId,</w:t>
        <w:br/>
        <w:t xml:space="preserve">    method: 'list_conversations',</w:t>
        <w:br/>
        <w:t xml:space="preserve">    params: {</w:t>
        <w:br/>
        <w:t xml:space="preserve">      workspace_id: String(workspaceId || '')</w:t>
        <w:br/>
        <w:t xml:space="preserve">    }</w:t>
        <w:br/>
        <w:t xml:space="preserve">  });</w:t>
        <w:br/>
        <w:br/>
        <w:t xml:space="preserve">  return promise;</w:t>
        <w:br/>
        <w:t>});</w:t>
        <w:br/>
        <w:br/>
        <w:t>// 删除对话</w:t>
        <w:br/>
        <w:t>ipcMain.handle('deleteConversation', async (event, conversationId) =&gt; {</w:t>
        <w:br/>
        <w:t xml:space="preserve">  console.log('[deleteConversation] Called with:', conversationId);</w:t>
        <w:br/>
        <w:br/>
        <w:t xml:space="preserve">  const requestId = randomUUID();</w:t>
        <w:br/>
        <w:t xml:space="preserve">  const promise = new Promise((resolve, reject) =&gt; {</w:t>
        <w:br/>
        <w:t xml:space="preserve">    pendingRequests.set(requestId, { resolve, reject });</w:t>
        <w:br/>
        <w:t xml:space="preserve">  });</w:t>
        <w:br/>
        <w:br/>
        <w:t xml:space="preserve">  await sendToSocket({</w:t>
        <w:br/>
        <w:t xml:space="preserve">    request_id: requestId,</w:t>
        <w:br/>
        <w:t xml:space="preserve">    method: 'delete_conversation',</w:t>
        <w:br/>
        <w:t xml:space="preserve">    params: {</w:t>
        <w:br/>
        <w:t xml:space="preserve">      conversation_id: String(conversationId || '')</w:t>
        <w:br/>
        <w:t xml:space="preserve">    }</w:t>
        <w:br/>
        <w:t xml:space="preserve">  });</w:t>
        <w:br/>
        <w:br/>
        <w:t xml:space="preserve">  return promise;</w:t>
        <w:br/>
        <w:t>});</w:t>
        <w:br/>
        <w:br/>
        <w:t>// 切换对话</w:t>
        <w:br/>
        <w:t>ipcMain.handle('switchConversation', async (event, workspaceId, conversationId) =&gt; {</w:t>
        <w:br/>
        <w:t xml:space="preserve">  console.log('[switchConversation] Called with:', { workspaceId, conversationId });</w:t>
        <w:br/>
        <w:br/>
        <w:t xml:space="preserve">  const requestId = randomUUID();</w:t>
        <w:br/>
        <w:t xml:space="preserve">  const promise = new Promise((resolve, reject) =&gt; {</w:t>
        <w:br/>
        <w:t xml:space="preserve">    pendingRequests.set(requestId, { resolve, reject });</w:t>
        <w:br/>
        <w:t xml:space="preserve">  });</w:t>
        <w:br/>
        <w:br/>
        <w:t xml:space="preserve">  await sendToSocket({</w:t>
        <w:br/>
        <w:t xml:space="preserve">    request_id: requestId,</w:t>
        <w:br/>
        <w:t xml:space="preserve">    method: 'switch_conversation',</w:t>
        <w:br/>
        <w:t xml:space="preserve">    params: {</w:t>
        <w:br/>
        <w:t xml:space="preserve">      workspace_id: String(workspaceId || ''),</w:t>
        <w:br/>
        <w:t xml:space="preserve">      conversation_id: String(conversationId || '')</w:t>
        <w:br/>
        <w:t xml:space="preserve">    }</w:t>
        <w:br/>
        <w:t xml:space="preserve">  });</w:t>
        <w:br/>
        <w:br/>
        <w:t xml:space="preserve">  return promise;</w:t>
        <w:br/>
        <w:t>});</w:t>
        <w:br/>
        <w:br/>
        <w:t>// 重命名对话</w:t>
        <w:br/>
        <w:t>ipcMain.handle('renameConversation', async (event, conversationId, title) =&gt; {</w:t>
        <w:br/>
        <w:t xml:space="preserve">  console.log('[renameConversation] Called with:', conversationId, title);</w:t>
        <w:br/>
        <w:br/>
        <w:t xml:space="preserve">  const requestId = randomUUID();</w:t>
        <w:br/>
        <w:t xml:space="preserve">  const promise = new Promise((resolve, reject) =&gt; {</w:t>
        <w:br/>
        <w:t xml:space="preserve">    pendingRequests.set(requestId, { resolve, reject });</w:t>
        <w:br/>
        <w:t xml:space="preserve">  });</w:t>
        <w:br/>
        <w:br/>
        <w:t xml:space="preserve">  await sendToSocket({</w:t>
        <w:br/>
        <w:t xml:space="preserve">    request_id: requestId,</w:t>
        <w:br/>
        <w:t xml:space="preserve">    method: 'rename_conversation',</w:t>
        <w:br/>
        <w:t xml:space="preserve">    params: {</w:t>
        <w:br/>
        <w:t xml:space="preserve">      conversation_id: String(conversationId || ''),</w:t>
        <w:br/>
        <w:t xml:space="preserve">      title: String(title || '')</w:t>
        <w:br/>
        <w:t xml:space="preserve">    }</w:t>
        <w:br/>
        <w:t xml:space="preserve">  });</w:t>
        <w:br/>
        <w:br/>
        <w:t xml:space="preserve">  return promise;</w:t>
        <w:br/>
        <w:t>});</w:t>
        <w:br/>
        <w:br/>
        <w:t>// 获取对话历史</w:t>
        <w:br/>
        <w:t>ipcMain.handle('getConversationHistory', async (event, workspaceId, conversationId) =&gt; {</w:t>
        <w:br/>
        <w:t xml:space="preserve">  console.log('[getConversationHistory] Called with:', { workspaceId, conversationId });</w:t>
        <w:br/>
        <w:br/>
        <w:t xml:space="preserve">  const requestId = randomUUID();</w:t>
        <w:br/>
        <w:t xml:space="preserve">  const promise = new Promise((resolve, reject) =&gt; {</w:t>
        <w:br/>
        <w:t xml:space="preserve">    pendingRequests.set(requestId, { resolve, reject });</w:t>
        <w:br/>
        <w:t xml:space="preserve">  });</w:t>
        <w:br/>
        <w:br/>
        <w:t xml:space="preserve">  await sendToSocket({</w:t>
        <w:br/>
        <w:t xml:space="preserve">    request_id: requestId,</w:t>
        <w:br/>
        <w:t xml:space="preserve">    method: 'get_conversation_history',</w:t>
        <w:br/>
        <w:t xml:space="preserve">    params: {</w:t>
        <w:br/>
        <w:t xml:space="preserve">      workspace_id: String(workspaceId || ''),</w:t>
        <w:br/>
        <w:t xml:space="preserve">      conversation_id: String(conversationId || '')</w:t>
        <w:br/>
        <w:t xml:space="preserve">    }</w:t>
        <w:br/>
        <w:t xml:space="preserve">  });</w:t>
        <w:br/>
        <w:br/>
        <w:t xml:space="preserve">  return promise;</w:t>
        <w:br/>
        <w:t>});</w:t>
        <w:br/>
        <w:br/>
        <w:t>// 选择目录对话框</w:t>
        <w:br/>
        <w:t>ipcMain.handle('selectDirectory', async () =&gt; {</w:t>
        <w:br/>
        <w:t xml:space="preserve">  const { dialog } = require('electron');</w:t>
        <w:br/>
        <w:t xml:space="preserve">  const result = await dialog.showOpenDialog(mainWindow, {</w:t>
        <w:br/>
        <w:t xml:space="preserve">    properties: ['openDirectory'],</w:t>
        <w:br/>
        <w:t xml:space="preserve">    title: '选择工作空间目录'</w:t>
        <w:br/>
        <w:t xml:space="preserve">  });</w:t>
        <w:br/>
        <w:t xml:space="preserve">  return result;</w:t>
        <w:br/>
        <w:t>});</w:t>
        <w:br/>
        <w:br/>
        <w:t>// === Window Management ===</w:t>
        <w:br/>
        <w:t>function createWindow() {</w:t>
        <w:br/>
        <w:t xml:space="preserve">  // 检测平台</w:t>
        <w:br/>
        <w:t xml:space="preserve">  const isWindows = process.platform === 'win32';</w:t>
        <w:br/>
        <w:br/>
        <w:t xml:space="preserve">  const mainWindowConfig = {</w:t>
        <w:br/>
        <w:t xml:space="preserve">    width: 1200,</w:t>
        <w:br/>
        <w:t xml:space="preserve">    height: 800,</w:t>
        <w:br/>
        <w:t xml:space="preserve">    title: 'Cowork',</w:t>
        <w:br/>
        <w:t xml:space="preserve">    webPreferences: {</w:t>
        <w:br/>
        <w:t xml:space="preserve">      preload: path.join(__dirname, '../preload/index.js'),</w:t>
        <w:br/>
        <w:t xml:space="preserve">      contextIsolation: true,</w:t>
        <w:br/>
        <w:t xml:space="preserve">      nodeIntegration: false,</w:t>
        <w:br/>
        <w:t xml:space="preserve">      webviewTag: true,  // 启用 webview 标签支持</w:t>
        <w:br/>
        <w:t xml:space="preserve">      webSecurity: false  // 允许本地文件访问</w:t>
        <w:br/>
        <w:t xml:space="preserve">    }</w:t>
        <w:br/>
        <w:t xml:space="preserve">  };</w:t>
        <w:br/>
        <w:br/>
        <w:t xml:space="preserve">  // Windows 特定优化</w:t>
        <w:br/>
        <w:t xml:space="preserve">  if (isWindows) {</w:t>
        <w:br/>
        <w:t xml:space="preserve">    console.log('[Platform] Windows detected, applying platform-specific optimizations');</w:t>
        <w:br/>
        <w:t xml:space="preserve">    mainWindowConfig.webPreferences.backgroundThrottling = false;</w:t>
        <w:br/>
        <w:t xml:space="preserve">    mainWindowConfig.backgroundColor = '#ffffff';</w:t>
        <w:br/>
        <w:t xml:space="preserve">  }</w:t>
        <w:br/>
        <w:br/>
        <w:t xml:space="preserve">  mainWindow = new BrowserWindow(mainWindowConfig);</w:t>
        <w:br/>
        <w:br/>
        <w:t xml:space="preserve">  // 配置主窗口 session 的响应头拦截（允许 iframe 加载任何 URL）</w:t>
        <w:br/>
        <w:t xml:space="preserve">  mainWindow.webContents.session.webRequest.onHeadersReceived((details, callback) =&gt; {</w:t>
        <w:br/>
        <w:t xml:space="preserve">    const responseHeaders = details.responseHeaders;</w:t>
        <w:br/>
        <w:br/>
        <w:t xml:space="preserve">    // 移除阻止 iframe 加载的响应头</w:t>
        <w:br/>
        <w:t xml:space="preserve">    const headersToRemove = ['X-Frame-Options', 'Content-Security-Policy', 'X-Content-Security-Policy'];</w:t>
        <w:br/>
        <w:t xml:space="preserve">    headersToRemove.forEach(header =&gt; {</w:t>
        <w:br/>
        <w:t xml:space="preserve">      delete responseHeaders[header];</w:t>
        <w:br/>
        <w:t xml:space="preserve">    });</w:t>
        <w:br/>
        <w:br/>
        <w:t xml:space="preserve">    callback({ cancel: false, responseHeaders });</w:t>
        <w:br/>
        <w:t xml:space="preserve">  }, { urls: ['&lt;all_urls&gt;'] });</w:t>
        <w:br/>
        <w:br/>
        <w:t xml:space="preserve">  mainWindow.loadFile(path.join(__dirname, '../renderer/index.html'));</w:t>
        <w:br/>
        <w:br/>
        <w:t xml:space="preserve">  // Windows 窗口激活时确保输入框聚焦</w:t>
        <w:br/>
        <w:t xml:space="preserve">  if (isWindows) {</w:t>
        <w:br/>
        <w:t xml:space="preserve">    mainWindow.on('focus', () =&gt; {</w:t>
        <w:br/>
        <w:t xml:space="preserve">      console.log('[Platform] Window focused, ensuring input focus');</w:t>
        <w:br/>
        <w:t xml:space="preserve">      mainWindow.webContents.executeJavaScript(`</w:t>
        <w:br/>
        <w:t xml:space="preserve">        if (typeof ensureInputFocus === 'function') {</w:t>
        <w:br/>
        <w:t xml:space="preserve">          ensureInputFocus();</w:t>
        <w:br/>
        <w:t xml:space="preserve">        }</w:t>
        <w:br/>
        <w:t xml:space="preserve">      `);</w:t>
        <w:br/>
        <w:t xml:space="preserve">    });</w:t>
        <w:br/>
        <w:t xml:space="preserve">  }</w:t>
        <w:br/>
        <w:br/>
        <w:t xml:space="preserve">  if (process.env.NODE_ENV === 'development') {</w:t>
        <w:br/>
        <w:t xml:space="preserve">    mainWindow.webContents.openDevTools();</w:t>
        <w:br/>
        <w:t xml:space="preserve">  }</w:t>
        <w:br/>
        <w:t>}</w:t>
        <w:br/>
        <w:br/>
        <w:t>// === Cleanup Old Resources ===</w:t>
        <w:br/>
        <w:t>// 在应用启动前清理旧资源（旧进程和 socket 文件）</w:t>
        <w:br/>
        <w:t>function cleanupOldResources() {</w:t>
        <w:br/>
        <w:t xml:space="preserve">  // 清理旧的 Python agent 进程（来自之前的应用实例）</w:t>
        <w:br/>
        <w:t xml:space="preserve">  // 注意：不要删除 socket 文件，让 startSocketServer() 处理</w:t>
        <w:br/>
        <w:t xml:space="preserve">  try {</w:t>
        <w:br/>
        <w:t xml:space="preserve">    const result = execSync('pkill -f "deepagents-desktop-agent"', { encoding: 'utf-8' });</w:t>
        <w:br/>
        <w:t xml:space="preserve">    console.log('[cleanupOldResources] Killed old Python agents:', result.trim());</w:t>
        <w:br/>
        <w:t xml:space="preserve">  } catch (e) {</w:t>
        <w:br/>
        <w:t xml:space="preserve">    // pkill 返回非零退出码表示没有找到进程，这是正常的</w:t>
        <w:br/>
        <w:t xml:space="preserve">    console.log('[cleanupOldResources] No old Python agents found');</w:t>
        <w:br/>
        <w:t xml:space="preserve">  }</w:t>
        <w:br/>
        <w:t>}</w:t>
        <w:br/>
        <w:br/>
        <w:t>// === App Lifecycle ===</w:t>
        <w:br/>
        <w:t>app.whenReady().then(async () =&gt; {</w:t>
        <w:br/>
        <w:t xml:space="preserve">  // 首先清理旧资源（旧进程）</w:t>
        <w:br/>
        <w:t xml:space="preserve">  cleanupOldResources();</w:t>
        <w:br/>
        <w:br/>
        <w:t xml:space="preserve">  // 初始化 webview session（必须在 app.ready 之后）</w:t>
        <w:br/>
        <w:t xml:space="preserve">  webviewSession = session.fromPartition('persist:skillslm-proxy');</w:t>
        <w:br/>
        <w:t xml:space="preserve">  await configureWebviewProxy();  // 配置代理（只影响 webview session）</w:t>
        <w:br/>
        <w:br/>
        <w:t xml:space="preserve">  // 配置响应头拦截（允许 iframe 加载任何 URL）</w:t>
        <w:br/>
        <w:t xml:space="preserve">  webviewSession.webRequest.onHeadersReceived((details, callback) =&gt; {</w:t>
        <w:br/>
        <w:t xml:space="preserve">    const responseHeaders = details.responseHeaders;</w:t>
        <w:br/>
        <w:br/>
        <w:t xml:space="preserve">    // 移除阻止 iframe 加载的响应头</w:t>
        <w:br/>
        <w:t xml:space="preserve">    const headersToRemove = ['X-Frame-Options', 'Content-Security-Policy', 'X-Content-Security-Policy'];</w:t>
        <w:br/>
        <w:t xml:space="preserve">    headersToRemove.forEach(header =&gt; {</w:t>
        <w:br/>
        <w:t xml:space="preserve">      delete responseHeaders[header];</w:t>
        <w:br/>
        <w:t xml:space="preserve">    });</w:t>
        <w:br/>
        <w:br/>
        <w:t xml:space="preserve">    callback({ cancel: false, responseHeaders });</w:t>
        <w:br/>
        <w:t xml:space="preserve">  }, { urls: ['&lt;all_urls&gt;'] });</w:t>
        <w:br/>
        <w:br/>
        <w:t xml:space="preserve">  // 启动 socket 服务器</w:t>
        <w:br/>
        <w:t xml:space="preserve">  await startSocketServer();</w:t>
        <w:br/>
        <w:br/>
        <w:t xml:space="preserve">  // 等待一小段时间确保 socket 文件已创建</w:t>
        <w:br/>
        <w:t xml:space="preserve">  await new Promise(resolve =&gt; setTimeout(resolve, 500));</w:t>
        <w:br/>
        <w:br/>
        <w:t xml:space="preserve">  startPythonAgent();</w:t>
        <w:br/>
        <w:br/>
        <w:t xml:space="preserve">  // 初始化主题设置（在 Python agent 连接后）</w:t>
        <w:br/>
        <w:t xml:space="preserve">  setTimeout(async () =&gt; {</w:t>
        <w:br/>
        <w:t xml:space="preserve">    try {</w:t>
        <w:br/>
        <w:t xml:space="preserve">      const requestId = randomUUID();</w:t>
        <w:br/>
        <w:t xml:space="preserve">      const promise = new Promise((resolve, reject) =&gt; {</w:t>
        <w:br/>
        <w:t xml:space="preserve">        const timeout = setTimeout(() =&gt; {</w:t>
        <w:br/>
        <w:t xml:space="preserve">          pendingRequests.delete(requestId);</w:t>
        <w:br/>
        <w:t xml:space="preserve">          reject(new Error('Request timeout'));</w:t>
        <w:br/>
        <w:t xml:space="preserve">        }, 5000);</w:t>
        <w:br/>
        <w:t xml:space="preserve">        pendingRequests.set(requestId, { resolve, reject, timeout });</w:t>
        <w:br/>
        <w:t xml:space="preserve">      });</w:t>
        <w:br/>
        <w:br/>
        <w:t xml:space="preserve">      await sendToSocket({</w:t>
        <w:br/>
        <w:t xml:space="preserve">        request_id: requestId,</w:t>
        <w:br/>
        <w:t xml:space="preserve">        method: 'getConfig',</w:t>
        <w:br/>
        <w:t xml:space="preserve">        params: {}</w:t>
        <w:br/>
        <w:t xml:space="preserve">      });</w:t>
        <w:br/>
        <w:br/>
        <w:t xml:space="preserve">      const response = await promise;</w:t>
        <w:br/>
        <w:t xml:space="preserve">      if (response.status === 'success' &amp;&amp; response.data?.config) {</w:t>
        <w:br/>
        <w:t xml:space="preserve">        const config = response.data.config;</w:t>
        <w:br/>
        <w:t xml:space="preserve">        if (config.theme) {</w:t>
        <w:br/>
        <w:t xml:space="preserve">          currentTheme = config.theme;</w:t>
        <w:br/>
        <w:t xml:space="preserve">          if (currentTheme === 'auto') {</w:t>
        <w:br/>
        <w:t xml:space="preserve">            nativeTheme.themeSource = 'system';</w:t>
        <w:br/>
        <w:t xml:space="preserve">          } else {</w:t>
        <w:br/>
        <w:t xml:space="preserve">            nativeTheme.themeSource = currentTheme;</w:t>
        <w:br/>
        <w:t xml:space="preserve">          }</w:t>
        <w:br/>
        <w:t xml:space="preserve">          console.log('[Theme] Loaded theme from config:', currentTheme);</w:t>
        <w:br/>
        <w:t xml:space="preserve">        }</w:t>
        <w:br/>
        <w:t xml:space="preserve">        if (config.accentColor) {</w:t>
        <w:br/>
        <w:t xml:space="preserve">          currentAccentColor = config.accentColor;</w:t>
        <w:br/>
        <w:t xml:space="preserve">          console.log('[Theme] Loaded accent color from config:', currentAccentColor);</w:t>
        <w:br/>
        <w:t xml:space="preserve">        }</w:t>
        <w:br/>
        <w:t xml:space="preserve">      }</w:t>
        <w:br/>
        <w:t xml:space="preserve">    } catch (e) {</w:t>
        <w:br/>
        <w:t xml:space="preserve">      console.log('[Theme] Failed to load theme config:', e.message);</w:t>
        <w:br/>
        <w:t xml:space="preserve">    }</w:t>
        <w:br/>
        <w:t xml:space="preserve">  }, 2000);</w:t>
        <w:br/>
        <w:br/>
        <w:t xml:space="preserve">  // 设置连接超时检测（5 秒超时）</w:t>
        <w:br/>
        <w:t xml:space="preserve">  connectionTimeout = setTimeout(() =&gt; {</w:t>
        <w:br/>
        <w:t xml:space="preserve">    if (connectedClients.length === 0) {</w:t>
        <w:br/>
        <w:t xml:space="preserve">      console.error('✗ Python agent failed to connect within 5 seconds');</w:t>
        <w:br/>
        <w:t xml:space="preserve">      console.error('✗ Please check if the Python agent is starting correctly');</w:t>
        <w:br/>
        <w:t xml:space="preserve">    }</w:t>
        <w:br/>
        <w:t xml:space="preserve">  }, 5000);</w:t>
        <w:br/>
        <w:br/>
        <w:t xml:space="preserve">  createWindow();</w:t>
        <w:br/>
        <w:t>});</w:t>
        <w:br/>
        <w:br/>
        <w:t>app.on('before-quit', () =&gt; {</w:t>
        <w:br/>
        <w:t xml:space="preserve">  if (socketServer) {</w:t>
        <w:br/>
        <w:t xml:space="preserve">    socketServer.close();</w:t>
        <w:br/>
        <w:t xml:space="preserve">  }</w:t>
        <w:br/>
        <w:t xml:space="preserve">  if (fs.existsSync(SOCKET_PATH)) {</w:t>
        <w:br/>
        <w:t xml:space="preserve">    fs.unlinkSync(SOCKET_PATH);</w:t>
        <w:br/>
        <w:t xml:space="preserve">  }</w:t>
        <w:br/>
        <w:t xml:space="preserve">  if (pythonProcess) {</w:t>
        <w:br/>
        <w:t xml:space="preserve">    pythonProcess.kill();</w:t>
        <w:br/>
        <w:t xml:space="preserve">  }</w:t>
        <w:br/>
        <w:t>});</w:t>
        <w:br/>
      </w:r>
    </w:p>
    <w:p>
      <w:r>
        <w:br w:type="page"/>
      </w:r>
    </w:p>
    <w:p>
      <w:pPr>
        <w:pStyle w:val="Heading2"/>
      </w:pPr>
      <w:r>
        <w:t>16. 前端 - 预加载脚本</w:t>
      </w:r>
    </w:p>
    <w:p>
      <w:r>
        <w:t>文件路径: /Users/roc/deepagents/desktop/src/preload/index.js</w:t>
      </w:r>
    </w:p>
    <w:p>
      <w:r>
        <w:rPr>
          <w:rFonts w:ascii="Consolas" w:hAnsi="Consolas"/>
          <w:sz w:val="18"/>
        </w:rPr>
        <w:t>const { contextBridge, ipcRenderer } = require('electron');</w:t>
        <w:br/>
        <w:br/>
        <w:t>// 保存回调函数引用</w:t>
        <w:br/>
        <w:t>let responseCallback = null;</w:t>
        <w:br/>
        <w:br/>
        <w:t>// 在 preload 脚本加载时，清理所有旧的监听器</w:t>
        <w:br/>
        <w:t>// （防止开发模式下的热重载导致监听器累积）</w:t>
        <w:br/>
        <w:t>try {</w:t>
        <w:br/>
        <w:t xml:space="preserve">  ipcRenderer.removeAllListeners('agent-response');</w:t>
        <w:br/>
        <w:t>} catch (e) {</w:t>
        <w:br/>
        <w:t xml:space="preserve">  // 忽略错误</w:t>
        <w:br/>
        <w:t>}</w:t>
        <w:br/>
        <w:br/>
        <w:t>contextBridge.exposeInMainWorld('deepagents', {</w:t>
        <w:br/>
        <w:t xml:space="preserve">  // 发送聊天消息</w:t>
        <w:br/>
        <w:t xml:space="preserve">  chat: (message, stream = false, workspaceId = null, conversationId = null) =&gt;</w:t>
        <w:br/>
        <w:t xml:space="preserve">    ipcRenderer.invoke('chat', message, stream, workspaceId, conversationId),</w:t>
        <w:br/>
        <w:br/>
        <w:t xml:space="preserve">  // 获取技能列表</w:t>
        <w:br/>
        <w:t xml:space="preserve">  listSkills: () =&gt; ipcRenderer.invoke('listSkills'),</w:t>
        <w:br/>
        <w:br/>
        <w:t xml:space="preserve">  // 上传技能文件</w:t>
        <w:br/>
        <w:t xml:space="preserve">  uploadSkill: (skillName, files, location = 'project') =&gt; ipcRenderer.invoke('uploadSkill', skillName, files, location),</w:t>
        <w:br/>
        <w:br/>
        <w:t xml:space="preserve">  // 从 GitHub 克隆技能</w:t>
        <w:br/>
        <w:t xml:space="preserve">  cloneSkillFromGithub: (githubUrl, location = 'project', useProxy = false) =&gt; ipcRenderer.invoke('cloneSkillFromGithub', githubUrl, location, useProxy),</w:t>
        <w:br/>
        <w:br/>
        <w:t xml:space="preserve">  // 扫描 GitHub 仓库中的技能</w:t>
        <w:br/>
        <w:t xml:space="preserve">  scanGithubForSkills: (githubUrl, useProxy = false) =&gt; ipcRenderer.invoke('scanGithubForSkills', githubUrl, useProxy),</w:t>
        <w:br/>
        <w:br/>
        <w:t xml:space="preserve">  // 导入选定的技能</w:t>
        <w:br/>
        <w:t xml:space="preserve">  importSelectedSkills: (tempDir, selectedSkills, location = 'project') =&gt; ipcRenderer.invoke('importSelectedSkills', tempDir, selectedSkills, location),</w:t>
        <w:br/>
        <w:br/>
        <w:t xml:space="preserve">  // 删除技能</w:t>
        <w:br/>
        <w:t xml:space="preserve">  deleteSkill: (skillName, location = 'auto') =&gt; ipcRenderer.invoke('deleteSkill', skillName, location),</w:t>
        <w:br/>
        <w:br/>
        <w:t xml:space="preserve">  // HITL: 发送工具批准决定</w:t>
        <w:br/>
        <w:t xml:space="preserve">  sendToolApproval: (requestId, action) =&gt; ipcRenderer.invoke('toolApproval', requestId, action),</w:t>
        <w:br/>
        <w:br/>
        <w:t xml:space="preserve">  // 配置管理</w:t>
        <w:br/>
        <w:t xml:space="preserve">  getConfig: () =&gt; ipcRenderer.invoke('getConfig'),</w:t>
        <w:br/>
        <w:t xml:space="preserve">  setConfig: (config) =&gt; ipcRenderer.invoke('setConfig', config),</w:t>
        <w:br/>
        <w:t xml:space="preserve">  reloadConfig: () =&gt; ipcRenderer.invoke('reloadConfig'),</w:t>
        <w:br/>
        <w:t xml:space="preserve">  checkConfigStatus: () =&gt; ipcRenderer.invoke('checkConfigStatus'),</w:t>
        <w:br/>
        <w:br/>
        <w:t xml:space="preserve">  // 工作空间管理</w:t>
        <w:br/>
        <w:t xml:space="preserve">  listWorkspaces: () =&gt; ipcRenderer.invoke('listWorkspaces'),</w:t>
        <w:br/>
        <w:t xml:space="preserve">  createWorkspace: (config) =&gt; ipcRenderer.invoke('createWorkspace', config),</w:t>
        <w:br/>
        <w:t xml:space="preserve">  deleteWorkspace: (workspaceId) =&gt; ipcRenderer.invoke('deleteWorkspace', workspaceId),</w:t>
        <w:br/>
        <w:t xml:space="preserve">  updateWorkspace: (workspaceId, updates) =&gt; ipcRenderer.invoke('updateWorkspace', workspaceId, updates),</w:t>
        <w:br/>
        <w:t xml:space="preserve">  setWorkspaceSkills: (workspaceId, enabledSkills) =&gt; ipcRenderer.invoke('setWorkspaceSkills', workspaceId, enabledSkills),</w:t>
        <w:br/>
        <w:br/>
        <w:t xml:space="preserve">  // 提示词模板管理</w:t>
        <w:br/>
        <w:t xml:space="preserve">  listPromptTemplates: () =&gt; ipcRenderer.invoke('listPromptTemplates'),</w:t>
        <w:br/>
        <w:t xml:space="preserve">  generateWorkspacePrompt: (name, category, description) =&gt; ipcRenderer.invoke('generateWorkspacePrompt', name, category, description),</w:t>
        <w:br/>
        <w:br/>
        <w:t xml:space="preserve">  // 主题管理</w:t>
        <w:br/>
        <w:t xml:space="preserve">  getTheme: () =&gt; ipcRenderer.invoke('getTheme'),</w:t>
        <w:br/>
        <w:t xml:space="preserve">  setTheme: (theme) =&gt; ipcRenderer.invoke('setTheme', theme),</w:t>
        <w:br/>
        <w:t xml:space="preserve">  setAccentColor: (colorName) =&gt; ipcRenderer.invoke('setAccentColor', colorName),</w:t>
        <w:br/>
        <w:t xml:space="preserve">  onThemeChanged: (callback) =&gt; ipcRenderer.on('theme-changed', (event, data) =&gt; callback(data)),</w:t>
        <w:br/>
        <w:t xml:space="preserve">  onAccentColorChanged: (callback) =&gt; ipcRenderer.on('accent-color-changed', (event, data) =&gt; callback(data)),</w:t>
        <w:br/>
        <w:br/>
        <w:t xml:space="preserve">  // 对话管理</w:t>
        <w:br/>
        <w:t xml:space="preserve">  createConversation: (workspaceId, title = null) =&gt; ipcRenderer.invoke('createConversation', workspaceId, title),</w:t>
        <w:br/>
        <w:t xml:space="preserve">  listConversations: (workspaceId) =&gt; ipcRenderer.invoke('listConversations', workspaceId),</w:t>
        <w:br/>
        <w:t xml:space="preserve">  deleteConversation: (conversationId) =&gt; ipcRenderer.invoke('deleteConversation', conversationId),</w:t>
        <w:br/>
        <w:t xml:space="preserve">  switchConversation: (workspaceId, conversationId) =&gt; ipcRenderer.invoke('switchConversation', workspaceId, conversationId),</w:t>
        <w:br/>
        <w:t xml:space="preserve">  renameConversation: (conversationId, title) =&gt; ipcRenderer.invoke('renameConversation', conversationId, title),</w:t>
        <w:br/>
        <w:t xml:space="preserve">  getConversationHistory: (workspaceId, conversationId) =&gt; ipcRenderer.invoke('getConversationHistory', workspaceId, conversationId),</w:t>
        <w:br/>
        <w:br/>
        <w:t xml:space="preserve">  // 文件选择对话框</w:t>
        <w:br/>
        <w:t xml:space="preserve">  selectDirectory: () =&gt; ipcRenderer.invoke('selectDirectory'),</w:t>
        <w:br/>
        <w:br/>
        <w:t xml:space="preserve">  // 监听响应（用于流式响应和 HITL interrupt_request）</w:t>
        <w:br/>
        <w:t xml:space="preserve">  onResponse: (callback) =&gt; {</w:t>
        <w:br/>
        <w:t xml:space="preserve">    // 移除旧的监听器（如果存在）</w:t>
        <w:br/>
        <w:t xml:space="preserve">    if (responseCallback) {</w:t>
        <w:br/>
        <w:t xml:space="preserve">      try {</w:t>
        <w:br/>
        <w:t xml:space="preserve">        ipcRenderer.removeListener('agent-response', responseCallback);</w:t>
        <w:br/>
        <w:t xml:space="preserve">      } catch (e) {</w:t>
        <w:br/>
        <w:t xml:space="preserve">        // 忽略错误，监听器可能已经被移除</w:t>
        <w:br/>
        <w:t xml:space="preserve">      }</w:t>
        <w:br/>
        <w:t xml:space="preserve">    }</w:t>
        <w:br/>
        <w:br/>
        <w:t xml:space="preserve">    // 保存新的回调引用</w:t>
        <w:br/>
        <w:t xml:space="preserve">    responseCallback = (event, data) =&gt; callback(data);</w:t>
        <w:br/>
        <w:br/>
        <w:t xml:space="preserve">    // 注册新的监听器</w:t>
        <w:br/>
        <w:t xml:space="preserve">    ipcRenderer.on('agent-response', responseCallback);</w:t>
        <w:br/>
        <w:t xml:space="preserve">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